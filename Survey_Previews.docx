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Survey Data Previews</w:t>
      </w:r>
    </w:p>
    <w:p>
      <w:pPr>
        <w:pStyle w:val="Heading1"/>
      </w:pPr>
      <w:r>
        <w:t>2020 Aon wellness survey.csv</w:t>
      </w:r>
    </w:p>
    <w:tbl>
      <w:tblPr>
        <w:tblStyle w:val="LightList-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respondent_id</w:t>
            </w:r>
          </w:p>
        </w:tc>
        <w:tc>
          <w:tcPr>
            <w:tcW w:type="dxa" w:w="1080"/>
          </w:tcPr>
          <w:p>
            <w:r>
              <w:t>All matters on wellness were effectively communicated throughout the year(nuggets/teasers/flyers)?</w:t>
            </w:r>
          </w:p>
        </w:tc>
        <w:tc>
          <w:tcPr>
            <w:tcW w:type="dxa" w:w="1080"/>
          </w:tcPr>
          <w:p>
            <w:r>
              <w:t>The Wellness champion/ambassador in my division was proactively engaged in the 2016 Aon Wellness Program</w:t>
            </w:r>
          </w:p>
        </w:tc>
        <w:tc>
          <w:tcPr>
            <w:tcW w:type="dxa" w:w="1080"/>
          </w:tcPr>
          <w:p>
            <w:r>
              <w:t>I was satisfied with the elaborate scope of wellness offerings/services (checksups/talks, launch, etc) provided in 2016?</w:t>
            </w:r>
          </w:p>
        </w:tc>
        <w:tc>
          <w:tcPr>
            <w:tcW w:type="dxa" w:w="1080"/>
          </w:tcPr>
          <w:p>
            <w:r>
              <w:t>All things considered, I was extremely satisfied with the overall 2016 Wellness Program experience?</w:t>
            </w:r>
          </w:p>
        </w:tc>
        <w:tc>
          <w:tcPr>
            <w:tcW w:type="dxa" w:w="1080"/>
          </w:tcPr>
          <w:p>
            <w:r>
              <w:t>What did you like best about the 2016 Aon Staff Wellness Program?</w:t>
            </w:r>
          </w:p>
        </w:tc>
        <w:tc>
          <w:tcPr>
            <w:tcW w:type="dxa" w:w="1080"/>
          </w:tcPr>
          <w:p>
            <w:r>
              <w:t>What did you like least about the 2016 Aon Staff Wellness Program?</w:t>
            </w:r>
          </w:p>
        </w:tc>
        <w:tc>
          <w:tcPr>
            <w:tcW w:type="dxa" w:w="1080"/>
          </w:tcPr>
          <w:p>
            <w:r>
              <w:t>Any suggestions for improvement? List below</w:t>
            </w:r>
          </w:p>
        </w:tc>
      </w:tr>
      <w:tr>
        <w:tc>
          <w:tcPr>
            <w:tcW w:type="dxa" w:w="1080"/>
          </w:tcPr>
          <w:p>
            <w:r>
              <w:t>6126227004.0</w:t>
            </w:r>
          </w:p>
        </w:tc>
        <w:tc>
          <w:tcPr>
            <w:tcW w:type="dxa" w:w="1080"/>
          </w:tcPr>
          <w:p>
            <w:r>
              <w:t>Agree</w:t>
            </w:r>
          </w:p>
        </w:tc>
        <w:tc>
          <w:tcPr>
            <w:tcW w:type="dxa" w:w="1080"/>
          </w:tcPr>
          <w:p>
            <w:r>
              <w:t>Agree</w:t>
            </w:r>
          </w:p>
        </w:tc>
        <w:tc>
          <w:tcPr>
            <w:tcW w:type="dxa" w:w="1080"/>
          </w:tcPr>
          <w:p>
            <w:r>
              <w:t>Agree</w:t>
            </w:r>
          </w:p>
        </w:tc>
        <w:tc>
          <w:tcPr>
            <w:tcW w:type="dxa" w:w="1080"/>
          </w:tcPr>
          <w:p>
            <w:r>
              <w:t>Agree</w:t>
            </w:r>
          </w:p>
        </w:tc>
        <w:tc>
          <w:tcPr>
            <w:tcW w:type="dxa" w:w="1080"/>
          </w:tcPr>
          <w:p>
            <w:r>
              <w:t xml:space="preserve">  expressing myself</w:t>
            </w:r>
          </w:p>
        </w:tc>
        <w:tc>
          <w:tcPr>
            <w:tcW w:type="dxa" w:w="1080"/>
          </w:tcPr>
          <w:p>
            <w:r>
              <w:t>No response</w:t>
            </w:r>
          </w:p>
        </w:tc>
        <w:tc>
          <w:tcPr>
            <w:tcW w:type="dxa" w:w="1080"/>
          </w:tcPr>
          <w:p>
            <w:r>
              <w:t>improve on the areas mentioned</w:t>
            </w:r>
          </w:p>
        </w:tc>
      </w:tr>
      <w:tr>
        <w:tc>
          <w:tcPr>
            <w:tcW w:type="dxa" w:w="1080"/>
          </w:tcPr>
          <w:p>
            <w:r>
              <w:t>6124808025.0</w:t>
            </w:r>
          </w:p>
        </w:tc>
        <w:tc>
          <w:tcPr>
            <w:tcW w:type="dxa" w:w="1080"/>
          </w:tcPr>
          <w:p>
            <w:r>
              <w:t>Strongly agree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r>
      <w:tr>
        <w:tc>
          <w:tcPr>
            <w:tcW w:type="dxa" w:w="1080"/>
          </w:tcPr>
          <w:p>
            <w:r>
              <w:t>6124643109.0</w:t>
            </w:r>
          </w:p>
        </w:tc>
        <w:tc>
          <w:tcPr>
            <w:tcW w:type="dxa" w:w="1080"/>
          </w:tcPr>
          <w:p>
            <w:r>
              <w:t>Disagree</w:t>
            </w:r>
          </w:p>
        </w:tc>
        <w:tc>
          <w:tcPr>
            <w:tcW w:type="dxa" w:w="1080"/>
          </w:tcPr>
          <w:p>
            <w:r>
              <w:t>Neither agree nor disagree/neutral</w:t>
            </w:r>
          </w:p>
        </w:tc>
        <w:tc>
          <w:tcPr>
            <w:tcW w:type="dxa" w:w="1080"/>
          </w:tcPr>
          <w:p>
            <w:r>
              <w:t>Agree</w:t>
            </w:r>
          </w:p>
        </w:tc>
        <w:tc>
          <w:tcPr>
            <w:tcW w:type="dxa" w:w="1080"/>
          </w:tcPr>
          <w:p>
            <w:r>
              <w:t>Neither agree nor disagree/neutral</w:t>
            </w:r>
          </w:p>
        </w:tc>
        <w:tc>
          <w:tcPr>
            <w:tcW w:type="dxa" w:w="1080"/>
          </w:tcPr>
          <w:p>
            <w:r>
              <w:t>The exercises that we were taken through like the Zumba, Dancing etc</w:t>
            </w:r>
          </w:p>
        </w:tc>
        <w:tc>
          <w:tcPr>
            <w:tcW w:type="dxa" w:w="1080"/>
          </w:tcPr>
          <w:p>
            <w:r>
              <w:t>There were few Wellness programs or activities in 2016</w:t>
            </w:r>
          </w:p>
        </w:tc>
        <w:tc>
          <w:tcPr>
            <w:tcW w:type="dxa" w:w="1080"/>
          </w:tcPr>
          <w:p>
            <w:r>
              <w:t>Add some more time in educating us and also more activities for the same</w:t>
            </w:r>
          </w:p>
        </w:tc>
      </w:tr>
      <w:tr>
        <w:tc>
          <w:tcPr>
            <w:tcW w:type="dxa" w:w="1080"/>
          </w:tcPr>
          <w:p>
            <w:r>
              <w:t>6124588433.0</w:t>
            </w:r>
          </w:p>
        </w:tc>
        <w:tc>
          <w:tcPr>
            <w:tcW w:type="dxa" w:w="1080"/>
          </w:tcPr>
          <w:p>
            <w:r>
              <w:t>Agree</w:t>
            </w:r>
          </w:p>
        </w:tc>
        <w:tc>
          <w:tcPr>
            <w:tcW w:type="dxa" w:w="1080"/>
          </w:tcPr>
          <w:p>
            <w:r>
              <w:t>Neither agree nor disagree/neutral</w:t>
            </w:r>
          </w:p>
        </w:tc>
        <w:tc>
          <w:tcPr>
            <w:tcW w:type="dxa" w:w="1080"/>
          </w:tcPr>
          <w:p>
            <w:r>
              <w:t>Agree</w:t>
            </w:r>
          </w:p>
        </w:tc>
        <w:tc>
          <w:tcPr>
            <w:tcW w:type="dxa" w:w="1080"/>
          </w:tcPr>
          <w:p>
            <w:r>
              <w:t>Agree</w:t>
            </w:r>
          </w:p>
        </w:tc>
        <w:tc>
          <w:tcPr>
            <w:tcW w:type="dxa" w:w="1080"/>
          </w:tcPr>
          <w:p>
            <w:r>
              <w:t>Staff engagement</w:t>
            </w:r>
          </w:p>
        </w:tc>
        <w:tc>
          <w:tcPr>
            <w:tcW w:type="dxa" w:w="1080"/>
          </w:tcPr>
          <w:p>
            <w:r>
              <w:t>No response</w:t>
            </w:r>
          </w:p>
        </w:tc>
        <w:tc>
          <w:tcPr>
            <w:tcW w:type="dxa" w:w="1080"/>
          </w:tcPr>
          <w:p>
            <w:r>
              <w:t>No response</w:t>
            </w:r>
          </w:p>
        </w:tc>
      </w:tr>
      <w:tr>
        <w:tc>
          <w:tcPr>
            <w:tcW w:type="dxa" w:w="1080"/>
          </w:tcPr>
          <w:p>
            <w:r>
              <w:t>6124588432.0</w:t>
            </w:r>
          </w:p>
        </w:tc>
        <w:tc>
          <w:tcPr>
            <w:tcW w:type="dxa" w:w="1080"/>
          </w:tcPr>
          <w:p>
            <w:r>
              <w:t>Agree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c>
          <w:tcPr>
            <w:tcW w:type="dxa" w:w="1080"/>
          </w:tcPr>
          <w:p>
            <w:r>
              <w:t>No response</w:t>
            </w:r>
          </w:p>
        </w:tc>
      </w:tr>
    </w:tbl>
    <w:p>
      <w:pPr>
        <w:pStyle w:val="Heading1"/>
      </w:pPr>
      <w:r>
        <w:t>Absa Care Call 2024.csv</w:t>
      </w:r>
    </w:p>
    <w:tbl>
      <w:tblPr>
        <w:tblStyle w:val="LightList-Accent1"/>
        <w:tblW w:type="auto" w:w="0"/>
        <w:tblLook w:firstColumn="1" w:firstRow="1" w:lastColumn="0" w:lastRow="0" w:noHBand="0" w:noVBand="1" w:val="04A0"/>
      </w:tblPr>
      <w:tblGrid>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gridCol w:w="173"/>
      </w:tblGrid>
      <w:tr>
        <w:tc>
          <w:tcPr>
            <w:tcW w:type="dxa" w:w="173"/>
          </w:tcPr>
          <w:p>
            <w:r>
              <w:t>Respondent ID</w:t>
            </w:r>
          </w:p>
        </w:tc>
        <w:tc>
          <w:tcPr>
            <w:tcW w:type="dxa" w:w="173"/>
          </w:tcPr>
          <w:p>
            <w:r>
              <w:t>Is the employee currently working at ABSA?</w:t>
            </w:r>
          </w:p>
        </w:tc>
        <w:tc>
          <w:tcPr>
            <w:tcW w:type="dxa" w:w="173"/>
          </w:tcPr>
          <w:p>
            <w:r>
              <w:t>Branch</w:t>
            </w:r>
          </w:p>
        </w:tc>
        <w:tc>
          <w:tcPr>
            <w:tcW w:type="dxa" w:w="173"/>
          </w:tcPr>
          <w:p>
            <w:r>
              <w:t>Function</w:t>
            </w:r>
          </w:p>
        </w:tc>
        <w:tc>
          <w:tcPr>
            <w:tcW w:type="dxa" w:w="173"/>
          </w:tcPr>
          <w:p>
            <w:r>
              <w:t>Please select your gender</w:t>
            </w:r>
          </w:p>
        </w:tc>
        <w:tc>
          <w:tcPr>
            <w:tcW w:type="dxa" w:w="173"/>
          </w:tcPr>
          <w:p>
            <w:r>
              <w:t>Kindly select age group</w:t>
            </w:r>
          </w:p>
        </w:tc>
        <w:tc>
          <w:tcPr>
            <w:tcW w:type="dxa" w:w="173"/>
          </w:tcPr>
          <w:p>
            <w:r>
              <w:t>Are you aware of the current EWP, including health and wellness initiatives offered by the organization?</w:t>
            </w:r>
          </w:p>
        </w:tc>
        <w:tc>
          <w:tcPr>
            <w:tcW w:type="dxa" w:w="173"/>
          </w:tcPr>
          <w:p>
            <w:r>
              <w:t>Did you participate in the wellness caravan during the wellness month?</w:t>
            </w:r>
          </w:p>
        </w:tc>
        <w:tc>
          <w:tcPr>
            <w:tcW w:type="dxa" w:w="173"/>
          </w:tcPr>
          <w:p>
            <w:r>
              <w:t>If No to Question 10, please state your reason for not participating</w:t>
            </w:r>
          </w:p>
        </w:tc>
        <w:tc>
          <w:tcPr>
            <w:tcW w:type="dxa" w:w="173"/>
          </w:tcPr>
          <w:p>
            <w:r>
              <w:t>Please reflect on your 2024 experiences so far and identify the issues/challenges you are have faced/going through? (Select Max. 4)</w:t>
            </w:r>
          </w:p>
        </w:tc>
        <w:tc>
          <w:tcPr>
            <w:tcW w:type="dxa" w:w="173"/>
          </w:tcPr>
          <w:p>
            <w:r>
              <w:t>Issues/Challenges faced/currently facing - Personal challenges (career growth, education)</w:t>
            </w:r>
          </w:p>
        </w:tc>
        <w:tc>
          <w:tcPr>
            <w:tcW w:type="dxa" w:w="173"/>
          </w:tcPr>
          <w:p>
            <w:r>
              <w:t>Issues/Challenges faced/currently facing - Work- and work-related stressors</w:t>
            </w:r>
          </w:p>
        </w:tc>
        <w:tc>
          <w:tcPr>
            <w:tcW w:type="dxa" w:w="173"/>
          </w:tcPr>
          <w:p>
            <w:r>
              <w:t>Issues/Challenges faced/currently facing - Work-life imbalance</w:t>
            </w:r>
          </w:p>
        </w:tc>
        <w:tc>
          <w:tcPr>
            <w:tcW w:type="dxa" w:w="173"/>
          </w:tcPr>
          <w:p>
            <w:r>
              <w:t>Issues/Challenges faced/currently facing - Marital issues</w:t>
            </w:r>
          </w:p>
        </w:tc>
        <w:tc>
          <w:tcPr>
            <w:tcW w:type="dxa" w:w="173"/>
          </w:tcPr>
          <w:p>
            <w:r>
              <w:t>Issues/Challenges faced/currently facing - Financial challenges</w:t>
            </w:r>
          </w:p>
        </w:tc>
        <w:tc>
          <w:tcPr>
            <w:tcW w:type="dxa" w:w="173"/>
          </w:tcPr>
          <w:p>
            <w:r>
              <w:t>Issues/Challenges faced/currently facing - Relationship difficulties</w:t>
            </w:r>
          </w:p>
        </w:tc>
        <w:tc>
          <w:tcPr>
            <w:tcW w:type="dxa" w:w="173"/>
          </w:tcPr>
          <w:p>
            <w:r>
              <w:t>Issues/Challenges faced/currently facing - Parenting challenges</w:t>
            </w:r>
          </w:p>
        </w:tc>
        <w:tc>
          <w:tcPr>
            <w:tcW w:type="dxa" w:w="173"/>
          </w:tcPr>
          <w:p>
            <w:r>
              <w:t>Issues/Challenges faced/currently facing - Anxiety and depression</w:t>
            </w:r>
          </w:p>
        </w:tc>
        <w:tc>
          <w:tcPr>
            <w:tcW w:type="dxa" w:w="173"/>
          </w:tcPr>
          <w:p>
            <w:r>
              <w:t>Issues/Challenges faced/currently facing - Trauma related</w:t>
            </w:r>
          </w:p>
        </w:tc>
        <w:tc>
          <w:tcPr>
            <w:tcW w:type="dxa" w:w="173"/>
          </w:tcPr>
          <w:p>
            <w:r>
              <w:t>Issues/Challenges faced/currently facing - Loss and Grief</w:t>
            </w:r>
          </w:p>
        </w:tc>
        <w:tc>
          <w:tcPr>
            <w:tcW w:type="dxa" w:w="173"/>
          </w:tcPr>
          <w:p>
            <w:r>
              <w:t>Issues/Challenges faced/currently facing - Alcohol (Substance and chemical dependency)</w:t>
            </w:r>
          </w:p>
        </w:tc>
        <w:tc>
          <w:tcPr>
            <w:tcW w:type="dxa" w:w="173"/>
          </w:tcPr>
          <w:p>
            <w:r>
              <w:t>Issues/Challenges faced/currently facing - Chronic Diseases (nuclear family, parents, other extended family members</w:t>
            </w:r>
          </w:p>
        </w:tc>
        <w:tc>
          <w:tcPr>
            <w:tcW w:type="dxa" w:w="173"/>
          </w:tcPr>
          <w:p>
            <w:r>
              <w:t>Issues/Challenges faced/currently facing - Other (please specify)</w:t>
            </w:r>
          </w:p>
        </w:tc>
        <w:tc>
          <w:tcPr>
            <w:tcW w:type="dxa" w:w="173"/>
          </w:tcPr>
          <w:p>
            <w:r>
              <w:t>During the year 2024, have you accessed the Employee Assistance Program counselling services?</w:t>
            </w:r>
          </w:p>
        </w:tc>
        <w:tc>
          <w:tcPr>
            <w:tcW w:type="dxa" w:w="173"/>
          </w:tcPr>
          <w:p>
            <w:r>
              <w:t>If No to Question 13, please state your reason for not participating</w:t>
            </w:r>
          </w:p>
        </w:tc>
        <w:tc>
          <w:tcPr>
            <w:tcW w:type="dxa" w:w="173"/>
          </w:tcPr>
          <w:p>
            <w:r>
              <w:t>Based on the current economic developments, what financial empowerment programs would you like to be implemented in the EWP program?</w:t>
            </w:r>
          </w:p>
        </w:tc>
        <w:tc>
          <w:tcPr>
            <w:tcW w:type="dxa" w:w="173"/>
          </w:tcPr>
          <w:p>
            <w:r>
              <w:t>Financial Empowerment programs requested  - Debt management</w:t>
            </w:r>
          </w:p>
        </w:tc>
        <w:tc>
          <w:tcPr>
            <w:tcW w:type="dxa" w:w="173"/>
          </w:tcPr>
          <w:p>
            <w:r>
              <w:t>Financial Empowerment programs requested  - Retirement planning</w:t>
            </w:r>
          </w:p>
        </w:tc>
        <w:tc>
          <w:tcPr>
            <w:tcW w:type="dxa" w:w="173"/>
          </w:tcPr>
          <w:p>
            <w:r>
              <w:t>Financial Empowerment programs requested  - Investment</w:t>
            </w:r>
          </w:p>
        </w:tc>
        <w:tc>
          <w:tcPr>
            <w:tcW w:type="dxa" w:w="173"/>
          </w:tcPr>
          <w:p>
            <w:r>
              <w:t>Financial Empowerment programs requested  - Financial planning</w:t>
            </w:r>
          </w:p>
        </w:tc>
        <w:tc>
          <w:tcPr>
            <w:tcW w:type="dxa" w:w="173"/>
          </w:tcPr>
          <w:p>
            <w:r>
              <w:t>Financial Empowerment programs requested  - Other (please specify)</w:t>
            </w:r>
          </w:p>
        </w:tc>
        <w:tc>
          <w:tcPr>
            <w:tcW w:type="dxa" w:w="173"/>
          </w:tcPr>
          <w:p>
            <w:r>
              <w:t>Which areas of mental health and wellbeing would you propose to be included in the wellness program to address your needs?</w:t>
            </w:r>
          </w:p>
        </w:tc>
        <w:tc>
          <w:tcPr>
            <w:tcW w:type="dxa" w:w="173"/>
          </w:tcPr>
          <w:p>
            <w:r>
              <w:t>Mental Health &amp; Wellbeing  issues requested to address- Health and well-being including lifestyle diseases</w:t>
            </w:r>
          </w:p>
        </w:tc>
        <w:tc>
          <w:tcPr>
            <w:tcW w:type="dxa" w:w="173"/>
          </w:tcPr>
          <w:p>
            <w:r>
              <w:t>Mental Health &amp; Wellbeing  issues requested to address- Dealing with addiction and related stigma</w:t>
            </w:r>
          </w:p>
        </w:tc>
        <w:tc>
          <w:tcPr>
            <w:tcW w:type="dxa" w:w="173"/>
          </w:tcPr>
          <w:p>
            <w:r>
              <w:t>Mental Health &amp; Wellbeing  issues requested to address- Men Cave/Women Forum</w:t>
            </w:r>
          </w:p>
        </w:tc>
        <w:tc>
          <w:tcPr>
            <w:tcW w:type="dxa" w:w="173"/>
          </w:tcPr>
          <w:p>
            <w:r>
              <w:t>Mental Health &amp; Wellbeing  issues requested to address- Building healthy relationships/marriages</w:t>
            </w:r>
          </w:p>
        </w:tc>
        <w:tc>
          <w:tcPr>
            <w:tcW w:type="dxa" w:w="173"/>
          </w:tcPr>
          <w:p>
            <w:r>
              <w:t>Mental Health &amp; Wellbeing  issues requested to address- Parenting and childcare</w:t>
            </w:r>
          </w:p>
        </w:tc>
        <w:tc>
          <w:tcPr>
            <w:tcW w:type="dxa" w:w="173"/>
          </w:tcPr>
          <w:p>
            <w:r>
              <w:t>Mental Health &amp; Wellbeing  issues requested to address- Increased awareness sessions on mental health issues</w:t>
            </w:r>
          </w:p>
        </w:tc>
        <w:tc>
          <w:tcPr>
            <w:tcW w:type="dxa" w:w="173"/>
          </w:tcPr>
          <w:p>
            <w:r>
              <w:t>Mental Health &amp; Wellbeing  issues requested to address- Money matters/Financial coaching and literacy sessions</w:t>
            </w:r>
          </w:p>
        </w:tc>
        <w:tc>
          <w:tcPr>
            <w:tcW w:type="dxa" w:w="173"/>
          </w:tcPr>
          <w:p>
            <w:r>
              <w:t>Mental Health &amp; Wellbeing  issues requested to address- Building healthy relationships at work (colleagues, team leaders, managers)</w:t>
            </w:r>
          </w:p>
        </w:tc>
        <w:tc>
          <w:tcPr>
            <w:tcW w:type="dxa" w:w="173"/>
          </w:tcPr>
          <w:p>
            <w:r>
              <w:t>Mental Health &amp; Wellbeing  issues requested to address- Develop a Teens program on contemporary topics</w:t>
            </w:r>
          </w:p>
        </w:tc>
        <w:tc>
          <w:tcPr>
            <w:tcW w:type="dxa" w:w="173"/>
          </w:tcPr>
          <w:p>
            <w:r>
              <w:t>Mental Health &amp; Wellbeing  issues requested to address- Other (please specify)</w:t>
            </w:r>
          </w:p>
        </w:tc>
        <w:tc>
          <w:tcPr>
            <w:tcW w:type="dxa" w:w="173"/>
          </w:tcPr>
          <w:p>
            <w:r>
              <w:t>Please rank the following mental health initiatives in order of which would most promote a healthy work environment and maximize productivity.</w:t>
            </w:r>
          </w:p>
        </w:tc>
        <w:tc>
          <w:tcPr>
            <w:tcW w:type="dxa" w:w="173"/>
          </w:tcPr>
          <w:p>
            <w:r>
              <w:t>Mental Health Initiatives would most promote a healthy work environment and maximize productivity - Mental Health Initiatives - Negotiate &amp; set-up an insurance medical fund/kitty for parents funded by employees</w:t>
            </w:r>
          </w:p>
        </w:tc>
        <w:tc>
          <w:tcPr>
            <w:tcW w:type="dxa" w:w="173"/>
          </w:tcPr>
          <w:p>
            <w:r>
              <w:t>Mental Health Initiatives would most promote a healthy work environment and maximize productivity - Mental Health Initiatives - I am interested in being trained as a wellness champion</w:t>
            </w:r>
          </w:p>
        </w:tc>
        <w:tc>
          <w:tcPr>
            <w:tcW w:type="dxa" w:w="173"/>
          </w:tcPr>
          <w:p>
            <w:r>
              <w:t>Mental Health Initiatives would most promote a healthy work environment and maximize productivity - Mental Health Initiatives - Initiate employee -manager communication forums to improve working relationships</w:t>
            </w:r>
          </w:p>
        </w:tc>
        <w:tc>
          <w:tcPr>
            <w:tcW w:type="dxa" w:w="173"/>
          </w:tcPr>
          <w:p>
            <w:r>
              <w:t>Mental Health Initiatives would most promote a healthy work environment and maximize productivity - Mental Health Initiatives - Embrace teamwork among colleagues through employee engagement forums, sporting activities, team building etc</w:t>
            </w:r>
          </w:p>
        </w:tc>
        <w:tc>
          <w:tcPr>
            <w:tcW w:type="dxa" w:w="173"/>
          </w:tcPr>
          <w:p>
            <w:r>
              <w:t>Mental Health Initiatives would most promote a healthy work environment and maximize productivity - Mental Health Initiatives - Initiate family visit days to the office e.g., during customer service week</w:t>
            </w:r>
          </w:p>
        </w:tc>
        <w:tc>
          <w:tcPr>
            <w:tcW w:type="dxa" w:w="173"/>
          </w:tcPr>
          <w:p>
            <w:r>
              <w:t>Mental Health Initiatives would most promote a healthy work environment and maximize productivity - Mental Health Initiatives - Improve social support structures among employees/team members</w:t>
            </w:r>
          </w:p>
        </w:tc>
        <w:tc>
          <w:tcPr>
            <w:tcW w:type="dxa" w:w="173"/>
          </w:tcPr>
          <w:p>
            <w:r>
              <w:t>Mental Health Initiatives would most promote a healthy work environment and maximize productivity - Mental Health Initiatives - Are there any other programs you suggest?</w:t>
            </w:r>
          </w:p>
        </w:tc>
      </w:tr>
      <w:tr>
        <w:tc>
          <w:tcPr>
            <w:tcW w:type="dxa" w:w="173"/>
          </w:tcPr>
          <w:p>
            <w:r>
              <w:t>114764740108.0</w:t>
            </w:r>
          </w:p>
        </w:tc>
        <w:tc>
          <w:tcPr>
            <w:tcW w:type="dxa" w:w="173"/>
          </w:tcPr>
          <w:p>
            <w:r>
              <w:t>Yes</w:t>
            </w:r>
          </w:p>
        </w:tc>
        <w:tc>
          <w:tcPr>
            <w:tcW w:type="dxa" w:w="173"/>
          </w:tcPr>
          <w:p>
            <w:r>
              <w:t>Kitale Branch</w:t>
            </w:r>
          </w:p>
        </w:tc>
        <w:tc>
          <w:tcPr>
            <w:tcW w:type="dxa" w:w="173"/>
          </w:tcPr>
          <w:p>
            <w:r>
              <w:t>Bancassurance</w:t>
            </w:r>
          </w:p>
        </w:tc>
        <w:tc>
          <w:tcPr>
            <w:tcW w:type="dxa" w:w="173"/>
          </w:tcPr>
          <w:p>
            <w:r>
              <w:t>Female</w:t>
            </w:r>
          </w:p>
        </w:tc>
        <w:tc>
          <w:tcPr>
            <w:tcW w:type="dxa" w:w="173"/>
          </w:tcPr>
          <w:p>
            <w:r>
              <w:t>25-34</w:t>
            </w:r>
          </w:p>
        </w:tc>
        <w:tc>
          <w:tcPr>
            <w:tcW w:type="dxa" w:w="173"/>
          </w:tcPr>
          <w:p>
            <w:r>
              <w:t>Yes</w:t>
            </w:r>
          </w:p>
        </w:tc>
        <w:tc>
          <w:tcPr>
            <w:tcW w:type="dxa" w:w="173"/>
          </w:tcPr>
          <w:p>
            <w:r>
              <w:t>Yes</w:t>
            </w:r>
          </w:p>
        </w:tc>
        <w:tc>
          <w:tcPr>
            <w:tcW w:type="dxa" w:w="173"/>
          </w:tcPr>
          <w:p>
            <w:r>
              <w:t>nan</w:t>
            </w:r>
          </w:p>
        </w:tc>
        <w:tc>
          <w:tcPr>
            <w:tcW w:type="dxa" w:w="173"/>
          </w:tcPr>
          <w:p>
            <w:r>
              <w:t>nan</w:t>
            </w:r>
          </w:p>
        </w:tc>
        <w:tc>
          <w:tcPr>
            <w:tcW w:type="dxa" w:w="173"/>
          </w:tcPr>
          <w:p>
            <w:r>
              <w:t>nan</w:t>
            </w:r>
          </w:p>
        </w:tc>
        <w:tc>
          <w:tcPr>
            <w:tcW w:type="dxa" w:w="173"/>
          </w:tcPr>
          <w:p>
            <w:r>
              <w:t>Work- and work-related stressors</w:t>
            </w:r>
          </w:p>
        </w:tc>
        <w:tc>
          <w:tcPr>
            <w:tcW w:type="dxa" w:w="173"/>
          </w:tcPr>
          <w:p>
            <w:r>
              <w:t>Work-life imbalance</w:t>
            </w:r>
          </w:p>
        </w:tc>
        <w:tc>
          <w:tcPr>
            <w:tcW w:type="dxa" w:w="173"/>
          </w:tcPr>
          <w:p>
            <w:r>
              <w:t>nan</w:t>
            </w:r>
          </w:p>
        </w:tc>
        <w:tc>
          <w:tcPr>
            <w:tcW w:type="dxa" w:w="173"/>
          </w:tcPr>
          <w:p>
            <w:r>
              <w:t>Financial challenges</w:t>
            </w:r>
          </w:p>
        </w:tc>
        <w:tc>
          <w:tcPr>
            <w:tcW w:type="dxa" w:w="173"/>
          </w:tcPr>
          <w:p>
            <w:r>
              <w:t>nan</w:t>
            </w:r>
          </w:p>
        </w:tc>
        <w:tc>
          <w:tcPr>
            <w:tcW w:type="dxa" w:w="173"/>
          </w:tcPr>
          <w:p>
            <w:r>
              <w:t>Parenting challenges</w:t>
            </w:r>
          </w:p>
        </w:tc>
        <w:tc>
          <w:tcPr>
            <w:tcW w:type="dxa" w:w="173"/>
          </w:tcPr>
          <w:p>
            <w:r>
              <w:t>Anxiety and depression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No</w:t>
            </w:r>
          </w:p>
        </w:tc>
        <w:tc>
          <w:tcPr>
            <w:tcW w:type="dxa" w:w="173"/>
          </w:tcPr>
          <w:p>
            <w:r>
              <w:t>she is in need of counseling services</w:t>
            </w:r>
          </w:p>
        </w:tc>
        <w:tc>
          <w:tcPr>
            <w:tcW w:type="dxa" w:w="173"/>
          </w:tcPr>
          <w:p>
            <w:r>
              <w:t>nan</w:t>
            </w:r>
          </w:p>
        </w:tc>
        <w:tc>
          <w:tcPr>
            <w:tcW w:type="dxa" w:w="173"/>
          </w:tcPr>
          <w:p>
            <w:r>
              <w:t>Debt management</w:t>
            </w:r>
          </w:p>
        </w:tc>
        <w:tc>
          <w:tcPr>
            <w:tcW w:type="dxa" w:w="173"/>
          </w:tcPr>
          <w:p>
            <w:r>
              <w:t>nan</w:t>
            </w:r>
          </w:p>
        </w:tc>
        <w:tc>
          <w:tcPr>
            <w:tcW w:type="dxa" w:w="173"/>
          </w:tcPr>
          <w:p>
            <w:r>
              <w:t>Investment</w:t>
            </w:r>
          </w:p>
        </w:tc>
        <w:tc>
          <w:tcPr>
            <w:tcW w:type="dxa" w:w="173"/>
          </w:tcPr>
          <w:p>
            <w:r>
              <w:t>Financial planning</w:t>
            </w:r>
          </w:p>
        </w:tc>
        <w:tc>
          <w:tcPr>
            <w:tcW w:type="dxa" w:w="173"/>
          </w:tcPr>
          <w:p>
            <w:r>
              <w:t>nan</w:t>
            </w:r>
          </w:p>
        </w:tc>
        <w:tc>
          <w:tcPr>
            <w:tcW w:type="dxa" w:w="173"/>
          </w:tcPr>
          <w:p>
            <w:r>
              <w:t>Anxiety/depression</w:t>
            </w:r>
          </w:p>
        </w:tc>
        <w:tc>
          <w:tcPr>
            <w:tcW w:type="dxa" w:w="173"/>
          </w:tcPr>
          <w:p>
            <w:r>
              <w:t>nan</w:t>
            </w:r>
          </w:p>
        </w:tc>
        <w:tc>
          <w:tcPr>
            <w:tcW w:type="dxa" w:w="173"/>
          </w:tcPr>
          <w:p>
            <w:r>
              <w:t>nan</w:t>
            </w:r>
          </w:p>
        </w:tc>
        <w:tc>
          <w:tcPr>
            <w:tcW w:type="dxa" w:w="173"/>
          </w:tcPr>
          <w:p>
            <w:r>
              <w:t>nan</w:t>
            </w:r>
          </w:p>
        </w:tc>
        <w:tc>
          <w:tcPr>
            <w:tcW w:type="dxa" w:w="173"/>
          </w:tcPr>
          <w:p>
            <w:r>
              <w:t>Building healthy relationships/marriages</w:t>
            </w:r>
          </w:p>
        </w:tc>
        <w:tc>
          <w:tcPr>
            <w:tcW w:type="dxa" w:w="173"/>
          </w:tcPr>
          <w:p>
            <w:r>
              <w:t>Parenting and childcare</w:t>
            </w:r>
          </w:p>
        </w:tc>
        <w:tc>
          <w:tcPr>
            <w:tcW w:type="dxa" w:w="173"/>
          </w:tcPr>
          <w:p>
            <w:r>
              <w:t>Increased awareness sessions on mental health issues</w:t>
            </w:r>
          </w:p>
        </w:tc>
        <w:tc>
          <w:tcPr>
            <w:tcW w:type="dxa" w:w="173"/>
          </w:tcPr>
          <w:p>
            <w:r>
              <w:t>Money matters/Financial coaching and literacy sessions</w:t>
            </w:r>
          </w:p>
        </w:tc>
        <w:tc>
          <w:tcPr>
            <w:tcW w:type="dxa" w:w="173"/>
          </w:tcPr>
          <w:p>
            <w:r>
              <w:t>nan</w:t>
            </w:r>
          </w:p>
        </w:tc>
        <w:tc>
          <w:tcPr>
            <w:tcW w:type="dxa" w:w="173"/>
          </w:tcPr>
          <w:p>
            <w:r>
              <w:t>nan</w:t>
            </w:r>
          </w:p>
        </w:tc>
        <w:tc>
          <w:tcPr>
            <w:tcW w:type="dxa" w:w="173"/>
          </w:tcPr>
          <w:p>
            <w:r>
              <w:t>nan</w:t>
            </w:r>
          </w:p>
        </w:tc>
        <w:tc>
          <w:tcPr>
            <w:tcW w:type="dxa" w:w="173"/>
          </w:tcPr>
          <w:p>
            <w:r>
              <w:t>1.0</w:t>
            </w:r>
          </w:p>
        </w:tc>
        <w:tc>
          <w:tcPr>
            <w:tcW w:type="dxa" w:w="173"/>
          </w:tcPr>
          <w:p>
            <w:r>
              <w:t>6.0</w:t>
            </w:r>
          </w:p>
        </w:tc>
        <w:tc>
          <w:tcPr>
            <w:tcW w:type="dxa" w:w="173"/>
          </w:tcPr>
          <w:p>
            <w:r>
              <w:t>2.0</w:t>
            </w:r>
          </w:p>
        </w:tc>
        <w:tc>
          <w:tcPr>
            <w:tcW w:type="dxa" w:w="173"/>
          </w:tcPr>
          <w:p>
            <w:r>
              <w:t>5.0</w:t>
            </w:r>
          </w:p>
        </w:tc>
        <w:tc>
          <w:tcPr>
            <w:tcW w:type="dxa" w:w="173"/>
          </w:tcPr>
          <w:p>
            <w:r>
              <w:t>3.0</w:t>
            </w:r>
          </w:p>
        </w:tc>
        <w:tc>
          <w:tcPr>
            <w:tcW w:type="dxa" w:w="173"/>
          </w:tcPr>
          <w:p>
            <w:r>
              <w:t>7.0</w:t>
            </w:r>
          </w:p>
        </w:tc>
        <w:tc>
          <w:tcPr>
            <w:tcW w:type="dxa" w:w="173"/>
          </w:tcPr>
          <w:p>
            <w:r>
              <w:t>4.0</w:t>
            </w:r>
          </w:p>
        </w:tc>
        <w:tc>
          <w:tcPr>
            <w:tcW w:type="dxa" w:w="173"/>
          </w:tcPr>
          <w:p>
            <w:r>
              <w:t>none at the moment</w:t>
            </w:r>
          </w:p>
        </w:tc>
      </w:tr>
      <w:tr>
        <w:tc>
          <w:tcPr>
            <w:tcW w:type="dxa" w:w="173"/>
          </w:tcPr>
          <w:p>
            <w:r>
              <w:t>114764688912.0</w:t>
            </w:r>
          </w:p>
        </w:tc>
        <w:tc>
          <w:tcPr>
            <w:tcW w:type="dxa" w:w="173"/>
          </w:tcPr>
          <w:p>
            <w:r>
              <w:t>Yes</w:t>
            </w:r>
          </w:p>
        </w:tc>
        <w:tc>
          <w:tcPr>
            <w:tcW w:type="dxa" w:w="173"/>
          </w:tcPr>
          <w:p>
            <w:r>
              <w:t>Bishops Gate</w:t>
            </w:r>
          </w:p>
        </w:tc>
        <w:tc>
          <w:tcPr>
            <w:tcW w:type="dxa" w:w="173"/>
          </w:tcPr>
          <w:p>
            <w:r>
              <w:t>Operations</w:t>
            </w:r>
          </w:p>
        </w:tc>
        <w:tc>
          <w:tcPr>
            <w:tcW w:type="dxa" w:w="173"/>
          </w:tcPr>
          <w:p>
            <w:r>
              <w:t>Male</w:t>
            </w:r>
          </w:p>
        </w:tc>
        <w:tc>
          <w:tcPr>
            <w:tcW w:type="dxa" w:w="173"/>
          </w:tcPr>
          <w:p>
            <w:r>
              <w:t>Not Selected</w:t>
            </w:r>
          </w:p>
        </w:tc>
        <w:tc>
          <w:tcPr>
            <w:tcW w:type="dxa" w:w="173"/>
          </w:tcPr>
          <w:p>
            <w:r>
              <w:t>No</w:t>
            </w:r>
          </w:p>
        </w:tc>
        <w:tc>
          <w:tcPr>
            <w:tcW w:type="dxa" w:w="173"/>
          </w:tcPr>
          <w:p>
            <w:r>
              <w:t>No</w:t>
            </w:r>
          </w:p>
        </w:tc>
        <w:tc>
          <w:tcPr>
            <w:tcW w:type="dxa" w:w="173"/>
          </w:tcPr>
          <w:p>
            <w:r>
              <w:t>nan</w:t>
            </w:r>
          </w:p>
        </w:tc>
        <w:tc>
          <w:tcPr>
            <w:tcW w:type="dxa" w:w="173"/>
          </w:tcPr>
          <w:p>
            <w:r>
              <w:t>None of the above</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No</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1.0</w:t>
            </w:r>
          </w:p>
        </w:tc>
        <w:tc>
          <w:tcPr>
            <w:tcW w:type="dxa" w:w="173"/>
          </w:tcPr>
          <w:p>
            <w:r>
              <w:t>2.0</w:t>
            </w:r>
          </w:p>
        </w:tc>
        <w:tc>
          <w:tcPr>
            <w:tcW w:type="dxa" w:w="173"/>
          </w:tcPr>
          <w:p>
            <w:r>
              <w:t>3.0</w:t>
            </w:r>
          </w:p>
        </w:tc>
        <w:tc>
          <w:tcPr>
            <w:tcW w:type="dxa" w:w="173"/>
          </w:tcPr>
          <w:p>
            <w:r>
              <w:t>4.0</w:t>
            </w:r>
          </w:p>
        </w:tc>
        <w:tc>
          <w:tcPr>
            <w:tcW w:type="dxa" w:w="173"/>
          </w:tcPr>
          <w:p>
            <w:r>
              <w:t>5.0</w:t>
            </w:r>
          </w:p>
        </w:tc>
        <w:tc>
          <w:tcPr>
            <w:tcW w:type="dxa" w:w="173"/>
          </w:tcPr>
          <w:p>
            <w:r>
              <w:t>6.0</w:t>
            </w:r>
          </w:p>
        </w:tc>
        <w:tc>
          <w:tcPr>
            <w:tcW w:type="dxa" w:w="173"/>
          </w:tcPr>
          <w:p>
            <w:r>
              <w:t>7.0</w:t>
            </w:r>
          </w:p>
        </w:tc>
        <w:tc>
          <w:tcPr>
            <w:tcW w:type="dxa" w:w="173"/>
          </w:tcPr>
          <w:p>
            <w:r>
              <w:t>nan</w:t>
            </w:r>
          </w:p>
        </w:tc>
      </w:tr>
      <w:tr>
        <w:tc>
          <w:tcPr>
            <w:tcW w:type="dxa" w:w="173"/>
          </w:tcPr>
          <w:p>
            <w:r>
              <w:t>114764631844.0</w:t>
            </w:r>
          </w:p>
        </w:tc>
        <w:tc>
          <w:tcPr>
            <w:tcW w:type="dxa" w:w="173"/>
          </w:tcPr>
          <w:p>
            <w:r>
              <w:t>Yes</w:t>
            </w:r>
          </w:p>
        </w:tc>
        <w:tc>
          <w:tcPr>
            <w:tcW w:type="dxa" w:w="173"/>
          </w:tcPr>
          <w:p>
            <w:r>
              <w:t>Not Selected</w:t>
            </w:r>
          </w:p>
        </w:tc>
        <w:tc>
          <w:tcPr>
            <w:tcW w:type="dxa" w:w="173"/>
          </w:tcPr>
          <w:p>
            <w:r>
              <w:t>Audit</w:t>
            </w:r>
          </w:p>
        </w:tc>
        <w:tc>
          <w:tcPr>
            <w:tcW w:type="dxa" w:w="173"/>
          </w:tcPr>
          <w:p>
            <w:r>
              <w:t>Male</w:t>
            </w:r>
          </w:p>
        </w:tc>
        <w:tc>
          <w:tcPr>
            <w:tcW w:type="dxa" w:w="173"/>
          </w:tcPr>
          <w:p>
            <w:r>
              <w:t>25-34</w:t>
            </w:r>
          </w:p>
        </w:tc>
        <w:tc>
          <w:tcPr>
            <w:tcW w:type="dxa" w:w="173"/>
          </w:tcPr>
          <w:p>
            <w:r>
              <w:t>Yes</w:t>
            </w:r>
          </w:p>
        </w:tc>
        <w:tc>
          <w:tcPr>
            <w:tcW w:type="dxa" w:w="173"/>
          </w:tcPr>
          <w:p>
            <w:r>
              <w:t>Yes</w:t>
            </w:r>
          </w:p>
        </w:tc>
        <w:tc>
          <w:tcPr>
            <w:tcW w:type="dxa" w:w="173"/>
          </w:tcPr>
          <w:p>
            <w:r>
              <w:t>nan</w:t>
            </w:r>
          </w:p>
        </w:tc>
        <w:tc>
          <w:tcPr>
            <w:tcW w:type="dxa" w:w="173"/>
          </w:tcPr>
          <w:p>
            <w:r>
              <w:t>nan</w:t>
            </w:r>
          </w:p>
        </w:tc>
        <w:tc>
          <w:tcPr>
            <w:tcW w:type="dxa" w:w="173"/>
          </w:tcPr>
          <w:p>
            <w:r>
              <w:t>Personal challenges (career growth, education)</w:t>
            </w:r>
          </w:p>
        </w:tc>
        <w:tc>
          <w:tcPr>
            <w:tcW w:type="dxa" w:w="173"/>
          </w:tcPr>
          <w:p>
            <w:r>
              <w:t>Work- and work-related stressors</w:t>
            </w:r>
          </w:p>
        </w:tc>
        <w:tc>
          <w:tcPr>
            <w:tcW w:type="dxa" w:w="173"/>
          </w:tcPr>
          <w:p>
            <w:r>
              <w:t>Work-life imbalance</w:t>
            </w:r>
          </w:p>
        </w:tc>
        <w:tc>
          <w:tcPr>
            <w:tcW w:type="dxa" w:w="173"/>
          </w:tcPr>
          <w:p>
            <w:r>
              <w:t>nan</w:t>
            </w:r>
          </w:p>
        </w:tc>
        <w:tc>
          <w:tcPr>
            <w:tcW w:type="dxa" w:w="173"/>
          </w:tcPr>
          <w:p>
            <w:r>
              <w:t>Financial challenges</w:t>
            </w:r>
          </w:p>
        </w:tc>
        <w:tc>
          <w:tcPr>
            <w:tcW w:type="dxa" w:w="173"/>
          </w:tcPr>
          <w:p>
            <w:r>
              <w:t>nan</w:t>
            </w:r>
          </w:p>
        </w:tc>
        <w:tc>
          <w:tcPr>
            <w:tcW w:type="dxa" w:w="173"/>
          </w:tcPr>
          <w:p>
            <w:r>
              <w:t>nan</w:t>
            </w:r>
          </w:p>
        </w:tc>
        <w:tc>
          <w:tcPr>
            <w:tcW w:type="dxa" w:w="173"/>
          </w:tcPr>
          <w:p>
            <w:r>
              <w:t>nan</w:t>
            </w:r>
          </w:p>
        </w:tc>
        <w:tc>
          <w:tcPr>
            <w:tcW w:type="dxa" w:w="173"/>
          </w:tcPr>
          <w:p>
            <w:r>
              <w:t>Trauma related</w:t>
            </w:r>
          </w:p>
        </w:tc>
        <w:tc>
          <w:tcPr>
            <w:tcW w:type="dxa" w:w="173"/>
          </w:tcPr>
          <w:p>
            <w:r>
              <w:t>Loss and Grief</w:t>
            </w:r>
          </w:p>
        </w:tc>
        <w:tc>
          <w:tcPr>
            <w:tcW w:type="dxa" w:w="173"/>
          </w:tcPr>
          <w:p>
            <w:r>
              <w:t>nan</w:t>
            </w:r>
          </w:p>
        </w:tc>
        <w:tc>
          <w:tcPr>
            <w:tcW w:type="dxa" w:w="173"/>
          </w:tcPr>
          <w:p>
            <w:r>
              <w:t>nan</w:t>
            </w:r>
          </w:p>
        </w:tc>
        <w:tc>
          <w:tcPr>
            <w:tcW w:type="dxa" w:w="173"/>
          </w:tcPr>
          <w:p>
            <w:r>
              <w:t>nan</w:t>
            </w:r>
          </w:p>
        </w:tc>
        <w:tc>
          <w:tcPr>
            <w:tcW w:type="dxa" w:w="173"/>
          </w:tcPr>
          <w:p>
            <w:r>
              <w:t>Yes</w:t>
            </w:r>
          </w:p>
        </w:tc>
        <w:tc>
          <w:tcPr>
            <w:tcW w:type="dxa" w:w="173"/>
          </w:tcPr>
          <w:p>
            <w:r>
              <w:t>nan</w:t>
            </w:r>
          </w:p>
        </w:tc>
        <w:tc>
          <w:tcPr>
            <w:tcW w:type="dxa" w:w="173"/>
          </w:tcPr>
          <w:p>
            <w:r>
              <w:t>Personal financial management</w:t>
            </w:r>
          </w:p>
        </w:tc>
        <w:tc>
          <w:tcPr>
            <w:tcW w:type="dxa" w:w="173"/>
          </w:tcPr>
          <w:p>
            <w:r>
              <w:t>Debt management</w:t>
            </w:r>
          </w:p>
        </w:tc>
        <w:tc>
          <w:tcPr>
            <w:tcW w:type="dxa" w:w="173"/>
          </w:tcPr>
          <w:p>
            <w:r>
              <w:t>nan</w:t>
            </w:r>
          </w:p>
        </w:tc>
        <w:tc>
          <w:tcPr>
            <w:tcW w:type="dxa" w:w="173"/>
          </w:tcPr>
          <w:p>
            <w:r>
              <w:t>Investment</w:t>
            </w:r>
          </w:p>
        </w:tc>
        <w:tc>
          <w:tcPr>
            <w:tcW w:type="dxa" w:w="173"/>
          </w:tcPr>
          <w:p>
            <w:r>
              <w:t>Financial planning</w:t>
            </w:r>
          </w:p>
        </w:tc>
        <w:tc>
          <w:tcPr>
            <w:tcW w:type="dxa" w:w="173"/>
          </w:tcPr>
          <w:p>
            <w:r>
              <w:t>nan</w:t>
            </w:r>
          </w:p>
        </w:tc>
        <w:tc>
          <w:tcPr>
            <w:tcW w:type="dxa" w:w="173"/>
          </w:tcPr>
          <w:p>
            <w:r>
              <w:t>nan</w:t>
            </w:r>
          </w:p>
        </w:tc>
        <w:tc>
          <w:tcPr>
            <w:tcW w:type="dxa" w:w="173"/>
          </w:tcPr>
          <w:p>
            <w:r>
              <w:t>nan</w:t>
            </w:r>
          </w:p>
        </w:tc>
        <w:tc>
          <w:tcPr>
            <w:tcW w:type="dxa" w:w="173"/>
          </w:tcPr>
          <w:p>
            <w:r>
              <w:t>Dealing with addiction and related stigma</w:t>
            </w:r>
          </w:p>
        </w:tc>
        <w:tc>
          <w:tcPr>
            <w:tcW w:type="dxa" w:w="173"/>
          </w:tcPr>
          <w:p>
            <w:r>
              <w:t>Men Cave/Women Forum</w:t>
            </w:r>
          </w:p>
        </w:tc>
        <w:tc>
          <w:tcPr>
            <w:tcW w:type="dxa" w:w="173"/>
          </w:tcPr>
          <w:p>
            <w:r>
              <w:t>nan</w:t>
            </w:r>
          </w:p>
        </w:tc>
        <w:tc>
          <w:tcPr>
            <w:tcW w:type="dxa" w:w="173"/>
          </w:tcPr>
          <w:p>
            <w:r>
              <w:t>nan</w:t>
            </w:r>
          </w:p>
        </w:tc>
        <w:tc>
          <w:tcPr>
            <w:tcW w:type="dxa" w:w="173"/>
          </w:tcPr>
          <w:p>
            <w:r>
              <w:t>Increased awareness sessions on mental health issues</w:t>
            </w:r>
          </w:p>
        </w:tc>
        <w:tc>
          <w:tcPr>
            <w:tcW w:type="dxa" w:w="173"/>
          </w:tcPr>
          <w:p>
            <w:r>
              <w:t>Money matters/Financial coaching and literacy sessions</w:t>
            </w:r>
          </w:p>
        </w:tc>
        <w:tc>
          <w:tcPr>
            <w:tcW w:type="dxa" w:w="173"/>
          </w:tcPr>
          <w:p>
            <w:r>
              <w:t>Building healthy relationships at work (colleagues, team leaders, managers)</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r>
      <w:tr>
        <w:tc>
          <w:tcPr>
            <w:tcW w:type="dxa" w:w="173"/>
          </w:tcPr>
          <w:p>
            <w:r>
              <w:t>114764629672.0</w:t>
            </w:r>
          </w:p>
        </w:tc>
        <w:tc>
          <w:tcPr>
            <w:tcW w:type="dxa" w:w="173"/>
          </w:tcPr>
          <w:p>
            <w:r>
              <w:t>Yes</w:t>
            </w:r>
          </w:p>
        </w:tc>
        <w:tc>
          <w:tcPr>
            <w:tcW w:type="dxa" w:w="173"/>
          </w:tcPr>
          <w:p>
            <w:r>
              <w:t>Not Selected</w:t>
            </w:r>
          </w:p>
        </w:tc>
        <w:tc>
          <w:tcPr>
            <w:tcW w:type="dxa" w:w="173"/>
          </w:tcPr>
          <w:p>
            <w:r>
              <w:t>Credit</w:t>
            </w:r>
          </w:p>
        </w:tc>
        <w:tc>
          <w:tcPr>
            <w:tcW w:type="dxa" w:w="173"/>
          </w:tcPr>
          <w:p>
            <w:r>
              <w:t>Male</w:t>
            </w:r>
          </w:p>
        </w:tc>
        <w:tc>
          <w:tcPr>
            <w:tcW w:type="dxa" w:w="173"/>
          </w:tcPr>
          <w:p>
            <w:r>
              <w:t>25-34</w:t>
            </w:r>
          </w:p>
        </w:tc>
        <w:tc>
          <w:tcPr>
            <w:tcW w:type="dxa" w:w="173"/>
          </w:tcPr>
          <w:p>
            <w:r>
              <w:t>No</w:t>
            </w:r>
          </w:p>
        </w:tc>
        <w:tc>
          <w:tcPr>
            <w:tcW w:type="dxa" w:w="173"/>
          </w:tcPr>
          <w:p>
            <w:r>
              <w:t>No</w:t>
            </w:r>
          </w:p>
        </w:tc>
        <w:tc>
          <w:tcPr>
            <w:tcW w:type="dxa" w:w="173"/>
          </w:tcPr>
          <w:p>
            <w:r>
              <w:t>nan</w:t>
            </w:r>
          </w:p>
        </w:tc>
        <w:tc>
          <w:tcPr>
            <w:tcW w:type="dxa" w:w="173"/>
          </w:tcPr>
          <w:p>
            <w:r>
              <w:t>nan</w:t>
            </w:r>
          </w:p>
        </w:tc>
        <w:tc>
          <w:tcPr>
            <w:tcW w:type="dxa" w:w="173"/>
          </w:tcPr>
          <w:p>
            <w:r>
              <w:t>Personal challenges (career growth, education)</w:t>
            </w:r>
          </w:p>
        </w:tc>
        <w:tc>
          <w:tcPr>
            <w:tcW w:type="dxa" w:w="173"/>
          </w:tcPr>
          <w:p>
            <w:r>
              <w:t>Work- and work-related stressors</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Yes</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r>
      <w:tr>
        <w:tc>
          <w:tcPr>
            <w:tcW w:type="dxa" w:w="173"/>
          </w:tcPr>
          <w:p>
            <w:r>
              <w:t>114764627647.0</w:t>
            </w:r>
          </w:p>
        </w:tc>
        <w:tc>
          <w:tcPr>
            <w:tcW w:type="dxa" w:w="173"/>
          </w:tcPr>
          <w:p>
            <w:r>
              <w:t>Yes</w:t>
            </w:r>
          </w:p>
        </w:tc>
        <w:tc>
          <w:tcPr>
            <w:tcW w:type="dxa" w:w="173"/>
          </w:tcPr>
          <w:p>
            <w:r>
              <w:t>Harambee</w:t>
            </w:r>
          </w:p>
        </w:tc>
        <w:tc>
          <w:tcPr>
            <w:tcW w:type="dxa" w:w="173"/>
          </w:tcPr>
          <w:p>
            <w:r>
              <w:t>CSO</w:t>
            </w:r>
          </w:p>
        </w:tc>
        <w:tc>
          <w:tcPr>
            <w:tcW w:type="dxa" w:w="173"/>
          </w:tcPr>
          <w:p>
            <w:r>
              <w:t>Male</w:t>
            </w:r>
          </w:p>
        </w:tc>
        <w:tc>
          <w:tcPr>
            <w:tcW w:type="dxa" w:w="173"/>
          </w:tcPr>
          <w:p>
            <w:r>
              <w:t>25-34</w:t>
            </w:r>
          </w:p>
        </w:tc>
        <w:tc>
          <w:tcPr>
            <w:tcW w:type="dxa" w:w="173"/>
          </w:tcPr>
          <w:p>
            <w:r>
              <w:t>Yes</w:t>
            </w:r>
          </w:p>
        </w:tc>
        <w:tc>
          <w:tcPr>
            <w:tcW w:type="dxa" w:w="173"/>
          </w:tcPr>
          <w:p>
            <w:r>
              <w:t>No</w:t>
            </w:r>
          </w:p>
        </w:tc>
        <w:tc>
          <w:tcPr>
            <w:tcW w:type="dxa" w:w="173"/>
          </w:tcPr>
          <w:p>
            <w:r>
              <w:t>nan</w:t>
            </w:r>
          </w:p>
        </w:tc>
        <w:tc>
          <w:tcPr>
            <w:tcW w:type="dxa" w:w="173"/>
          </w:tcPr>
          <w:p>
            <w:r>
              <w:t>nan</w:t>
            </w:r>
          </w:p>
        </w:tc>
        <w:tc>
          <w:tcPr>
            <w:tcW w:type="dxa" w:w="173"/>
          </w:tcPr>
          <w:p>
            <w:r>
              <w:t>Personal challenges (career growth, education)</w:t>
            </w:r>
          </w:p>
        </w:tc>
        <w:tc>
          <w:tcPr>
            <w:tcW w:type="dxa" w:w="173"/>
          </w:tcPr>
          <w:p>
            <w:r>
              <w:t>Work- and work-related stressors</w:t>
            </w:r>
          </w:p>
        </w:tc>
        <w:tc>
          <w:tcPr>
            <w:tcW w:type="dxa" w:w="173"/>
          </w:tcPr>
          <w:p>
            <w:r>
              <w:t>Work-life imbalance</w:t>
            </w:r>
          </w:p>
        </w:tc>
        <w:tc>
          <w:tcPr>
            <w:tcW w:type="dxa" w:w="173"/>
          </w:tcPr>
          <w:p>
            <w:r>
              <w:t>nan</w:t>
            </w:r>
          </w:p>
        </w:tc>
        <w:tc>
          <w:tcPr>
            <w:tcW w:type="dxa" w:w="173"/>
          </w:tcPr>
          <w:p>
            <w:r>
              <w:t>Financial challenges</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No</w:t>
            </w:r>
          </w:p>
        </w:tc>
        <w:tc>
          <w:tcPr>
            <w:tcW w:type="dxa" w:w="173"/>
          </w:tcPr>
          <w:p>
            <w:r>
              <w:t>nan</w:t>
            </w:r>
          </w:p>
        </w:tc>
        <w:tc>
          <w:tcPr>
            <w:tcW w:type="dxa" w:w="173"/>
          </w:tcPr>
          <w:p>
            <w:r>
              <w:t>Personal financial management</w:t>
            </w:r>
          </w:p>
        </w:tc>
        <w:tc>
          <w:tcPr>
            <w:tcW w:type="dxa" w:w="173"/>
          </w:tcPr>
          <w:p>
            <w:r>
              <w:t>nan</w:t>
            </w:r>
          </w:p>
        </w:tc>
        <w:tc>
          <w:tcPr>
            <w:tcW w:type="dxa" w:w="173"/>
          </w:tcPr>
          <w:p>
            <w:r>
              <w:t>nan</w:t>
            </w:r>
          </w:p>
        </w:tc>
        <w:tc>
          <w:tcPr>
            <w:tcW w:type="dxa" w:w="173"/>
          </w:tcPr>
          <w:p>
            <w:r>
              <w:t>Investment</w:t>
            </w:r>
          </w:p>
        </w:tc>
        <w:tc>
          <w:tcPr>
            <w:tcW w:type="dxa" w:w="173"/>
          </w:tcPr>
          <w:p>
            <w:r>
              <w:t>Financial planning</w:t>
            </w:r>
          </w:p>
        </w:tc>
        <w:tc>
          <w:tcPr>
            <w:tcW w:type="dxa" w:w="173"/>
          </w:tcPr>
          <w:p>
            <w:r>
              <w:t>nan</w:t>
            </w:r>
          </w:p>
        </w:tc>
        <w:tc>
          <w:tcPr>
            <w:tcW w:type="dxa" w:w="173"/>
          </w:tcPr>
          <w:p>
            <w:r>
              <w:t>nan</w:t>
            </w:r>
          </w:p>
        </w:tc>
        <w:tc>
          <w:tcPr>
            <w:tcW w:type="dxa" w:w="173"/>
          </w:tcPr>
          <w:p>
            <w:r>
              <w:t>nan</w:t>
            </w:r>
          </w:p>
        </w:tc>
        <w:tc>
          <w:tcPr>
            <w:tcW w:type="dxa" w:w="173"/>
          </w:tcPr>
          <w:p>
            <w:r>
              <w:t>nan</w:t>
            </w:r>
          </w:p>
        </w:tc>
        <w:tc>
          <w:tcPr>
            <w:tcW w:type="dxa" w:w="173"/>
          </w:tcPr>
          <w:p>
            <w:r>
              <w:t>Men Cave/Women Forum</w:t>
            </w:r>
          </w:p>
        </w:tc>
        <w:tc>
          <w:tcPr>
            <w:tcW w:type="dxa" w:w="173"/>
          </w:tcPr>
          <w:p>
            <w:r>
              <w:t>nan</w:t>
            </w:r>
          </w:p>
        </w:tc>
        <w:tc>
          <w:tcPr>
            <w:tcW w:type="dxa" w:w="173"/>
          </w:tcPr>
          <w:p>
            <w:r>
              <w:t>nan</w:t>
            </w:r>
          </w:p>
        </w:tc>
        <w:tc>
          <w:tcPr>
            <w:tcW w:type="dxa" w:w="173"/>
          </w:tcPr>
          <w:p>
            <w:r>
              <w:t>Increased awareness sessions on mental health issues</w:t>
            </w:r>
          </w:p>
        </w:tc>
        <w:tc>
          <w:tcPr>
            <w:tcW w:type="dxa" w:w="173"/>
          </w:tcPr>
          <w:p>
            <w:r>
              <w:t>Money matters/Financial coaching and literacy sessions</w:t>
            </w:r>
          </w:p>
        </w:tc>
        <w:tc>
          <w:tcPr>
            <w:tcW w:type="dxa" w:w="173"/>
          </w:tcPr>
          <w:p>
            <w:r>
              <w:t>nan</w:t>
            </w:r>
          </w:p>
        </w:tc>
        <w:tc>
          <w:tcPr>
            <w:tcW w:type="dxa" w:w="173"/>
          </w:tcPr>
          <w:p>
            <w:r>
              <w:t>nan</w:t>
            </w:r>
          </w:p>
        </w:tc>
        <w:tc>
          <w:tcPr>
            <w:tcW w:type="dxa" w:w="173"/>
          </w:tcPr>
          <w:p>
            <w:r>
              <w:t>nan</w:t>
            </w:r>
          </w:p>
        </w:tc>
        <w:tc>
          <w:tcPr>
            <w:tcW w:type="dxa" w:w="173"/>
          </w:tcPr>
          <w:p>
            <w:r>
              <w:t>2.0</w:t>
            </w:r>
          </w:p>
        </w:tc>
        <w:tc>
          <w:tcPr>
            <w:tcW w:type="dxa" w:w="173"/>
          </w:tcPr>
          <w:p>
            <w:r>
              <w:t>1.0</w:t>
            </w:r>
          </w:p>
        </w:tc>
        <w:tc>
          <w:tcPr>
            <w:tcW w:type="dxa" w:w="173"/>
          </w:tcPr>
          <w:p>
            <w:r>
              <w:t>3.0</w:t>
            </w:r>
          </w:p>
        </w:tc>
        <w:tc>
          <w:tcPr>
            <w:tcW w:type="dxa" w:w="173"/>
          </w:tcPr>
          <w:p>
            <w:r>
              <w:t>4.0</w:t>
            </w:r>
          </w:p>
        </w:tc>
        <w:tc>
          <w:tcPr>
            <w:tcW w:type="dxa" w:w="173"/>
          </w:tcPr>
          <w:p>
            <w:r>
              <w:t>5.0</w:t>
            </w:r>
          </w:p>
        </w:tc>
        <w:tc>
          <w:tcPr>
            <w:tcW w:type="dxa" w:w="173"/>
          </w:tcPr>
          <w:p>
            <w:r>
              <w:t>6.0</w:t>
            </w:r>
          </w:p>
        </w:tc>
        <w:tc>
          <w:tcPr>
            <w:tcW w:type="dxa" w:w="173"/>
          </w:tcPr>
          <w:p>
            <w:r>
              <w:t>7.0</w:t>
            </w:r>
          </w:p>
        </w:tc>
        <w:tc>
          <w:tcPr>
            <w:tcW w:type="dxa" w:w="173"/>
          </w:tcPr>
          <w:p>
            <w:r>
              <w:t>nan</w:t>
            </w:r>
          </w:p>
        </w:tc>
      </w:tr>
    </w:tbl>
    <w:p>
      <w:pPr>
        <w:pStyle w:val="Heading1"/>
      </w:pPr>
      <w:r>
        <w:t>Absa Mental Wellness 2022.csv</w:t>
      </w:r>
    </w:p>
    <w:tbl>
      <w:tblPr>
        <w:tblStyle w:val="LightList-Accent1"/>
        <w:tblW w:type="auto" w:w="0"/>
        <w:tblLook w:firstColumn="1" w:firstRow="1" w:lastColumn="0" w:lastRow="0" w:noHBand="0" w:noVBand="1" w:val="04A0"/>
      </w:tblPr>
      <w:tblGrid>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tblGrid>
      <w:tr>
        <w:tc>
          <w:tcPr>
            <w:tcW w:type="dxa" w:w="142"/>
          </w:tcPr>
          <w:p>
            <w:r>
              <w:t>Respondent ID</w:t>
            </w:r>
          </w:p>
        </w:tc>
        <w:tc>
          <w:tcPr>
            <w:tcW w:type="dxa" w:w="142"/>
          </w:tcPr>
          <w:p>
            <w:r>
              <w:t>Please select your gender</w:t>
            </w:r>
          </w:p>
        </w:tc>
        <w:tc>
          <w:tcPr>
            <w:tcW w:type="dxa" w:w="142"/>
          </w:tcPr>
          <w:p>
            <w:r>
              <w:t>Kindly select your age group</w:t>
            </w:r>
          </w:p>
        </w:tc>
        <w:tc>
          <w:tcPr>
            <w:tcW w:type="dxa" w:w="142"/>
          </w:tcPr>
          <w:p>
            <w:r>
              <w:t>Overall Mental Wellbeing</w:t>
            </w:r>
          </w:p>
        </w:tc>
        <w:tc>
          <w:tcPr>
            <w:tcW w:type="dxa" w:w="142"/>
          </w:tcPr>
          <w:p>
            <w:r>
              <w:t>Current Mental Wellbeing</w:t>
            </w:r>
          </w:p>
        </w:tc>
        <w:tc>
          <w:tcPr>
            <w:tcW w:type="dxa" w:w="142"/>
          </w:tcPr>
          <w:p>
            <w:r>
              <w:t>Support Needed (if not coping well)</w:t>
            </w:r>
          </w:p>
        </w:tc>
        <w:tc>
          <w:tcPr>
            <w:tcW w:type="dxa" w:w="142"/>
          </w:tcPr>
          <w:p>
            <w:r>
              <w:t>Please reflect on the mental wellness related issues listed below and select all the areas you would like us to address in our regular sessions.</w:t>
            </w:r>
          </w:p>
        </w:tc>
        <w:tc>
          <w:tcPr>
            <w:tcW w:type="dxa" w:w="142"/>
          </w:tcPr>
          <w:p>
            <w:r>
              <w:t>Mental Wellness Issue to Address - Emotional intelligence</w:t>
            </w:r>
          </w:p>
        </w:tc>
        <w:tc>
          <w:tcPr>
            <w:tcW w:type="dxa" w:w="142"/>
          </w:tcPr>
          <w:p>
            <w:r>
              <w:t>Mental Wellness Issue to Address - Financial constraints</w:t>
            </w:r>
          </w:p>
        </w:tc>
        <w:tc>
          <w:tcPr>
            <w:tcW w:type="dxa" w:w="142"/>
          </w:tcPr>
          <w:p>
            <w:r>
              <w:t>Mental Wellness Issue to Address - Trauma</w:t>
            </w:r>
          </w:p>
        </w:tc>
        <w:tc>
          <w:tcPr>
            <w:tcW w:type="dxa" w:w="142"/>
          </w:tcPr>
          <w:p>
            <w:r>
              <w:t>Mental Wellness Issue to Address - Work Life Balance</w:t>
            </w:r>
          </w:p>
        </w:tc>
        <w:tc>
          <w:tcPr>
            <w:tcW w:type="dxa" w:w="142"/>
          </w:tcPr>
          <w:p>
            <w:r>
              <w:t>Mental Wellness Issue to Address - Substance and Drug Dependence</w:t>
            </w:r>
          </w:p>
        </w:tc>
        <w:tc>
          <w:tcPr>
            <w:tcW w:type="dxa" w:w="142"/>
          </w:tcPr>
          <w:p>
            <w:r>
              <w:t>Mental Wellness Issue to Address - Bereavement and Loss</w:t>
            </w:r>
          </w:p>
        </w:tc>
        <w:tc>
          <w:tcPr>
            <w:tcW w:type="dxa" w:w="142"/>
          </w:tcPr>
          <w:p>
            <w:r>
              <w:t>Mental Wellness Issue to Address - Relationship Difficulties</w:t>
            </w:r>
          </w:p>
        </w:tc>
        <w:tc>
          <w:tcPr>
            <w:tcW w:type="dxa" w:w="142"/>
          </w:tcPr>
          <w:p>
            <w:r>
              <w:t>Mental Wellness Issue to Address - Unresolved Childhood Difficulties</w:t>
            </w:r>
          </w:p>
        </w:tc>
        <w:tc>
          <w:tcPr>
            <w:tcW w:type="dxa" w:w="142"/>
          </w:tcPr>
          <w:p>
            <w:r>
              <w:t>Mental Wellness Issue to Address - Anxiety and Depression</w:t>
            </w:r>
          </w:p>
        </w:tc>
        <w:tc>
          <w:tcPr>
            <w:tcW w:type="dxa" w:w="142"/>
          </w:tcPr>
          <w:p>
            <w:r>
              <w:t>Mental Wellness Issue to Address - Other (please specify)</w:t>
            </w:r>
          </w:p>
        </w:tc>
        <w:tc>
          <w:tcPr>
            <w:tcW w:type="dxa" w:w="142"/>
          </w:tcPr>
          <w:p>
            <w:r>
              <w:t>What challenges are you currently facing?</w:t>
            </w:r>
          </w:p>
        </w:tc>
        <w:tc>
          <w:tcPr>
            <w:tcW w:type="dxa" w:w="142"/>
          </w:tcPr>
          <w:p>
            <w:r>
              <w:t>Challenges Currently Facing - Fear of the unknown</w:t>
            </w:r>
          </w:p>
        </w:tc>
        <w:tc>
          <w:tcPr>
            <w:tcW w:type="dxa" w:w="142"/>
          </w:tcPr>
          <w:p>
            <w:r>
              <w:t>Challenges Currently Facing - Anxiety</w:t>
            </w:r>
          </w:p>
        </w:tc>
        <w:tc>
          <w:tcPr>
            <w:tcW w:type="dxa" w:w="142"/>
          </w:tcPr>
          <w:p>
            <w:r>
              <w:t>Challenges Currently Facing - Feeling overwhelmed and isolated</w:t>
            </w:r>
          </w:p>
        </w:tc>
        <w:tc>
          <w:tcPr>
            <w:tcW w:type="dxa" w:w="142"/>
          </w:tcPr>
          <w:p>
            <w:r>
              <w:t>Challenges Currently Facing - Fear of contracting Covid-19</w:t>
            </w:r>
          </w:p>
        </w:tc>
        <w:tc>
          <w:tcPr>
            <w:tcW w:type="dxa" w:w="142"/>
          </w:tcPr>
          <w:p>
            <w:r>
              <w:t>Challenges Currently Facing - Financial issues</w:t>
            </w:r>
          </w:p>
        </w:tc>
        <w:tc>
          <w:tcPr>
            <w:tcW w:type="dxa" w:w="142"/>
          </w:tcPr>
          <w:p>
            <w:r>
              <w:t>Challenges Currently Facing - Relationship issues</w:t>
            </w:r>
          </w:p>
        </w:tc>
        <w:tc>
          <w:tcPr>
            <w:tcW w:type="dxa" w:w="142"/>
          </w:tcPr>
          <w:p>
            <w:r>
              <w:t>Challenges Currently Facing - Fear of losing my job</w:t>
            </w:r>
          </w:p>
        </w:tc>
        <w:tc>
          <w:tcPr>
            <w:tcW w:type="dxa" w:w="142"/>
          </w:tcPr>
          <w:p>
            <w:r>
              <w:t>Challenges Currently Facing - Parenting</w:t>
            </w:r>
          </w:p>
        </w:tc>
        <w:tc>
          <w:tcPr>
            <w:tcW w:type="dxa" w:w="142"/>
          </w:tcPr>
          <w:p>
            <w:r>
              <w:t>Challenges Currently Facing - Other (please specify)</w:t>
            </w:r>
          </w:p>
        </w:tc>
        <w:tc>
          <w:tcPr>
            <w:tcW w:type="dxa" w:w="142"/>
          </w:tcPr>
          <w:p>
            <w:r>
              <w:t>Are you going through a tough emotional situation right now?</w:t>
            </w:r>
          </w:p>
        </w:tc>
        <w:tc>
          <w:tcPr>
            <w:tcW w:type="dxa" w:w="142"/>
          </w:tcPr>
          <w:p>
            <w:r>
              <w:t>In the past two weeks, have you had any problems with your work or daily life due to emotional problems such as feeling depressed, sad or anxious?</w:t>
            </w:r>
          </w:p>
        </w:tc>
        <w:tc>
          <w:tcPr>
            <w:tcW w:type="dxa" w:w="142"/>
          </w:tcPr>
          <w:p>
            <w:r>
              <w:t>In the past 4 weeks how often has your mental health affected your ability to get work done?</w:t>
            </w:r>
          </w:p>
        </w:tc>
        <w:tc>
          <w:tcPr>
            <w:tcW w:type="dxa" w:w="142"/>
          </w:tcPr>
          <w:p>
            <w:r>
              <w:t>In the past 4 weeks how often has your mental health affected your relationships?</w:t>
            </w:r>
          </w:p>
        </w:tc>
        <w:tc>
          <w:tcPr>
            <w:tcW w:type="dxa" w:w="142"/>
          </w:tcPr>
          <w:p>
            <w:r>
              <w:t>Have you ever been diagnosed with a mental disorder before?</w:t>
            </w:r>
          </w:p>
        </w:tc>
        <w:tc>
          <w:tcPr>
            <w:tcW w:type="dxa" w:w="142"/>
          </w:tcPr>
          <w:p>
            <w:r>
              <w:t>Have you seen a therapist in the recent past?</w:t>
            </w:r>
          </w:p>
        </w:tc>
        <w:tc>
          <w:tcPr>
            <w:tcW w:type="dxa" w:w="142"/>
          </w:tcPr>
          <w:p>
            <w:r>
              <w:t>Is there a history of mental disorder in your family?</w:t>
            </w:r>
          </w:p>
        </w:tc>
        <w:tc>
          <w:tcPr>
            <w:tcW w:type="dxa" w:w="142"/>
          </w:tcPr>
          <w:p>
            <w:r>
              <w:t>Do you feel content with your relationship and family?</w:t>
            </w:r>
          </w:p>
        </w:tc>
        <w:tc>
          <w:tcPr>
            <w:tcW w:type="dxa" w:w="142"/>
          </w:tcPr>
          <w:p>
            <w:r>
              <w:t>When was the last time you were really happy?</w:t>
            </w:r>
          </w:p>
        </w:tc>
        <w:tc>
          <w:tcPr>
            <w:tcW w:type="dxa" w:w="142"/>
          </w:tcPr>
          <w:p>
            <w:r>
              <w:t>When was the last time you felt good about yourself?</w:t>
            </w:r>
          </w:p>
        </w:tc>
        <w:tc>
          <w:tcPr>
            <w:tcW w:type="dxa" w:w="142"/>
          </w:tcPr>
          <w:p>
            <w:r>
              <w:t>How often do you feel positive about your life?</w:t>
            </w:r>
          </w:p>
        </w:tc>
        <w:tc>
          <w:tcPr>
            <w:tcW w:type="dxa" w:w="142"/>
          </w:tcPr>
          <w:p>
            <w:r>
              <w:t>When was the last time you had a positive outlook on life?</w:t>
            </w:r>
          </w:p>
        </w:tc>
        <w:tc>
          <w:tcPr>
            <w:tcW w:type="dxa" w:w="142"/>
          </w:tcPr>
          <w:p>
            <w:r>
              <w:t>How many hours do you sleep per day?</w:t>
            </w:r>
          </w:p>
        </w:tc>
        <w:tc>
          <w:tcPr>
            <w:tcW w:type="dxa" w:w="142"/>
          </w:tcPr>
          <w:p>
            <w:r>
              <w:t>How is your quality of sleep?</w:t>
            </w:r>
          </w:p>
        </w:tc>
        <w:tc>
          <w:tcPr>
            <w:tcW w:type="dxa" w:w="142"/>
          </w:tcPr>
          <w:p>
            <w:r>
              <w:t>How often do you smoke?</w:t>
            </w:r>
          </w:p>
        </w:tc>
        <w:tc>
          <w:tcPr>
            <w:tcW w:type="dxa" w:w="142"/>
          </w:tcPr>
          <w:p>
            <w:r>
              <w:t>How often do you drink?</w:t>
            </w:r>
          </w:p>
        </w:tc>
        <w:tc>
          <w:tcPr>
            <w:tcW w:type="dxa" w:w="142"/>
          </w:tcPr>
          <w:p>
            <w:r>
              <w:t>How do you usually cope with the stresses of life and the mental health challenges that come your way?</w:t>
            </w:r>
          </w:p>
        </w:tc>
        <w:tc>
          <w:tcPr>
            <w:tcW w:type="dxa" w:w="142"/>
          </w:tcPr>
          <w:p>
            <w:r>
              <w:t>I engage relatives and friends</w:t>
            </w:r>
          </w:p>
        </w:tc>
        <w:tc>
          <w:tcPr>
            <w:tcW w:type="dxa" w:w="142"/>
          </w:tcPr>
          <w:p>
            <w:r>
              <w:t>I go to the pub and drink</w:t>
            </w:r>
          </w:p>
        </w:tc>
        <w:tc>
          <w:tcPr>
            <w:tcW w:type="dxa" w:w="142"/>
          </w:tcPr>
          <w:p>
            <w:r>
              <w:t>I seek available options online</w:t>
            </w:r>
          </w:p>
        </w:tc>
        <w:tc>
          <w:tcPr>
            <w:tcW w:type="dxa" w:w="142"/>
          </w:tcPr>
          <w:p>
            <w:r>
              <w:t>I seek help from religious leaders</w:t>
            </w:r>
          </w:p>
        </w:tc>
        <w:tc>
          <w:tcPr>
            <w:tcW w:type="dxa" w:w="142"/>
          </w:tcPr>
          <w:p>
            <w:r>
              <w:t>Coping Mechanisms - Other (please specify)</w:t>
            </w:r>
          </w:p>
        </w:tc>
        <w:tc>
          <w:tcPr>
            <w:tcW w:type="dxa" w:w="142"/>
          </w:tcPr>
          <w:p>
            <w:r>
              <w:t>What amount of social support do you receive from your family, friends etc, when you have the need to talk to someone or go out with friends and / with relatives,? Do you feel there is someone who fulfils these needs?</w:t>
            </w:r>
          </w:p>
        </w:tc>
        <w:tc>
          <w:tcPr>
            <w:tcW w:type="dxa" w:w="142"/>
          </w:tcPr>
          <w:p>
            <w:r>
              <w:t>Have you ever attended a Mental Health Awareness Session</w:t>
            </w:r>
          </w:p>
        </w:tc>
        <w:tc>
          <w:tcPr>
            <w:tcW w:type="dxa" w:w="142"/>
          </w:tcPr>
          <w:p>
            <w:r>
              <w:t>How would you like to receive information about mental health?</w:t>
            </w:r>
          </w:p>
        </w:tc>
        <w:tc>
          <w:tcPr>
            <w:tcW w:type="dxa" w:w="142"/>
          </w:tcPr>
          <w:p>
            <w:r>
              <w:t>Whatsapp</w:t>
            </w:r>
          </w:p>
        </w:tc>
        <w:tc>
          <w:tcPr>
            <w:tcW w:type="dxa" w:w="142"/>
          </w:tcPr>
          <w:p>
            <w:r>
              <w:t>One on one session</w:t>
            </w:r>
          </w:p>
        </w:tc>
        <w:tc>
          <w:tcPr>
            <w:tcW w:type="dxa" w:w="142"/>
          </w:tcPr>
          <w:p>
            <w:r>
              <w:t>Group session</w:t>
            </w:r>
          </w:p>
        </w:tc>
        <w:tc>
          <w:tcPr>
            <w:tcW w:type="dxa" w:w="142"/>
          </w:tcPr>
          <w:p>
            <w:r>
              <w:t>Pamphlets and nuggets</w:t>
            </w:r>
          </w:p>
        </w:tc>
        <w:tc>
          <w:tcPr>
            <w:tcW w:type="dxa" w:w="142"/>
          </w:tcPr>
          <w:p>
            <w:r>
              <w:t>Information Preference - Other (please specify)</w:t>
            </w:r>
          </w:p>
        </w:tc>
        <w:tc>
          <w:tcPr>
            <w:tcW w:type="dxa" w:w="142"/>
          </w:tcPr>
          <w:p>
            <w:r>
              <w:t>Are you aware of the Employee Awareness Program services offered by Absa to all its staff and dependants through Minet?</w:t>
            </w:r>
          </w:p>
        </w:tc>
        <w:tc>
          <w:tcPr>
            <w:tcW w:type="dxa" w:w="142"/>
          </w:tcPr>
          <w:p>
            <w:r>
              <w:t>If yes, have you ever accessed the service?</w:t>
            </w:r>
          </w:p>
        </w:tc>
        <w:tc>
          <w:tcPr>
            <w:tcW w:type="dxa" w:w="142"/>
          </w:tcPr>
          <w:p>
            <w:r>
              <w:t>If no to the question above, please state the reason</w:t>
            </w:r>
          </w:p>
        </w:tc>
        <w:tc>
          <w:tcPr>
            <w:tcW w:type="dxa" w:w="142"/>
          </w:tcPr>
          <w:p>
            <w:r>
              <w:t>Would you like to link you or your dependants to our professional counsellors for support?</w:t>
            </w:r>
          </w:p>
        </w:tc>
      </w:tr>
      <w:tr>
        <w:tc>
          <w:tcPr>
            <w:tcW w:type="dxa" w:w="142"/>
          </w:tcPr>
          <w:p>
            <w:r>
              <w:t>114098369330.0</w:t>
            </w:r>
          </w:p>
        </w:tc>
        <w:tc>
          <w:tcPr>
            <w:tcW w:type="dxa" w:w="142"/>
          </w:tcPr>
          <w:p>
            <w:r>
              <w:t>Male</w:t>
            </w:r>
          </w:p>
        </w:tc>
        <w:tc>
          <w:tcPr>
            <w:tcW w:type="dxa" w:w="142"/>
          </w:tcPr>
          <w:p>
            <w:r>
              <w:t>35-44</w:t>
            </w:r>
          </w:p>
        </w:tc>
        <w:tc>
          <w:tcPr>
            <w:tcW w:type="dxa" w:w="142"/>
          </w:tcPr>
          <w:p>
            <w:r>
              <w:t>Excellent</w:t>
            </w:r>
          </w:p>
        </w:tc>
        <w:tc>
          <w:tcPr>
            <w:tcW w:type="dxa" w:w="142"/>
          </w:tcPr>
          <w:p>
            <w:r>
              <w:t>I am okay and coping well</w:t>
            </w:r>
          </w:p>
        </w:tc>
        <w:tc>
          <w:tcPr>
            <w:tcW w:type="dxa" w:w="142"/>
          </w:tcPr>
          <w:p>
            <w:r>
              <w:t>nan</w:t>
            </w:r>
          </w:p>
        </w:tc>
        <w:tc>
          <w:tcPr>
            <w:tcW w:type="dxa" w:w="142"/>
          </w:tcPr>
          <w:p>
            <w:r>
              <w:t>Work/job related stressors</w:t>
            </w:r>
          </w:p>
        </w:tc>
        <w:tc>
          <w:tcPr>
            <w:tcW w:type="dxa" w:w="142"/>
          </w:tcPr>
          <w:p>
            <w:r>
              <w:t>Not Selected</w:t>
            </w:r>
          </w:p>
        </w:tc>
        <w:tc>
          <w:tcPr>
            <w:tcW w:type="dxa" w:w="142"/>
          </w:tcPr>
          <w:p>
            <w:r>
              <w:t>Not Selected</w:t>
            </w:r>
          </w:p>
        </w:tc>
        <w:tc>
          <w:tcPr>
            <w:tcW w:type="dxa" w:w="142"/>
          </w:tcPr>
          <w:p>
            <w:r>
              <w:t>Not Selected</w:t>
            </w:r>
          </w:p>
        </w:tc>
        <w:tc>
          <w:tcPr>
            <w:tcW w:type="dxa" w:w="142"/>
          </w:tcPr>
          <w:p>
            <w:r>
              <w:t>Work Life Balance</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Work life balance</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Fear of losing my job</w:t>
            </w:r>
          </w:p>
        </w:tc>
        <w:tc>
          <w:tcPr>
            <w:tcW w:type="dxa" w:w="142"/>
          </w:tcPr>
          <w:p>
            <w:r>
              <w:t>Not Selected</w:t>
            </w:r>
          </w:p>
        </w:tc>
        <w:tc>
          <w:tcPr>
            <w:tcW w:type="dxa" w:w="142"/>
          </w:tcPr>
          <w:p>
            <w:r>
              <w:t>Not Selected</w:t>
            </w:r>
          </w:p>
        </w:tc>
        <w:tc>
          <w:tcPr>
            <w:tcW w:type="dxa" w:w="142"/>
          </w:tcPr>
          <w:p>
            <w:r>
              <w:t>No</w:t>
            </w:r>
          </w:p>
        </w:tc>
        <w:tc>
          <w:tcPr>
            <w:tcW w:type="dxa" w:w="142"/>
          </w:tcPr>
          <w:p>
            <w:r>
              <w:t>No</w:t>
            </w:r>
          </w:p>
        </w:tc>
        <w:tc>
          <w:tcPr>
            <w:tcW w:type="dxa" w:w="142"/>
          </w:tcPr>
          <w:p>
            <w:r>
              <w:t>Not at all</w:t>
            </w:r>
          </w:p>
        </w:tc>
        <w:tc>
          <w:tcPr>
            <w:tcW w:type="dxa" w:w="142"/>
          </w:tcPr>
          <w:p>
            <w:r>
              <w:t>Somewhat often</w:t>
            </w:r>
          </w:p>
        </w:tc>
        <w:tc>
          <w:tcPr>
            <w:tcW w:type="dxa" w:w="142"/>
          </w:tcPr>
          <w:p>
            <w:r>
              <w:t>No</w:t>
            </w:r>
          </w:p>
        </w:tc>
        <w:tc>
          <w:tcPr>
            <w:tcW w:type="dxa" w:w="142"/>
          </w:tcPr>
          <w:p>
            <w:r>
              <w:t>No</w:t>
            </w:r>
          </w:p>
        </w:tc>
        <w:tc>
          <w:tcPr>
            <w:tcW w:type="dxa" w:w="142"/>
          </w:tcPr>
          <w:p>
            <w:r>
              <w:t>No</w:t>
            </w:r>
          </w:p>
        </w:tc>
        <w:tc>
          <w:tcPr>
            <w:tcW w:type="dxa" w:w="142"/>
          </w:tcPr>
          <w:p>
            <w:r>
              <w:t>Yes</w:t>
            </w:r>
          </w:p>
        </w:tc>
        <w:tc>
          <w:tcPr>
            <w:tcW w:type="dxa" w:w="142"/>
          </w:tcPr>
          <w:p>
            <w:r>
              <w:t>1-5 days ago</w:t>
            </w:r>
          </w:p>
        </w:tc>
        <w:tc>
          <w:tcPr>
            <w:tcW w:type="dxa" w:w="142"/>
          </w:tcPr>
          <w:p>
            <w:r>
              <w:t>1-5 Days ago</w:t>
            </w:r>
          </w:p>
        </w:tc>
        <w:tc>
          <w:tcPr>
            <w:tcW w:type="dxa" w:w="142"/>
          </w:tcPr>
          <w:p>
            <w:r>
              <w:t>Always</w:t>
            </w:r>
          </w:p>
        </w:tc>
        <w:tc>
          <w:tcPr>
            <w:tcW w:type="dxa" w:w="142"/>
          </w:tcPr>
          <w:p>
            <w:r>
              <w:t>1-5 Days ago</w:t>
            </w:r>
          </w:p>
        </w:tc>
        <w:tc>
          <w:tcPr>
            <w:tcW w:type="dxa" w:w="142"/>
          </w:tcPr>
          <w:p>
            <w:r>
              <w:t>4-6</w:t>
            </w:r>
          </w:p>
        </w:tc>
        <w:tc>
          <w:tcPr>
            <w:tcW w:type="dxa" w:w="142"/>
          </w:tcPr>
          <w:p>
            <w:r>
              <w:t>Good</w:t>
            </w:r>
          </w:p>
        </w:tc>
        <w:tc>
          <w:tcPr>
            <w:tcW w:type="dxa" w:w="142"/>
          </w:tcPr>
          <w:p>
            <w:r>
              <w:t>Never</w:t>
            </w:r>
          </w:p>
        </w:tc>
        <w:tc>
          <w:tcPr>
            <w:tcW w:type="dxa" w:w="142"/>
          </w:tcPr>
          <w:p>
            <w:r>
              <w:t>Never</w:t>
            </w:r>
          </w:p>
        </w:tc>
        <w:tc>
          <w:tcPr>
            <w:tcW w:type="dxa" w:w="142"/>
          </w:tcPr>
          <w:p>
            <w:r>
              <w:t>nan</w:t>
            </w:r>
          </w:p>
        </w:tc>
        <w:tc>
          <w:tcPr>
            <w:tcW w:type="dxa" w:w="142"/>
          </w:tcPr>
          <w:p>
            <w:r>
              <w:t>I engage relatives and friends</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High degree of social support (Much support is either given or is available, if needed, from family and friends)</w:t>
            </w:r>
          </w:p>
        </w:tc>
        <w:tc>
          <w:tcPr>
            <w:tcW w:type="dxa" w:w="142"/>
          </w:tcPr>
          <w:p>
            <w:r>
              <w:t>No</w:t>
            </w:r>
          </w:p>
        </w:tc>
        <w:tc>
          <w:tcPr>
            <w:tcW w:type="dxa" w:w="142"/>
          </w:tcPr>
          <w:p>
            <w:r>
              <w:t>nan</w:t>
            </w:r>
          </w:p>
        </w:tc>
        <w:tc>
          <w:tcPr>
            <w:tcW w:type="dxa" w:w="142"/>
          </w:tcPr>
          <w:p>
            <w:r>
              <w:t>nan</w:t>
            </w:r>
          </w:p>
        </w:tc>
        <w:tc>
          <w:tcPr>
            <w:tcW w:type="dxa" w:w="142"/>
          </w:tcPr>
          <w:p>
            <w:r>
              <w:t>nan</w:t>
            </w:r>
          </w:p>
        </w:tc>
        <w:tc>
          <w:tcPr>
            <w:tcW w:type="dxa" w:w="142"/>
          </w:tcPr>
          <w:p>
            <w:r>
              <w:t>Group session</w:t>
            </w:r>
          </w:p>
        </w:tc>
        <w:tc>
          <w:tcPr>
            <w:tcW w:type="dxa" w:w="142"/>
          </w:tcPr>
          <w:p>
            <w:r>
              <w:t>nan</w:t>
            </w:r>
          </w:p>
        </w:tc>
        <w:tc>
          <w:tcPr>
            <w:tcW w:type="dxa" w:w="142"/>
          </w:tcPr>
          <w:p>
            <w:r>
              <w:t>Not Selected</w:t>
            </w:r>
          </w:p>
        </w:tc>
        <w:tc>
          <w:tcPr>
            <w:tcW w:type="dxa" w:w="142"/>
          </w:tcPr>
          <w:p>
            <w:r>
              <w:t>Yes</w:t>
            </w:r>
          </w:p>
        </w:tc>
        <w:tc>
          <w:tcPr>
            <w:tcW w:type="dxa" w:w="142"/>
          </w:tcPr>
          <w:p>
            <w:r>
              <w:t>No</w:t>
            </w:r>
          </w:p>
        </w:tc>
        <w:tc>
          <w:tcPr>
            <w:tcW w:type="dxa" w:w="142"/>
          </w:tcPr>
          <w:p>
            <w:r>
              <w:t>nan</w:t>
            </w:r>
          </w:p>
        </w:tc>
        <w:tc>
          <w:tcPr>
            <w:tcW w:type="dxa" w:w="142"/>
          </w:tcPr>
          <w:p>
            <w:r>
              <w:t>No</w:t>
            </w:r>
          </w:p>
        </w:tc>
      </w:tr>
      <w:tr>
        <w:tc>
          <w:tcPr>
            <w:tcW w:type="dxa" w:w="142"/>
          </w:tcPr>
          <w:p>
            <w:r>
              <w:t>114092565203.0</w:t>
            </w:r>
          </w:p>
        </w:tc>
        <w:tc>
          <w:tcPr>
            <w:tcW w:type="dxa" w:w="142"/>
          </w:tcPr>
          <w:p>
            <w:r>
              <w:t>Male</w:t>
            </w:r>
          </w:p>
        </w:tc>
        <w:tc>
          <w:tcPr>
            <w:tcW w:type="dxa" w:w="142"/>
          </w:tcPr>
          <w:p>
            <w:r>
              <w:t>35-44</w:t>
            </w:r>
          </w:p>
        </w:tc>
        <w:tc>
          <w:tcPr>
            <w:tcW w:type="dxa" w:w="142"/>
          </w:tcPr>
          <w:p>
            <w:r>
              <w:t>Good</w:t>
            </w:r>
          </w:p>
        </w:tc>
        <w:tc>
          <w:tcPr>
            <w:tcW w:type="dxa" w:w="142"/>
          </w:tcPr>
          <w:p>
            <w:r>
              <w:t>I am just there</w:t>
            </w:r>
          </w:p>
        </w:tc>
        <w:tc>
          <w:tcPr>
            <w:tcW w:type="dxa" w:w="142"/>
          </w:tcPr>
          <w:p>
            <w:r>
              <w:t>Financial growth. specifically a look into the BA3's promoted from BA1 straight to BA3 on Merit. The current Compa ratio in salary increments is flawed for this segment of staff specifically those that haven't been in the  bank for more than  15 years. The increaments based on this compa ratio model has greatly stagnated  salaries for this group such that BA1 's who retain the same level  earn significantly higher than the ''promoted''  counterparts hence deeming the promotion as  a negative factor. The ever increasing inflation rates is also an added disadvantage and doesn't cope well with the stagnated salaries.</w:t>
            </w:r>
          </w:p>
        </w:tc>
        <w:tc>
          <w:tcPr>
            <w:tcW w:type="dxa" w:w="142"/>
          </w:tcPr>
          <w:p>
            <w:r>
              <w:t>nan</w:t>
            </w:r>
          </w:p>
        </w:tc>
        <w:tc>
          <w:tcPr>
            <w:tcW w:type="dxa" w:w="142"/>
          </w:tcPr>
          <w:p>
            <w:r>
              <w:t>Not Selected</w:t>
            </w:r>
          </w:p>
        </w:tc>
        <w:tc>
          <w:tcPr>
            <w:tcW w:type="dxa" w:w="142"/>
          </w:tcPr>
          <w:p>
            <w:r>
              <w:t>Financial constraints</w:t>
            </w:r>
          </w:p>
        </w:tc>
        <w:tc>
          <w:tcPr>
            <w:tcW w:type="dxa" w:w="142"/>
          </w:tcPr>
          <w:p>
            <w:r>
              <w:t>Not Selected</w:t>
            </w:r>
          </w:p>
        </w:tc>
        <w:tc>
          <w:tcPr>
            <w:tcW w:type="dxa" w:w="142"/>
          </w:tcPr>
          <w:p>
            <w:r>
              <w:t>Work Life Balance</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Work life balance</w:t>
            </w:r>
          </w:p>
        </w:tc>
        <w:tc>
          <w:tcPr>
            <w:tcW w:type="dxa" w:w="142"/>
          </w:tcPr>
          <w:p>
            <w:r>
              <w:t>Not Selected</w:t>
            </w:r>
          </w:p>
        </w:tc>
        <w:tc>
          <w:tcPr>
            <w:tcW w:type="dxa" w:w="142"/>
          </w:tcPr>
          <w:p>
            <w:r>
              <w:t>Anxiety</w:t>
            </w:r>
          </w:p>
        </w:tc>
        <w:tc>
          <w:tcPr>
            <w:tcW w:type="dxa" w:w="142"/>
          </w:tcPr>
          <w:p>
            <w:r>
              <w:t>Not Selected</w:t>
            </w:r>
          </w:p>
        </w:tc>
        <w:tc>
          <w:tcPr>
            <w:tcW w:type="dxa" w:w="142"/>
          </w:tcPr>
          <w:p>
            <w:r>
              <w:t>Not Selected</w:t>
            </w:r>
          </w:p>
        </w:tc>
        <w:tc>
          <w:tcPr>
            <w:tcW w:type="dxa" w:w="142"/>
          </w:tcPr>
          <w:p>
            <w:r>
              <w:t>Financial issues</w:t>
            </w:r>
          </w:p>
        </w:tc>
        <w:tc>
          <w:tcPr>
            <w:tcW w:type="dxa" w:w="142"/>
          </w:tcPr>
          <w:p>
            <w:r>
              <w:t>Not Selected</w:t>
            </w:r>
          </w:p>
        </w:tc>
        <w:tc>
          <w:tcPr>
            <w:tcW w:type="dxa" w:w="142"/>
          </w:tcPr>
          <w:p>
            <w:r>
              <w:t>Fear of losing my job</w:t>
            </w:r>
          </w:p>
        </w:tc>
        <w:tc>
          <w:tcPr>
            <w:tcW w:type="dxa" w:w="142"/>
          </w:tcPr>
          <w:p>
            <w:r>
              <w:t>Not Selected</w:t>
            </w:r>
          </w:p>
        </w:tc>
        <w:tc>
          <w:tcPr>
            <w:tcW w:type="dxa" w:w="142"/>
          </w:tcPr>
          <w:p>
            <w:r>
              <w:t>Not Selected</w:t>
            </w:r>
          </w:p>
        </w:tc>
        <w:tc>
          <w:tcPr>
            <w:tcW w:type="dxa" w:w="142"/>
          </w:tcPr>
          <w:p>
            <w:r>
              <w:t>Not Sure</w:t>
            </w:r>
          </w:p>
        </w:tc>
        <w:tc>
          <w:tcPr>
            <w:tcW w:type="dxa" w:w="142"/>
          </w:tcPr>
          <w:p>
            <w:r>
              <w:t>Yes</w:t>
            </w:r>
          </w:p>
        </w:tc>
        <w:tc>
          <w:tcPr>
            <w:tcW w:type="dxa" w:w="142"/>
          </w:tcPr>
          <w:p>
            <w:r>
              <w:t>Not at all</w:t>
            </w:r>
          </w:p>
        </w:tc>
        <w:tc>
          <w:tcPr>
            <w:tcW w:type="dxa" w:w="142"/>
          </w:tcPr>
          <w:p>
            <w:r>
              <w:t>Not so often</w:t>
            </w:r>
          </w:p>
        </w:tc>
        <w:tc>
          <w:tcPr>
            <w:tcW w:type="dxa" w:w="142"/>
          </w:tcPr>
          <w:p>
            <w:r>
              <w:t>No</w:t>
            </w:r>
          </w:p>
        </w:tc>
        <w:tc>
          <w:tcPr>
            <w:tcW w:type="dxa" w:w="142"/>
          </w:tcPr>
          <w:p>
            <w:r>
              <w:t>No</w:t>
            </w:r>
          </w:p>
        </w:tc>
        <w:tc>
          <w:tcPr>
            <w:tcW w:type="dxa" w:w="142"/>
          </w:tcPr>
          <w:p>
            <w:r>
              <w:t>No</w:t>
            </w:r>
          </w:p>
        </w:tc>
        <w:tc>
          <w:tcPr>
            <w:tcW w:type="dxa" w:w="142"/>
          </w:tcPr>
          <w:p>
            <w:r>
              <w:t>Yes</w:t>
            </w:r>
          </w:p>
        </w:tc>
        <w:tc>
          <w:tcPr>
            <w:tcW w:type="dxa" w:w="142"/>
          </w:tcPr>
          <w:p>
            <w:r>
              <w:t>1 month ago</w:t>
            </w:r>
          </w:p>
        </w:tc>
        <w:tc>
          <w:tcPr>
            <w:tcW w:type="dxa" w:w="142"/>
          </w:tcPr>
          <w:p>
            <w:r>
              <w:t>1-5 Days ago</w:t>
            </w:r>
          </w:p>
        </w:tc>
        <w:tc>
          <w:tcPr>
            <w:tcW w:type="dxa" w:w="142"/>
          </w:tcPr>
          <w:p>
            <w:r>
              <w:t>Usually</w:t>
            </w:r>
          </w:p>
        </w:tc>
        <w:tc>
          <w:tcPr>
            <w:tcW w:type="dxa" w:w="142"/>
          </w:tcPr>
          <w:p>
            <w:r>
              <w:t>1-5 Days ago</w:t>
            </w:r>
          </w:p>
        </w:tc>
        <w:tc>
          <w:tcPr>
            <w:tcW w:type="dxa" w:w="142"/>
          </w:tcPr>
          <w:p>
            <w:r>
              <w:t>7-9</w:t>
            </w:r>
          </w:p>
        </w:tc>
        <w:tc>
          <w:tcPr>
            <w:tcW w:type="dxa" w:w="142"/>
          </w:tcPr>
          <w:p>
            <w:r>
              <w:t>Bad</w:t>
            </w:r>
          </w:p>
        </w:tc>
        <w:tc>
          <w:tcPr>
            <w:tcW w:type="dxa" w:w="142"/>
          </w:tcPr>
          <w:p>
            <w:r>
              <w:t>Never</w:t>
            </w:r>
          </w:p>
        </w:tc>
        <w:tc>
          <w:tcPr>
            <w:tcW w:type="dxa" w:w="142"/>
          </w:tcPr>
          <w:p>
            <w:r>
              <w:t>Occasionally</w:t>
            </w:r>
          </w:p>
        </w:tc>
        <w:tc>
          <w:tcPr>
            <w:tcW w:type="dxa" w:w="142"/>
          </w:tcPr>
          <w:p>
            <w:r>
              <w:t>I keep my issues to myself</w:t>
            </w:r>
          </w:p>
        </w:tc>
        <w:tc>
          <w:tcPr>
            <w:tcW w:type="dxa" w:w="142"/>
          </w:tcPr>
          <w:p>
            <w:r>
              <w:t>I engage relatives and friends</w:t>
            </w:r>
          </w:p>
        </w:tc>
        <w:tc>
          <w:tcPr>
            <w:tcW w:type="dxa" w:w="142"/>
          </w:tcPr>
          <w:p>
            <w:r>
              <w:t>Not Selected</w:t>
            </w:r>
          </w:p>
        </w:tc>
        <w:tc>
          <w:tcPr>
            <w:tcW w:type="dxa" w:w="142"/>
          </w:tcPr>
          <w:p>
            <w:r>
              <w:t>Not Selected</w:t>
            </w:r>
          </w:p>
        </w:tc>
        <w:tc>
          <w:tcPr>
            <w:tcW w:type="dxa" w:w="142"/>
          </w:tcPr>
          <w:p>
            <w:r>
              <w:t>I seek help from religious leaders</w:t>
            </w:r>
          </w:p>
        </w:tc>
        <w:tc>
          <w:tcPr>
            <w:tcW w:type="dxa" w:w="142"/>
          </w:tcPr>
          <w:p>
            <w:r>
              <w:t>Not Selected</w:t>
            </w:r>
          </w:p>
        </w:tc>
        <w:tc>
          <w:tcPr>
            <w:tcW w:type="dxa" w:w="142"/>
          </w:tcPr>
          <w:p>
            <w:r>
              <w:t>Above average degree of social support (given or potentially available from family and friends)</w:t>
            </w:r>
          </w:p>
        </w:tc>
        <w:tc>
          <w:tcPr>
            <w:tcW w:type="dxa" w:w="142"/>
          </w:tcPr>
          <w:p>
            <w:r>
              <w:t>Yes</w:t>
            </w:r>
          </w:p>
        </w:tc>
        <w:tc>
          <w:tcPr>
            <w:tcW w:type="dxa" w:w="142"/>
          </w:tcPr>
          <w:p>
            <w:r>
              <w:t>Email</w:t>
            </w:r>
          </w:p>
        </w:tc>
        <w:tc>
          <w:tcPr>
            <w:tcW w:type="dxa" w:w="142"/>
          </w:tcPr>
          <w:p>
            <w:r>
              <w:t>nan</w:t>
            </w:r>
          </w:p>
        </w:tc>
        <w:tc>
          <w:tcPr>
            <w:tcW w:type="dxa" w:w="142"/>
          </w:tcPr>
          <w:p>
            <w:r>
              <w:t>nan</w:t>
            </w:r>
          </w:p>
        </w:tc>
        <w:tc>
          <w:tcPr>
            <w:tcW w:type="dxa" w:w="142"/>
          </w:tcPr>
          <w:p>
            <w:r>
              <w:t>nan</w:t>
            </w:r>
          </w:p>
        </w:tc>
        <w:tc>
          <w:tcPr>
            <w:tcW w:type="dxa" w:w="142"/>
          </w:tcPr>
          <w:p>
            <w:r>
              <w:t>nan</w:t>
            </w:r>
          </w:p>
        </w:tc>
        <w:tc>
          <w:tcPr>
            <w:tcW w:type="dxa" w:w="142"/>
          </w:tcPr>
          <w:p>
            <w:r>
              <w:t>Not Selected</w:t>
            </w:r>
          </w:p>
        </w:tc>
        <w:tc>
          <w:tcPr>
            <w:tcW w:type="dxa" w:w="142"/>
          </w:tcPr>
          <w:p>
            <w:r>
              <w:t>Yes</w:t>
            </w:r>
          </w:p>
        </w:tc>
        <w:tc>
          <w:tcPr>
            <w:tcW w:type="dxa" w:w="142"/>
          </w:tcPr>
          <w:p>
            <w:r>
              <w:t>No</w:t>
            </w:r>
          </w:p>
        </w:tc>
        <w:tc>
          <w:tcPr>
            <w:tcW w:type="dxa" w:w="142"/>
          </w:tcPr>
          <w:p>
            <w:r>
              <w:t>Trust issues</w:t>
            </w:r>
          </w:p>
        </w:tc>
        <w:tc>
          <w:tcPr>
            <w:tcW w:type="dxa" w:w="142"/>
          </w:tcPr>
          <w:p>
            <w:r>
              <w:t>No</w:t>
            </w:r>
          </w:p>
        </w:tc>
      </w:tr>
      <w:tr>
        <w:tc>
          <w:tcPr>
            <w:tcW w:type="dxa" w:w="142"/>
          </w:tcPr>
          <w:p>
            <w:r>
              <w:t>114092537561.0</w:t>
            </w:r>
          </w:p>
        </w:tc>
        <w:tc>
          <w:tcPr>
            <w:tcW w:type="dxa" w:w="142"/>
          </w:tcPr>
          <w:p>
            <w:r>
              <w:t>Female</w:t>
            </w:r>
          </w:p>
        </w:tc>
        <w:tc>
          <w:tcPr>
            <w:tcW w:type="dxa" w:w="142"/>
          </w:tcPr>
          <w:p>
            <w:r>
              <w:t>35-44</w:t>
            </w:r>
          </w:p>
        </w:tc>
        <w:tc>
          <w:tcPr>
            <w:tcW w:type="dxa" w:w="142"/>
          </w:tcPr>
          <w:p>
            <w:r>
              <w:t>Fair</w:t>
            </w:r>
          </w:p>
        </w:tc>
        <w:tc>
          <w:tcPr>
            <w:tcW w:type="dxa" w:w="142"/>
          </w:tcPr>
          <w:p>
            <w:r>
              <w:t>I am just there</w:t>
            </w:r>
          </w:p>
        </w:tc>
        <w:tc>
          <w:tcPr>
            <w:tcW w:type="dxa" w:w="142"/>
          </w:tcPr>
          <w:p>
            <w:r>
              <w:t>nan</w:t>
            </w:r>
          </w:p>
        </w:tc>
        <w:tc>
          <w:tcPr>
            <w:tcW w:type="dxa" w:w="142"/>
          </w:tcPr>
          <w:p>
            <w:r>
              <w:t>Work/job related stressors</w:t>
            </w:r>
          </w:p>
        </w:tc>
        <w:tc>
          <w:tcPr>
            <w:tcW w:type="dxa" w:w="142"/>
          </w:tcPr>
          <w:p>
            <w:r>
              <w:t>Not Selected</w:t>
            </w:r>
          </w:p>
        </w:tc>
        <w:tc>
          <w:tcPr>
            <w:tcW w:type="dxa" w:w="142"/>
          </w:tcPr>
          <w:p>
            <w:r>
              <w:t>Not Selected</w:t>
            </w:r>
          </w:p>
        </w:tc>
        <w:tc>
          <w:tcPr>
            <w:tcW w:type="dxa" w:w="142"/>
          </w:tcPr>
          <w:p>
            <w:r>
              <w:t>Trauma</w:t>
            </w:r>
          </w:p>
        </w:tc>
        <w:tc>
          <w:tcPr>
            <w:tcW w:type="dxa" w:w="142"/>
          </w:tcPr>
          <w:p>
            <w:r>
              <w:t>Not Selected</w:t>
            </w:r>
          </w:p>
        </w:tc>
        <w:tc>
          <w:tcPr>
            <w:tcW w:type="dxa" w:w="142"/>
          </w:tcPr>
          <w:p>
            <w:r>
              <w:t>Not Selected</w:t>
            </w:r>
          </w:p>
        </w:tc>
        <w:tc>
          <w:tcPr>
            <w:tcW w:type="dxa" w:w="142"/>
          </w:tcPr>
          <w:p>
            <w:r>
              <w:t>Bereavement and Loss</w:t>
            </w:r>
          </w:p>
        </w:tc>
        <w:tc>
          <w:tcPr>
            <w:tcW w:type="dxa" w:w="142"/>
          </w:tcPr>
          <w:p>
            <w:r>
              <w:t>Relationship Difficulties</w:t>
            </w:r>
          </w:p>
        </w:tc>
        <w:tc>
          <w:tcPr>
            <w:tcW w:type="dxa" w:w="142"/>
          </w:tcPr>
          <w:p>
            <w:r>
              <w:t>Unresolved Childhood Difficulties</w:t>
            </w:r>
          </w:p>
        </w:tc>
        <w:tc>
          <w:tcPr>
            <w:tcW w:type="dxa" w:w="142"/>
          </w:tcPr>
          <w:p>
            <w:r>
              <w:t>Anxiety and Depression</w:t>
            </w:r>
          </w:p>
        </w:tc>
        <w:tc>
          <w:tcPr>
            <w:tcW w:type="dxa" w:w="142"/>
          </w:tcPr>
          <w:p>
            <w:r>
              <w:t>Not Selected</w:t>
            </w:r>
          </w:p>
        </w:tc>
        <w:tc>
          <w:tcPr>
            <w:tcW w:type="dxa" w:w="142"/>
          </w:tcPr>
          <w:p>
            <w:r>
              <w:t>nan</w:t>
            </w:r>
          </w:p>
        </w:tc>
        <w:tc>
          <w:tcPr>
            <w:tcW w:type="dxa" w:w="142"/>
          </w:tcPr>
          <w:p>
            <w:r>
              <w:t>Fear of the unknown</w:t>
            </w:r>
          </w:p>
        </w:tc>
        <w:tc>
          <w:tcPr>
            <w:tcW w:type="dxa" w:w="142"/>
          </w:tcPr>
          <w:p>
            <w:r>
              <w:t>Anxiety</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w:t>
            </w:r>
          </w:p>
        </w:tc>
        <w:tc>
          <w:tcPr>
            <w:tcW w:type="dxa" w:w="142"/>
          </w:tcPr>
          <w:p>
            <w:r>
              <w:t>Yes</w:t>
            </w:r>
          </w:p>
        </w:tc>
        <w:tc>
          <w:tcPr>
            <w:tcW w:type="dxa" w:w="142"/>
          </w:tcPr>
          <w:p>
            <w:r>
              <w:t>Not so often</w:t>
            </w:r>
          </w:p>
        </w:tc>
        <w:tc>
          <w:tcPr>
            <w:tcW w:type="dxa" w:w="142"/>
          </w:tcPr>
          <w:p>
            <w:r>
              <w:t>Not so often</w:t>
            </w:r>
          </w:p>
        </w:tc>
        <w:tc>
          <w:tcPr>
            <w:tcW w:type="dxa" w:w="142"/>
          </w:tcPr>
          <w:p>
            <w:r>
              <w:t>No</w:t>
            </w:r>
          </w:p>
        </w:tc>
        <w:tc>
          <w:tcPr>
            <w:tcW w:type="dxa" w:w="142"/>
          </w:tcPr>
          <w:p>
            <w:r>
              <w:t>No</w:t>
            </w:r>
          </w:p>
        </w:tc>
        <w:tc>
          <w:tcPr>
            <w:tcW w:type="dxa" w:w="142"/>
          </w:tcPr>
          <w:p>
            <w:r>
              <w:t>No</w:t>
            </w:r>
          </w:p>
        </w:tc>
        <w:tc>
          <w:tcPr>
            <w:tcW w:type="dxa" w:w="142"/>
          </w:tcPr>
          <w:p>
            <w:r>
              <w:t>Yes</w:t>
            </w:r>
          </w:p>
        </w:tc>
        <w:tc>
          <w:tcPr>
            <w:tcW w:type="dxa" w:w="142"/>
          </w:tcPr>
          <w:p>
            <w:r>
              <w:t>I don’t remember</w:t>
            </w:r>
          </w:p>
        </w:tc>
        <w:tc>
          <w:tcPr>
            <w:tcW w:type="dxa" w:w="142"/>
          </w:tcPr>
          <w:p>
            <w:r>
              <w:t>I don't remember</w:t>
            </w:r>
          </w:p>
        </w:tc>
        <w:tc>
          <w:tcPr>
            <w:tcW w:type="dxa" w:w="142"/>
          </w:tcPr>
          <w:p>
            <w:r>
              <w:t>Sometimes</w:t>
            </w:r>
          </w:p>
        </w:tc>
        <w:tc>
          <w:tcPr>
            <w:tcW w:type="dxa" w:w="142"/>
          </w:tcPr>
          <w:p>
            <w:r>
              <w:t>1 Month ago</w:t>
            </w:r>
          </w:p>
        </w:tc>
        <w:tc>
          <w:tcPr>
            <w:tcW w:type="dxa" w:w="142"/>
          </w:tcPr>
          <w:p>
            <w:r>
              <w:t>7-9</w:t>
            </w:r>
          </w:p>
        </w:tc>
        <w:tc>
          <w:tcPr>
            <w:tcW w:type="dxa" w:w="142"/>
          </w:tcPr>
          <w:p>
            <w:r>
              <w:t>Okay</w:t>
            </w:r>
          </w:p>
        </w:tc>
        <w:tc>
          <w:tcPr>
            <w:tcW w:type="dxa" w:w="142"/>
          </w:tcPr>
          <w:p>
            <w:r>
              <w:t>Never</w:t>
            </w:r>
          </w:p>
        </w:tc>
        <w:tc>
          <w:tcPr>
            <w:tcW w:type="dxa" w:w="142"/>
          </w:tcPr>
          <w:p>
            <w:r>
              <w:t>Occasionally</w:t>
            </w:r>
          </w:p>
        </w:tc>
        <w:tc>
          <w:tcPr>
            <w:tcW w:type="dxa" w:w="142"/>
          </w:tcPr>
          <w:p>
            <w:r>
              <w:t>I keep my issues to myself</w:t>
            </w:r>
          </w:p>
        </w:tc>
        <w:tc>
          <w:tcPr>
            <w:tcW w:type="dxa" w:w="142"/>
          </w:tcPr>
          <w:p>
            <w:r>
              <w:t>I engage relatives and friends</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Average degree of social support (given or potentially available from family and friends)</w:t>
            </w:r>
          </w:p>
        </w:tc>
        <w:tc>
          <w:tcPr>
            <w:tcW w:type="dxa" w:w="142"/>
          </w:tcPr>
          <w:p>
            <w:r>
              <w:t>Yes</w:t>
            </w:r>
          </w:p>
        </w:tc>
        <w:tc>
          <w:tcPr>
            <w:tcW w:type="dxa" w:w="142"/>
          </w:tcPr>
          <w:p>
            <w:r>
              <w:t>nan</w:t>
            </w:r>
          </w:p>
        </w:tc>
        <w:tc>
          <w:tcPr>
            <w:tcW w:type="dxa" w:w="142"/>
          </w:tcPr>
          <w:p>
            <w:r>
              <w:t>nan</w:t>
            </w:r>
          </w:p>
        </w:tc>
        <w:tc>
          <w:tcPr>
            <w:tcW w:type="dxa" w:w="142"/>
          </w:tcPr>
          <w:p>
            <w:r>
              <w:t>One on one session</w:t>
            </w:r>
          </w:p>
        </w:tc>
        <w:tc>
          <w:tcPr>
            <w:tcW w:type="dxa" w:w="142"/>
          </w:tcPr>
          <w:p>
            <w:r>
              <w:t>nan</w:t>
            </w:r>
          </w:p>
        </w:tc>
        <w:tc>
          <w:tcPr>
            <w:tcW w:type="dxa" w:w="142"/>
          </w:tcPr>
          <w:p>
            <w:r>
              <w:t>nan</w:t>
            </w:r>
          </w:p>
        </w:tc>
        <w:tc>
          <w:tcPr>
            <w:tcW w:type="dxa" w:w="142"/>
          </w:tcPr>
          <w:p>
            <w:r>
              <w:t>Not Selected</w:t>
            </w:r>
          </w:p>
        </w:tc>
        <w:tc>
          <w:tcPr>
            <w:tcW w:type="dxa" w:w="142"/>
          </w:tcPr>
          <w:p>
            <w:r>
              <w:t>Yes</w:t>
            </w:r>
          </w:p>
        </w:tc>
        <w:tc>
          <w:tcPr>
            <w:tcW w:type="dxa" w:w="142"/>
          </w:tcPr>
          <w:p>
            <w:r>
              <w:t>Yes</w:t>
            </w:r>
          </w:p>
        </w:tc>
        <w:tc>
          <w:tcPr>
            <w:tcW w:type="dxa" w:w="142"/>
          </w:tcPr>
          <w:p>
            <w:r>
              <w:t>nan</w:t>
            </w:r>
          </w:p>
        </w:tc>
        <w:tc>
          <w:tcPr>
            <w:tcW w:type="dxa" w:w="142"/>
          </w:tcPr>
          <w:p>
            <w:r>
              <w:t>Yes</w:t>
            </w:r>
          </w:p>
        </w:tc>
      </w:tr>
      <w:tr>
        <w:tc>
          <w:tcPr>
            <w:tcW w:type="dxa" w:w="142"/>
          </w:tcPr>
          <w:p>
            <w:r>
              <w:t>114089773736.0</w:t>
            </w:r>
          </w:p>
        </w:tc>
        <w:tc>
          <w:tcPr>
            <w:tcW w:type="dxa" w:w="142"/>
          </w:tcPr>
          <w:p>
            <w:r>
              <w:t>Male</w:t>
            </w:r>
          </w:p>
        </w:tc>
        <w:tc>
          <w:tcPr>
            <w:tcW w:type="dxa" w:w="142"/>
          </w:tcPr>
          <w:p>
            <w:r>
              <w:t>45-54</w:t>
            </w:r>
          </w:p>
        </w:tc>
        <w:tc>
          <w:tcPr>
            <w:tcW w:type="dxa" w:w="142"/>
          </w:tcPr>
          <w:p>
            <w:r>
              <w:t>Excellent</w:t>
            </w:r>
          </w:p>
        </w:tc>
        <w:tc>
          <w:tcPr>
            <w:tcW w:type="dxa" w:w="142"/>
          </w:tcPr>
          <w:p>
            <w:r>
              <w:t>I am okay and coping well</w:t>
            </w:r>
          </w:p>
        </w:tc>
        <w:tc>
          <w:tcPr>
            <w:tcW w:type="dxa" w:w="142"/>
          </w:tcPr>
          <w:p>
            <w:r>
              <w:t>nan</w:t>
            </w:r>
          </w:p>
        </w:tc>
        <w:tc>
          <w:tcPr>
            <w:tcW w:type="dxa" w:w="142"/>
          </w:tcPr>
          <w:p>
            <w:r>
              <w:t>Work/job related stressors</w:t>
            </w:r>
          </w:p>
        </w:tc>
        <w:tc>
          <w:tcPr>
            <w:tcW w:type="dxa" w:w="142"/>
          </w:tcPr>
          <w:p>
            <w:r>
              <w:t>Emotional intelligence</w:t>
            </w:r>
          </w:p>
        </w:tc>
        <w:tc>
          <w:tcPr>
            <w:tcW w:type="dxa" w:w="142"/>
          </w:tcPr>
          <w:p>
            <w:r>
              <w:t>Not Selected</w:t>
            </w:r>
          </w:p>
        </w:tc>
        <w:tc>
          <w:tcPr>
            <w:tcW w:type="dxa" w:w="142"/>
          </w:tcPr>
          <w:p>
            <w:r>
              <w:t>Not Selected</w:t>
            </w:r>
          </w:p>
        </w:tc>
        <w:tc>
          <w:tcPr>
            <w:tcW w:type="dxa" w:w="142"/>
          </w:tcPr>
          <w:p>
            <w:r>
              <w:t>Work Life Balance</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nan</w:t>
            </w:r>
          </w:p>
        </w:tc>
        <w:tc>
          <w:tcPr>
            <w:tcW w:type="dxa" w:w="142"/>
          </w:tcPr>
          <w:p>
            <w:r>
              <w:t>Fear of the unknown</w:t>
            </w:r>
          </w:p>
        </w:tc>
        <w:tc>
          <w:tcPr>
            <w:tcW w:type="dxa" w:w="142"/>
          </w:tcPr>
          <w:p>
            <w:r>
              <w:t>Not Selected</w:t>
            </w:r>
          </w:p>
        </w:tc>
        <w:tc>
          <w:tcPr>
            <w:tcW w:type="dxa" w:w="142"/>
          </w:tcPr>
          <w:p>
            <w:r>
              <w:t>Not Selected</w:t>
            </w:r>
          </w:p>
        </w:tc>
        <w:tc>
          <w:tcPr>
            <w:tcW w:type="dxa" w:w="142"/>
          </w:tcPr>
          <w:p>
            <w:r>
              <w:t>Fear of contracting Covid-19</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w:t>
            </w:r>
          </w:p>
        </w:tc>
        <w:tc>
          <w:tcPr>
            <w:tcW w:type="dxa" w:w="142"/>
          </w:tcPr>
          <w:p>
            <w:r>
              <w:t>No</w:t>
            </w:r>
          </w:p>
        </w:tc>
        <w:tc>
          <w:tcPr>
            <w:tcW w:type="dxa" w:w="142"/>
          </w:tcPr>
          <w:p>
            <w:r>
              <w:t>Not at all</w:t>
            </w:r>
          </w:p>
        </w:tc>
        <w:tc>
          <w:tcPr>
            <w:tcW w:type="dxa" w:w="142"/>
          </w:tcPr>
          <w:p>
            <w:r>
              <w:t>Not at all</w:t>
            </w:r>
          </w:p>
        </w:tc>
        <w:tc>
          <w:tcPr>
            <w:tcW w:type="dxa" w:w="142"/>
          </w:tcPr>
          <w:p>
            <w:r>
              <w:t>No</w:t>
            </w:r>
          </w:p>
        </w:tc>
        <w:tc>
          <w:tcPr>
            <w:tcW w:type="dxa" w:w="142"/>
          </w:tcPr>
          <w:p>
            <w:r>
              <w:t>No</w:t>
            </w:r>
          </w:p>
        </w:tc>
        <w:tc>
          <w:tcPr>
            <w:tcW w:type="dxa" w:w="142"/>
          </w:tcPr>
          <w:p>
            <w:r>
              <w:t>No</w:t>
            </w:r>
          </w:p>
        </w:tc>
        <w:tc>
          <w:tcPr>
            <w:tcW w:type="dxa" w:w="142"/>
          </w:tcPr>
          <w:p>
            <w:r>
              <w:t>Yes</w:t>
            </w:r>
          </w:p>
        </w:tc>
        <w:tc>
          <w:tcPr>
            <w:tcW w:type="dxa" w:w="142"/>
          </w:tcPr>
          <w:p>
            <w:r>
              <w:t>1-5 days ago</w:t>
            </w:r>
          </w:p>
        </w:tc>
        <w:tc>
          <w:tcPr>
            <w:tcW w:type="dxa" w:w="142"/>
          </w:tcPr>
          <w:p>
            <w:r>
              <w:t>1-5 Days ago</w:t>
            </w:r>
          </w:p>
        </w:tc>
        <w:tc>
          <w:tcPr>
            <w:tcW w:type="dxa" w:w="142"/>
          </w:tcPr>
          <w:p>
            <w:r>
              <w:t>Always</w:t>
            </w:r>
          </w:p>
        </w:tc>
        <w:tc>
          <w:tcPr>
            <w:tcW w:type="dxa" w:w="142"/>
          </w:tcPr>
          <w:p>
            <w:r>
              <w:t>1-5 Days ago</w:t>
            </w:r>
          </w:p>
        </w:tc>
        <w:tc>
          <w:tcPr>
            <w:tcW w:type="dxa" w:w="142"/>
          </w:tcPr>
          <w:p>
            <w:r>
              <w:t>7-9</w:t>
            </w:r>
          </w:p>
        </w:tc>
        <w:tc>
          <w:tcPr>
            <w:tcW w:type="dxa" w:w="142"/>
          </w:tcPr>
          <w:p>
            <w:r>
              <w:t>Good</w:t>
            </w:r>
          </w:p>
        </w:tc>
        <w:tc>
          <w:tcPr>
            <w:tcW w:type="dxa" w:w="142"/>
          </w:tcPr>
          <w:p>
            <w:r>
              <w:t>Never</w:t>
            </w:r>
          </w:p>
        </w:tc>
        <w:tc>
          <w:tcPr>
            <w:tcW w:type="dxa" w:w="142"/>
          </w:tcPr>
          <w:p>
            <w:r>
              <w:t>Occasionally</w:t>
            </w:r>
          </w:p>
        </w:tc>
        <w:tc>
          <w:tcPr>
            <w:tcW w:type="dxa" w:w="142"/>
          </w:tcPr>
          <w:p>
            <w:r>
              <w:t>nan</w:t>
            </w:r>
          </w:p>
        </w:tc>
        <w:tc>
          <w:tcPr>
            <w:tcW w:type="dxa" w:w="142"/>
          </w:tcPr>
          <w:p>
            <w:r>
              <w:t>I engage relatives and friends</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High degree of social support (Much support is either given or is available, if needed, from family and friends)</w:t>
            </w:r>
          </w:p>
        </w:tc>
        <w:tc>
          <w:tcPr>
            <w:tcW w:type="dxa" w:w="142"/>
          </w:tcPr>
          <w:p>
            <w:r>
              <w:t>No</w:t>
            </w:r>
          </w:p>
        </w:tc>
        <w:tc>
          <w:tcPr>
            <w:tcW w:type="dxa" w:w="142"/>
          </w:tcPr>
          <w:p>
            <w:r>
              <w:t>Email</w:t>
            </w:r>
          </w:p>
        </w:tc>
        <w:tc>
          <w:tcPr>
            <w:tcW w:type="dxa" w:w="142"/>
          </w:tcPr>
          <w:p>
            <w:r>
              <w:t>nan</w:t>
            </w:r>
          </w:p>
        </w:tc>
        <w:tc>
          <w:tcPr>
            <w:tcW w:type="dxa" w:w="142"/>
          </w:tcPr>
          <w:p>
            <w:r>
              <w:t>nan</w:t>
            </w:r>
          </w:p>
        </w:tc>
        <w:tc>
          <w:tcPr>
            <w:tcW w:type="dxa" w:w="142"/>
          </w:tcPr>
          <w:p>
            <w:r>
              <w:t>nan</w:t>
            </w:r>
          </w:p>
        </w:tc>
        <w:tc>
          <w:tcPr>
            <w:tcW w:type="dxa" w:w="142"/>
          </w:tcPr>
          <w:p>
            <w:r>
              <w:t>nan</w:t>
            </w:r>
          </w:p>
        </w:tc>
        <w:tc>
          <w:tcPr>
            <w:tcW w:type="dxa" w:w="142"/>
          </w:tcPr>
          <w:p>
            <w:r>
              <w:t>Not Selected</w:t>
            </w:r>
          </w:p>
        </w:tc>
        <w:tc>
          <w:tcPr>
            <w:tcW w:type="dxa" w:w="142"/>
          </w:tcPr>
          <w:p>
            <w:r>
              <w:t>Yes</w:t>
            </w:r>
          </w:p>
        </w:tc>
        <w:tc>
          <w:tcPr>
            <w:tcW w:type="dxa" w:w="142"/>
          </w:tcPr>
          <w:p>
            <w:r>
              <w:t>Yes</w:t>
            </w:r>
          </w:p>
        </w:tc>
        <w:tc>
          <w:tcPr>
            <w:tcW w:type="dxa" w:w="142"/>
          </w:tcPr>
          <w:p>
            <w:r>
              <w:t>nan</w:t>
            </w:r>
          </w:p>
        </w:tc>
        <w:tc>
          <w:tcPr>
            <w:tcW w:type="dxa" w:w="142"/>
          </w:tcPr>
          <w:p>
            <w:r>
              <w:t>No</w:t>
            </w:r>
          </w:p>
        </w:tc>
      </w:tr>
      <w:tr>
        <w:tc>
          <w:tcPr>
            <w:tcW w:type="dxa" w:w="142"/>
          </w:tcPr>
          <w:p>
            <w:r>
              <w:t>114088538571.0</w:t>
            </w:r>
          </w:p>
        </w:tc>
        <w:tc>
          <w:tcPr>
            <w:tcW w:type="dxa" w:w="142"/>
          </w:tcPr>
          <w:p>
            <w:r>
              <w:t>Male</w:t>
            </w:r>
          </w:p>
        </w:tc>
        <w:tc>
          <w:tcPr>
            <w:tcW w:type="dxa" w:w="142"/>
          </w:tcPr>
          <w:p>
            <w:r>
              <w:t>45-54</w:t>
            </w:r>
          </w:p>
        </w:tc>
        <w:tc>
          <w:tcPr>
            <w:tcW w:type="dxa" w:w="142"/>
          </w:tcPr>
          <w:p>
            <w:r>
              <w:t>Good</w:t>
            </w:r>
          </w:p>
        </w:tc>
        <w:tc>
          <w:tcPr>
            <w:tcW w:type="dxa" w:w="142"/>
          </w:tcPr>
          <w:p>
            <w:r>
              <w:t>I am just there</w:t>
            </w:r>
          </w:p>
        </w:tc>
        <w:tc>
          <w:tcPr>
            <w:tcW w:type="dxa" w:w="142"/>
          </w:tcPr>
          <w:p>
            <w:r>
              <w:t xml:space="preserve">dealing with some family and neighbours </w:t>
            </w:r>
          </w:p>
        </w:tc>
        <w:tc>
          <w:tcPr>
            <w:tcW w:type="dxa" w:w="142"/>
          </w:tcPr>
          <w:p>
            <w:r>
              <w:t>nan</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Relationship Difficulties</w:t>
            </w:r>
          </w:p>
        </w:tc>
        <w:tc>
          <w:tcPr>
            <w:tcW w:type="dxa" w:w="142"/>
          </w:tcPr>
          <w:p>
            <w:r>
              <w:t>Not Selected</w:t>
            </w:r>
          </w:p>
        </w:tc>
        <w:tc>
          <w:tcPr>
            <w:tcW w:type="dxa" w:w="142"/>
          </w:tcPr>
          <w:p>
            <w:r>
              <w:t>Anxiety and Depression</w:t>
            </w:r>
          </w:p>
        </w:tc>
        <w:tc>
          <w:tcPr>
            <w:tcW w:type="dxa" w:w="142"/>
          </w:tcPr>
          <w:p>
            <w:r>
              <w:t>Not Selected</w:t>
            </w:r>
          </w:p>
        </w:tc>
        <w:tc>
          <w:tcPr>
            <w:tcW w:type="dxa" w:w="142"/>
          </w:tcPr>
          <w:p>
            <w:r>
              <w:t>nan</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Relationship issues</w:t>
            </w:r>
          </w:p>
        </w:tc>
        <w:tc>
          <w:tcPr>
            <w:tcW w:type="dxa" w:w="142"/>
          </w:tcPr>
          <w:p>
            <w:r>
              <w:t>Not Selected</w:t>
            </w:r>
          </w:p>
        </w:tc>
        <w:tc>
          <w:tcPr>
            <w:tcW w:type="dxa" w:w="142"/>
          </w:tcPr>
          <w:p>
            <w:r>
              <w:t>Not Selected</w:t>
            </w:r>
          </w:p>
        </w:tc>
        <w:tc>
          <w:tcPr>
            <w:tcW w:type="dxa" w:w="142"/>
          </w:tcPr>
          <w:p>
            <w:r>
              <w:t>Not Selected</w:t>
            </w:r>
          </w:p>
        </w:tc>
        <w:tc>
          <w:tcPr>
            <w:tcW w:type="dxa" w:w="142"/>
          </w:tcPr>
          <w:p>
            <w:r>
              <w:t>No</w:t>
            </w:r>
          </w:p>
        </w:tc>
        <w:tc>
          <w:tcPr>
            <w:tcW w:type="dxa" w:w="142"/>
          </w:tcPr>
          <w:p>
            <w:r>
              <w:t>Yes</w:t>
            </w:r>
          </w:p>
        </w:tc>
        <w:tc>
          <w:tcPr>
            <w:tcW w:type="dxa" w:w="142"/>
          </w:tcPr>
          <w:p>
            <w:r>
              <w:t>Not at all</w:t>
            </w:r>
          </w:p>
        </w:tc>
        <w:tc>
          <w:tcPr>
            <w:tcW w:type="dxa" w:w="142"/>
          </w:tcPr>
          <w:p>
            <w:r>
              <w:t>Not at all</w:t>
            </w:r>
          </w:p>
        </w:tc>
        <w:tc>
          <w:tcPr>
            <w:tcW w:type="dxa" w:w="142"/>
          </w:tcPr>
          <w:p>
            <w:r>
              <w:t>No</w:t>
            </w:r>
          </w:p>
        </w:tc>
        <w:tc>
          <w:tcPr>
            <w:tcW w:type="dxa" w:w="142"/>
          </w:tcPr>
          <w:p>
            <w:r>
              <w:t>Yes</w:t>
            </w:r>
          </w:p>
        </w:tc>
        <w:tc>
          <w:tcPr>
            <w:tcW w:type="dxa" w:w="142"/>
          </w:tcPr>
          <w:p>
            <w:r>
              <w:t>No</w:t>
            </w:r>
          </w:p>
        </w:tc>
        <w:tc>
          <w:tcPr>
            <w:tcW w:type="dxa" w:w="142"/>
          </w:tcPr>
          <w:p>
            <w:r>
              <w:t>Not Sure</w:t>
            </w:r>
          </w:p>
        </w:tc>
        <w:tc>
          <w:tcPr>
            <w:tcW w:type="dxa" w:w="142"/>
          </w:tcPr>
          <w:p>
            <w:r>
              <w:t>1-5 days ago</w:t>
            </w:r>
          </w:p>
        </w:tc>
        <w:tc>
          <w:tcPr>
            <w:tcW w:type="dxa" w:w="142"/>
          </w:tcPr>
          <w:p>
            <w:r>
              <w:t>1-5 Days ago</w:t>
            </w:r>
          </w:p>
        </w:tc>
        <w:tc>
          <w:tcPr>
            <w:tcW w:type="dxa" w:w="142"/>
          </w:tcPr>
          <w:p>
            <w:r>
              <w:t>Always</w:t>
            </w:r>
          </w:p>
        </w:tc>
        <w:tc>
          <w:tcPr>
            <w:tcW w:type="dxa" w:w="142"/>
          </w:tcPr>
          <w:p>
            <w:r>
              <w:t>1-5 Days ago</w:t>
            </w:r>
          </w:p>
        </w:tc>
        <w:tc>
          <w:tcPr>
            <w:tcW w:type="dxa" w:w="142"/>
          </w:tcPr>
          <w:p>
            <w:r>
              <w:t>7-9</w:t>
            </w:r>
          </w:p>
        </w:tc>
        <w:tc>
          <w:tcPr>
            <w:tcW w:type="dxa" w:w="142"/>
          </w:tcPr>
          <w:p>
            <w:r>
              <w:t>Very good</w:t>
            </w:r>
          </w:p>
        </w:tc>
        <w:tc>
          <w:tcPr>
            <w:tcW w:type="dxa" w:w="142"/>
          </w:tcPr>
          <w:p>
            <w:r>
              <w:t>Never</w:t>
            </w:r>
          </w:p>
        </w:tc>
        <w:tc>
          <w:tcPr>
            <w:tcW w:type="dxa" w:w="142"/>
          </w:tcPr>
          <w:p>
            <w:r>
              <w:t>Occasionally</w:t>
            </w:r>
          </w:p>
        </w:tc>
        <w:tc>
          <w:tcPr>
            <w:tcW w:type="dxa" w:w="142"/>
          </w:tcPr>
          <w:p>
            <w:r>
              <w:t>nan</w:t>
            </w:r>
          </w:p>
        </w:tc>
        <w:tc>
          <w:tcPr>
            <w:tcW w:type="dxa" w:w="142"/>
          </w:tcPr>
          <w:p>
            <w:r>
              <w:t>I engage relatives and friends</w:t>
            </w:r>
          </w:p>
        </w:tc>
        <w:tc>
          <w:tcPr>
            <w:tcW w:type="dxa" w:w="142"/>
          </w:tcPr>
          <w:p>
            <w:r>
              <w:t>Not Selected</w:t>
            </w:r>
          </w:p>
        </w:tc>
        <w:tc>
          <w:tcPr>
            <w:tcW w:type="dxa" w:w="142"/>
          </w:tcPr>
          <w:p>
            <w:r>
              <w:t>Not Selected</w:t>
            </w:r>
          </w:p>
        </w:tc>
        <w:tc>
          <w:tcPr>
            <w:tcW w:type="dxa" w:w="142"/>
          </w:tcPr>
          <w:p>
            <w:r>
              <w:t>Not Selected</w:t>
            </w:r>
          </w:p>
        </w:tc>
        <w:tc>
          <w:tcPr>
            <w:tcW w:type="dxa" w:w="142"/>
          </w:tcPr>
          <w:p>
            <w:r>
              <w:t>Not Selected</w:t>
            </w:r>
          </w:p>
        </w:tc>
        <w:tc>
          <w:tcPr>
            <w:tcW w:type="dxa" w:w="142"/>
          </w:tcPr>
          <w:p>
            <w:r>
              <w:t>Average degree of social support (given or potentially available from family and friends)</w:t>
            </w:r>
          </w:p>
        </w:tc>
        <w:tc>
          <w:tcPr>
            <w:tcW w:type="dxa" w:w="142"/>
          </w:tcPr>
          <w:p>
            <w:r>
              <w:t>Yes</w:t>
            </w:r>
          </w:p>
        </w:tc>
        <w:tc>
          <w:tcPr>
            <w:tcW w:type="dxa" w:w="142"/>
          </w:tcPr>
          <w:p>
            <w:r>
              <w:t>nan</w:t>
            </w:r>
          </w:p>
        </w:tc>
        <w:tc>
          <w:tcPr>
            <w:tcW w:type="dxa" w:w="142"/>
          </w:tcPr>
          <w:p>
            <w:r>
              <w:t>Whatsapp</w:t>
            </w:r>
          </w:p>
        </w:tc>
        <w:tc>
          <w:tcPr>
            <w:tcW w:type="dxa" w:w="142"/>
          </w:tcPr>
          <w:p>
            <w:r>
              <w:t>nan</w:t>
            </w:r>
          </w:p>
        </w:tc>
        <w:tc>
          <w:tcPr>
            <w:tcW w:type="dxa" w:w="142"/>
          </w:tcPr>
          <w:p>
            <w:r>
              <w:t>nan</w:t>
            </w:r>
          </w:p>
        </w:tc>
        <w:tc>
          <w:tcPr>
            <w:tcW w:type="dxa" w:w="142"/>
          </w:tcPr>
          <w:p>
            <w:r>
              <w:t>nan</w:t>
            </w:r>
          </w:p>
        </w:tc>
        <w:tc>
          <w:tcPr>
            <w:tcW w:type="dxa" w:w="142"/>
          </w:tcPr>
          <w:p>
            <w:r>
              <w:t>Not Selected</w:t>
            </w:r>
          </w:p>
        </w:tc>
        <w:tc>
          <w:tcPr>
            <w:tcW w:type="dxa" w:w="142"/>
          </w:tcPr>
          <w:p>
            <w:r>
              <w:t>Yes</w:t>
            </w:r>
          </w:p>
        </w:tc>
        <w:tc>
          <w:tcPr>
            <w:tcW w:type="dxa" w:w="142"/>
          </w:tcPr>
          <w:p>
            <w:r>
              <w:t>Yes</w:t>
            </w:r>
          </w:p>
        </w:tc>
        <w:tc>
          <w:tcPr>
            <w:tcW w:type="dxa" w:w="142"/>
          </w:tcPr>
          <w:p>
            <w:r>
              <w:t>nan</w:t>
            </w:r>
          </w:p>
        </w:tc>
        <w:tc>
          <w:tcPr>
            <w:tcW w:type="dxa" w:w="142"/>
          </w:tcPr>
          <w:p>
            <w:r>
              <w:t>Yes</w:t>
            </w:r>
          </w:p>
        </w:tc>
      </w:tr>
    </w:tbl>
    <w:p>
      <w:pPr>
        <w:pStyle w:val="Heading1"/>
      </w:pPr>
      <w:r>
        <w:t>Absa Wellness Month 2024.csv</w:t>
      </w:r>
    </w:p>
    <w:tbl>
      <w:tblPr>
        <w:tblStyle w:val="LightList-Accent1"/>
        <w:tblW w:type="auto" w:w="0"/>
        <w:tblLook w:firstColumn="1" w:firstRow="1" w:lastColumn="0" w:lastRow="0" w:noHBand="0" w:noVBand="1" w:val="04A0"/>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r>
              <w:t>Respondent ID</w:t>
            </w:r>
          </w:p>
        </w:tc>
        <w:tc>
          <w:tcPr>
            <w:tcW w:type="dxa" w:w="298"/>
          </w:tcPr>
          <w:p>
            <w:r>
              <w:t>Did you participate in any of the Wellness Month activities or checkups?</w:t>
            </w:r>
          </w:p>
        </w:tc>
        <w:tc>
          <w:tcPr>
            <w:tcW w:type="dxa" w:w="298"/>
          </w:tcPr>
          <w:p>
            <w:r>
              <w:t>If no, please indicate the reason(s) for not participating: (Select all that apply)</w:t>
            </w:r>
          </w:p>
        </w:tc>
        <w:tc>
          <w:tcPr>
            <w:tcW w:type="dxa" w:w="298"/>
          </w:tcPr>
          <w:p>
            <w:r>
              <w:t>Reason for not participating in wellness activities - Lack of time</w:t>
            </w:r>
          </w:p>
        </w:tc>
        <w:tc>
          <w:tcPr>
            <w:tcW w:type="dxa" w:w="298"/>
          </w:tcPr>
          <w:p>
            <w:r>
              <w:t>Reason for not participating in wellness activities - Not interested</w:t>
            </w:r>
          </w:p>
        </w:tc>
        <w:tc>
          <w:tcPr>
            <w:tcW w:type="dxa" w:w="298"/>
          </w:tcPr>
          <w:p>
            <w:r>
              <w:t>Reason for not participating in wellness activities - Scheduling conflicts</w:t>
            </w:r>
          </w:p>
        </w:tc>
        <w:tc>
          <w:tcPr>
            <w:tcW w:type="dxa" w:w="298"/>
          </w:tcPr>
          <w:p>
            <w:r>
              <w:t>Reason for not participating in wellness activities - Other (please specify)</w:t>
            </w:r>
          </w:p>
        </w:tc>
        <w:tc>
          <w:tcPr>
            <w:tcW w:type="dxa" w:w="298"/>
          </w:tcPr>
          <w:p>
            <w:r>
              <w:t>Which wellness checkups or activities did you participate in? (Select all that apply)</w:t>
            </w:r>
          </w:p>
        </w:tc>
        <w:tc>
          <w:tcPr>
            <w:tcW w:type="dxa" w:w="298"/>
          </w:tcPr>
          <w:p>
            <w:r>
              <w:t>Wellness Activities participated in - General health checkup</w:t>
            </w:r>
          </w:p>
        </w:tc>
        <w:tc>
          <w:tcPr>
            <w:tcW w:type="dxa" w:w="298"/>
          </w:tcPr>
          <w:p>
            <w:r>
              <w:t>Wellness Activities participated in - Dental checkup</w:t>
            </w:r>
          </w:p>
        </w:tc>
        <w:tc>
          <w:tcPr>
            <w:tcW w:type="dxa" w:w="298"/>
          </w:tcPr>
          <w:p>
            <w:r>
              <w:t>Wellness Activities participated in - Eye examination</w:t>
            </w:r>
          </w:p>
        </w:tc>
        <w:tc>
          <w:tcPr>
            <w:tcW w:type="dxa" w:w="298"/>
          </w:tcPr>
          <w:p>
            <w:r>
              <w:t>Wellness Activities participated in - Mental health counseling</w:t>
            </w:r>
          </w:p>
        </w:tc>
        <w:tc>
          <w:tcPr>
            <w:tcW w:type="dxa" w:w="298"/>
          </w:tcPr>
          <w:p>
            <w:r>
              <w:t>Wellness Activities participated in - Nutritional counseling</w:t>
            </w:r>
          </w:p>
        </w:tc>
        <w:tc>
          <w:tcPr>
            <w:tcW w:type="dxa" w:w="298"/>
          </w:tcPr>
          <w:p>
            <w:r>
              <w:t>Wellness Activities participated in - Other (please specify)</w:t>
            </w:r>
          </w:p>
        </w:tc>
        <w:tc>
          <w:tcPr>
            <w:tcW w:type="dxa" w:w="298"/>
          </w:tcPr>
          <w:p>
            <w:r>
              <w:t>How would you score the organization and communication of Wellness Month activities?</w:t>
            </w:r>
          </w:p>
        </w:tc>
        <w:tc>
          <w:tcPr>
            <w:tcW w:type="dxa" w:w="298"/>
          </w:tcPr>
          <w:p>
            <w:r>
              <w:t>How satisfied were you with the following aspects of the wellness checkups and activities?</w:t>
            </w:r>
          </w:p>
        </w:tc>
        <w:tc>
          <w:tcPr>
            <w:tcW w:type="dxa" w:w="298"/>
          </w:tcPr>
          <w:p>
            <w:r>
              <w:t>How satisfied were you with wellness activity - Professionalism of healthcare providers</w:t>
            </w:r>
          </w:p>
        </w:tc>
        <w:tc>
          <w:tcPr>
            <w:tcW w:type="dxa" w:w="298"/>
          </w:tcPr>
          <w:p>
            <w:r>
              <w:t>How satisfied were you with wellness activity - Quality of the services provided</w:t>
            </w:r>
          </w:p>
        </w:tc>
        <w:tc>
          <w:tcPr>
            <w:tcW w:type="dxa" w:w="298"/>
          </w:tcPr>
          <w:p>
            <w:r>
              <w:t>How satisfied were you with wellness activity - Variety of services offered</w:t>
            </w:r>
          </w:p>
        </w:tc>
        <w:tc>
          <w:tcPr>
            <w:tcW w:type="dxa" w:w="298"/>
          </w:tcPr>
          <w:p>
            <w:r>
              <w:t>How satisfied were you with wellness activity - Convenience of service locations</w:t>
            </w:r>
          </w:p>
        </w:tc>
        <w:tc>
          <w:tcPr>
            <w:tcW w:type="dxa" w:w="298"/>
          </w:tcPr>
          <w:p>
            <w:r>
              <w:t>How satisfied were you with wellness activity - Duration of appointments</w:t>
            </w:r>
          </w:p>
        </w:tc>
        <w:tc>
          <w:tcPr>
            <w:tcW w:type="dxa" w:w="298"/>
          </w:tcPr>
          <w:p>
            <w:r>
              <w:t>How would you score your overall experience during Wellness Month?</w:t>
            </w:r>
          </w:p>
        </w:tc>
        <w:tc>
          <w:tcPr>
            <w:tcW w:type="dxa" w:w="298"/>
          </w:tcPr>
          <w:p>
            <w:r>
              <w:t>Did you receive any useful advice or recommendations from the wellness checkups?</w:t>
            </w:r>
          </w:p>
        </w:tc>
        <w:tc>
          <w:tcPr>
            <w:tcW w:type="dxa" w:w="298"/>
          </w:tcPr>
          <w:p>
            <w:r>
              <w:t>Advice Implementation - If yes, did you implement any of the advice or recommendations?</w:t>
            </w:r>
          </w:p>
        </w:tc>
        <w:tc>
          <w:tcPr>
            <w:tcW w:type="dxa" w:w="298"/>
          </w:tcPr>
          <w:p>
            <w:r>
              <w:t>Do you agree that participating in Wellness Month has had a positive impact on your health and wellbeing?</w:t>
            </w:r>
          </w:p>
        </w:tc>
        <w:tc>
          <w:tcPr>
            <w:tcW w:type="dxa" w:w="298"/>
          </w:tcPr>
          <w:p>
            <w:r>
              <w:t>What additional wellness services or activities would you like to see offered in future Wellness Months?</w:t>
            </w:r>
          </w:p>
        </w:tc>
        <w:tc>
          <w:tcPr>
            <w:tcW w:type="dxa" w:w="298"/>
          </w:tcPr>
          <w:p>
            <w:r>
              <w:t>Do you have any suggestions for improving the current Wellness Month initiative?</w:t>
            </w:r>
          </w:p>
        </w:tc>
        <w:tc>
          <w:tcPr>
            <w:tcW w:type="dxa" w:w="298"/>
          </w:tcPr>
          <w:p>
            <w:r>
              <w:t>Any other comments or feedback about Wellness Month?</w:t>
            </w:r>
          </w:p>
        </w:tc>
        <w:tc>
          <w:tcPr>
            <w:tcW w:type="dxa" w:w="298"/>
          </w:tcPr>
          <w:p>
            <w:r>
              <w:t>How long have you been with the organization?</w:t>
            </w:r>
          </w:p>
        </w:tc>
      </w:tr>
      <w:tr>
        <w:tc>
          <w:tcPr>
            <w:tcW w:type="dxa" w:w="298"/>
          </w:tcPr>
          <w:p>
            <w:r>
              <w:t>118668788952.0</w:t>
            </w:r>
          </w:p>
        </w:tc>
        <w:tc>
          <w:tcPr>
            <w:tcW w:type="dxa" w:w="298"/>
          </w:tcPr>
          <w:p>
            <w:r>
              <w:t>No</w:t>
            </w:r>
          </w:p>
        </w:tc>
        <w:tc>
          <w:tcPr>
            <w:tcW w:type="dxa" w:w="298"/>
          </w:tcPr>
          <w:p>
            <w:r>
              <w:t>nan</w:t>
            </w:r>
          </w:p>
        </w:tc>
        <w:tc>
          <w:tcPr>
            <w:tcW w:type="dxa" w:w="298"/>
          </w:tcPr>
          <w:p>
            <w:r>
              <w:t>Lack of time</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r>
      <w:tr>
        <w:tc>
          <w:tcPr>
            <w:tcW w:type="dxa" w:w="298"/>
          </w:tcPr>
          <w:p>
            <w:r>
              <w:t>118668476122.0</w:t>
            </w:r>
          </w:p>
        </w:tc>
        <w:tc>
          <w:tcPr>
            <w:tcW w:type="dxa" w:w="298"/>
          </w:tcPr>
          <w:p>
            <w:r>
              <w:t>No</w:t>
            </w:r>
          </w:p>
        </w:tc>
        <w:tc>
          <w:tcPr>
            <w:tcW w:type="dxa" w:w="298"/>
          </w:tcPr>
          <w:p>
            <w:r>
              <w:t>nan</w:t>
            </w:r>
          </w:p>
        </w:tc>
        <w:tc>
          <w:tcPr>
            <w:tcW w:type="dxa" w:w="298"/>
          </w:tcPr>
          <w:p>
            <w:r>
              <w:t>Lack of time</w:t>
            </w:r>
          </w:p>
        </w:tc>
        <w:tc>
          <w:tcPr>
            <w:tcW w:type="dxa" w:w="298"/>
          </w:tcPr>
          <w:p>
            <w:r>
              <w:t>nan</w:t>
            </w:r>
          </w:p>
        </w:tc>
        <w:tc>
          <w:tcPr>
            <w:tcW w:type="dxa" w:w="298"/>
          </w:tcPr>
          <w:p>
            <w:r>
              <w:t>Scheduling conflicts</w:t>
            </w:r>
          </w:p>
        </w:tc>
        <w:tc>
          <w:tcPr>
            <w:tcW w:type="dxa" w:w="298"/>
          </w:tcPr>
          <w:p>
            <w:r>
              <w:t>nan</w:t>
            </w:r>
          </w:p>
        </w:tc>
        <w:tc>
          <w:tcPr>
            <w:tcW w:type="dxa" w:w="298"/>
          </w:tcPr>
          <w:p>
            <w:r>
              <w:t>None of the above</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Poor</w:t>
            </w:r>
          </w:p>
        </w:tc>
        <w:tc>
          <w:tcPr>
            <w:tcW w:type="dxa" w:w="298"/>
          </w:tcPr>
          <w:p>
            <w:r>
              <w:t>Neutral</w:t>
            </w:r>
          </w:p>
        </w:tc>
        <w:tc>
          <w:tcPr>
            <w:tcW w:type="dxa" w:w="298"/>
          </w:tcPr>
          <w:p>
            <w:r>
              <w:t>Neutral</w:t>
            </w:r>
          </w:p>
        </w:tc>
        <w:tc>
          <w:tcPr>
            <w:tcW w:type="dxa" w:w="298"/>
          </w:tcPr>
          <w:p>
            <w:r>
              <w:t>Neutral</w:t>
            </w:r>
          </w:p>
        </w:tc>
        <w:tc>
          <w:tcPr>
            <w:tcW w:type="dxa" w:w="298"/>
          </w:tcPr>
          <w:p>
            <w:r>
              <w:t>Neutral</w:t>
            </w:r>
          </w:p>
        </w:tc>
        <w:tc>
          <w:tcPr>
            <w:tcW w:type="dxa" w:w="298"/>
          </w:tcPr>
          <w:p>
            <w:r>
              <w:t>Neutral</w:t>
            </w:r>
          </w:p>
        </w:tc>
        <w:tc>
          <w:tcPr>
            <w:tcW w:type="dxa" w:w="298"/>
          </w:tcPr>
          <w:p>
            <w:r>
              <w:t>Neutral</w:t>
            </w:r>
          </w:p>
        </w:tc>
        <w:tc>
          <w:tcPr>
            <w:tcW w:type="dxa" w:w="298"/>
          </w:tcPr>
          <w:p>
            <w:r>
              <w:t>Neutral</w:t>
            </w:r>
          </w:p>
        </w:tc>
        <w:tc>
          <w:tcPr>
            <w:tcW w:type="dxa" w:w="298"/>
          </w:tcPr>
          <w:p>
            <w:r>
              <w:t>No</w:t>
            </w:r>
          </w:p>
        </w:tc>
        <w:tc>
          <w:tcPr>
            <w:tcW w:type="dxa" w:w="298"/>
          </w:tcPr>
          <w:p>
            <w:r>
              <w:t>No</w:t>
            </w:r>
          </w:p>
        </w:tc>
        <w:tc>
          <w:tcPr>
            <w:tcW w:type="dxa" w:w="298"/>
          </w:tcPr>
          <w:p>
            <w:r>
              <w:t>Neutral</w:t>
            </w:r>
          </w:p>
        </w:tc>
        <w:tc>
          <w:tcPr>
            <w:tcW w:type="dxa" w:w="298"/>
          </w:tcPr>
          <w:p>
            <w:r>
              <w:t>nan</w:t>
            </w:r>
          </w:p>
        </w:tc>
        <w:tc>
          <w:tcPr>
            <w:tcW w:type="dxa" w:w="298"/>
          </w:tcPr>
          <w:p>
            <w:r>
              <w:t>BMI is usually used with Caucasians. I'm not sure it accurately gives information on someone's health.</w:t>
            </w:r>
          </w:p>
        </w:tc>
        <w:tc>
          <w:tcPr>
            <w:tcW w:type="dxa" w:w="298"/>
          </w:tcPr>
          <w:p>
            <w:r>
              <w:t>nan</w:t>
            </w:r>
          </w:p>
        </w:tc>
        <w:tc>
          <w:tcPr>
            <w:tcW w:type="dxa" w:w="298"/>
          </w:tcPr>
          <w:p>
            <w:r>
              <w:t>More than 5 years</w:t>
            </w:r>
          </w:p>
        </w:tc>
      </w:tr>
      <w:tr>
        <w:tc>
          <w:tcPr>
            <w:tcW w:type="dxa" w:w="298"/>
          </w:tcPr>
          <w:p>
            <w:r>
              <w:t>118667617442.0</w:t>
            </w:r>
          </w:p>
        </w:tc>
        <w:tc>
          <w:tcPr>
            <w:tcW w:type="dxa" w:w="298"/>
          </w:tcPr>
          <w:p>
            <w:r>
              <w:t>No</w:t>
            </w:r>
          </w:p>
        </w:tc>
        <w:tc>
          <w:tcPr>
            <w:tcW w:type="dxa" w:w="298"/>
          </w:tcPr>
          <w:p>
            <w:r>
              <w:t>Not aware of the activities</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None of the above</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Very poor</w:t>
            </w:r>
          </w:p>
        </w:tc>
        <w:tc>
          <w:tcPr>
            <w:tcW w:type="dxa" w:w="298"/>
          </w:tcPr>
          <w:p>
            <w:r>
              <w:t>Neutral</w:t>
            </w:r>
          </w:p>
        </w:tc>
        <w:tc>
          <w:tcPr>
            <w:tcW w:type="dxa" w:w="298"/>
          </w:tcPr>
          <w:p>
            <w:r>
              <w:t>Satisfied</w:t>
            </w:r>
          </w:p>
        </w:tc>
        <w:tc>
          <w:tcPr>
            <w:tcW w:type="dxa" w:w="298"/>
          </w:tcPr>
          <w:p>
            <w:r>
              <w:t>Neutral</w:t>
            </w:r>
          </w:p>
        </w:tc>
        <w:tc>
          <w:tcPr>
            <w:tcW w:type="dxa" w:w="298"/>
          </w:tcPr>
          <w:p>
            <w:r>
              <w:t>Neutral</w:t>
            </w:r>
          </w:p>
        </w:tc>
        <w:tc>
          <w:tcPr>
            <w:tcW w:type="dxa" w:w="298"/>
          </w:tcPr>
          <w:p>
            <w:r>
              <w:t>Disatisfied</w:t>
            </w:r>
          </w:p>
        </w:tc>
        <w:tc>
          <w:tcPr>
            <w:tcW w:type="dxa" w:w="298"/>
          </w:tcPr>
          <w:p>
            <w:r>
              <w:t>Disatisfied</w:t>
            </w:r>
          </w:p>
        </w:tc>
        <w:tc>
          <w:tcPr>
            <w:tcW w:type="dxa" w:w="298"/>
          </w:tcPr>
          <w:p>
            <w:r>
              <w:t>Neutral</w:t>
            </w:r>
          </w:p>
        </w:tc>
        <w:tc>
          <w:tcPr>
            <w:tcW w:type="dxa" w:w="298"/>
          </w:tcPr>
          <w:p>
            <w:r>
              <w:t>Yes</w:t>
            </w:r>
          </w:p>
        </w:tc>
        <w:tc>
          <w:tcPr>
            <w:tcW w:type="dxa" w:w="298"/>
          </w:tcPr>
          <w:p>
            <w:r>
              <w:t>No</w:t>
            </w:r>
          </w:p>
        </w:tc>
        <w:tc>
          <w:tcPr>
            <w:tcW w:type="dxa" w:w="298"/>
          </w:tcPr>
          <w:p>
            <w:r>
              <w:t>Neutral</w:t>
            </w:r>
          </w:p>
        </w:tc>
        <w:tc>
          <w:tcPr>
            <w:tcW w:type="dxa" w:w="298"/>
          </w:tcPr>
          <w:p>
            <w:r>
              <w:t>nan</w:t>
            </w:r>
          </w:p>
        </w:tc>
        <w:tc>
          <w:tcPr>
            <w:tcW w:type="dxa" w:w="298"/>
          </w:tcPr>
          <w:p>
            <w:r>
              <w:t>nan</w:t>
            </w:r>
          </w:p>
        </w:tc>
        <w:tc>
          <w:tcPr>
            <w:tcW w:type="dxa" w:w="298"/>
          </w:tcPr>
          <w:p>
            <w:r>
              <w:t>nan</w:t>
            </w:r>
          </w:p>
        </w:tc>
        <w:tc>
          <w:tcPr>
            <w:tcW w:type="dxa" w:w="298"/>
          </w:tcPr>
          <w:p>
            <w:r>
              <w:t>nan</w:t>
            </w:r>
          </w:p>
        </w:tc>
      </w:tr>
      <w:tr>
        <w:tc>
          <w:tcPr>
            <w:tcW w:type="dxa" w:w="298"/>
          </w:tcPr>
          <w:p>
            <w:r>
              <w:t>118667957570.0</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r>
      <w:tr>
        <w:tc>
          <w:tcPr>
            <w:tcW w:type="dxa" w:w="298"/>
          </w:tcPr>
          <w:p>
            <w:r>
              <w:t>118667925907.0</w:t>
            </w:r>
          </w:p>
        </w:tc>
        <w:tc>
          <w:tcPr>
            <w:tcW w:type="dxa" w:w="298"/>
          </w:tcPr>
          <w:p>
            <w:r>
              <w:t>Yes</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nan</w:t>
            </w:r>
          </w:p>
        </w:tc>
        <w:tc>
          <w:tcPr>
            <w:tcW w:type="dxa" w:w="298"/>
          </w:tcPr>
          <w:p>
            <w:r>
              <w:t>General health checkup</w:t>
            </w:r>
          </w:p>
        </w:tc>
        <w:tc>
          <w:tcPr>
            <w:tcW w:type="dxa" w:w="298"/>
          </w:tcPr>
          <w:p>
            <w:r>
              <w:t>Dental checkup</w:t>
            </w:r>
          </w:p>
        </w:tc>
        <w:tc>
          <w:tcPr>
            <w:tcW w:type="dxa" w:w="298"/>
          </w:tcPr>
          <w:p>
            <w:r>
              <w:t>Eye examination</w:t>
            </w:r>
          </w:p>
        </w:tc>
        <w:tc>
          <w:tcPr>
            <w:tcW w:type="dxa" w:w="298"/>
          </w:tcPr>
          <w:p>
            <w:r>
              <w:t>nan</w:t>
            </w:r>
          </w:p>
        </w:tc>
        <w:tc>
          <w:tcPr>
            <w:tcW w:type="dxa" w:w="298"/>
          </w:tcPr>
          <w:p>
            <w:r>
              <w:t>Nutritional counseling</w:t>
            </w:r>
          </w:p>
        </w:tc>
        <w:tc>
          <w:tcPr>
            <w:tcW w:type="dxa" w:w="298"/>
          </w:tcPr>
          <w:p>
            <w:r>
              <w:t>nan</w:t>
            </w:r>
          </w:p>
        </w:tc>
        <w:tc>
          <w:tcPr>
            <w:tcW w:type="dxa" w:w="298"/>
          </w:tcPr>
          <w:p>
            <w:r>
              <w:t>Very Good</w:t>
            </w:r>
          </w:p>
        </w:tc>
        <w:tc>
          <w:tcPr>
            <w:tcW w:type="dxa" w:w="298"/>
          </w:tcPr>
          <w:p>
            <w:r>
              <w:t>Very Satisfied</w:t>
            </w:r>
          </w:p>
        </w:tc>
        <w:tc>
          <w:tcPr>
            <w:tcW w:type="dxa" w:w="298"/>
          </w:tcPr>
          <w:p>
            <w:r>
              <w:t>Satisfied</w:t>
            </w:r>
          </w:p>
        </w:tc>
        <w:tc>
          <w:tcPr>
            <w:tcW w:type="dxa" w:w="298"/>
          </w:tcPr>
          <w:p>
            <w:r>
              <w:t>Satisfied</w:t>
            </w:r>
          </w:p>
        </w:tc>
        <w:tc>
          <w:tcPr>
            <w:tcW w:type="dxa" w:w="298"/>
          </w:tcPr>
          <w:p>
            <w:r>
              <w:t>Satisfied</w:t>
            </w:r>
          </w:p>
        </w:tc>
        <w:tc>
          <w:tcPr>
            <w:tcW w:type="dxa" w:w="298"/>
          </w:tcPr>
          <w:p>
            <w:r>
              <w:t>Satisfied</w:t>
            </w:r>
          </w:p>
        </w:tc>
        <w:tc>
          <w:tcPr>
            <w:tcW w:type="dxa" w:w="298"/>
          </w:tcPr>
          <w:p>
            <w:r>
              <w:t>Satisfied</w:t>
            </w:r>
          </w:p>
        </w:tc>
        <w:tc>
          <w:tcPr>
            <w:tcW w:type="dxa" w:w="298"/>
          </w:tcPr>
          <w:p>
            <w:r>
              <w:t>Very Good</w:t>
            </w:r>
          </w:p>
        </w:tc>
        <w:tc>
          <w:tcPr>
            <w:tcW w:type="dxa" w:w="298"/>
          </w:tcPr>
          <w:p>
            <w:r>
              <w:t>Yes</w:t>
            </w:r>
          </w:p>
        </w:tc>
        <w:tc>
          <w:tcPr>
            <w:tcW w:type="dxa" w:w="298"/>
          </w:tcPr>
          <w:p>
            <w:r>
              <w:t>Yes</w:t>
            </w:r>
          </w:p>
        </w:tc>
        <w:tc>
          <w:tcPr>
            <w:tcW w:type="dxa" w:w="298"/>
          </w:tcPr>
          <w:p>
            <w:r>
              <w:t>Strongly agree</w:t>
            </w:r>
          </w:p>
        </w:tc>
        <w:tc>
          <w:tcPr>
            <w:tcW w:type="dxa" w:w="298"/>
          </w:tcPr>
          <w:p>
            <w:r>
              <w:t>nan</w:t>
            </w:r>
          </w:p>
        </w:tc>
        <w:tc>
          <w:tcPr>
            <w:tcW w:type="dxa" w:w="298"/>
          </w:tcPr>
          <w:p>
            <w:r>
              <w:t>nan</w:t>
            </w:r>
          </w:p>
        </w:tc>
        <w:tc>
          <w:tcPr>
            <w:tcW w:type="dxa" w:w="298"/>
          </w:tcPr>
          <w:p>
            <w:r>
              <w:t>nan</w:t>
            </w:r>
          </w:p>
        </w:tc>
        <w:tc>
          <w:tcPr>
            <w:tcW w:type="dxa" w:w="298"/>
          </w:tcPr>
          <w:p>
            <w:r>
              <w:t>More than 5 years</w:t>
            </w:r>
          </w:p>
        </w:tc>
      </w:tr>
    </w:tbl>
    <w:p>
      <w:pPr>
        <w:pStyle w:val="Heading1"/>
      </w:pPr>
      <w:r>
        <w:t>ABSA_wellness_2023.csv</w:t>
      </w:r>
    </w:p>
    <w:tbl>
      <w:tblPr>
        <w:tblStyle w:val="LightList-Accent1"/>
        <w:tblW w:type="auto" w:w="0"/>
        <w:tblLook w:firstColumn="1" w:firstRow="1" w:lastColumn="0" w:lastRow="0" w:noHBand="0" w:noVBand="1" w:val="04A0"/>
      </w:tblPr>
      <w:tblGrid>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tblGrid>
      <w:tr>
        <w:tc>
          <w:tcPr>
            <w:tcW w:type="dxa" w:w="166"/>
          </w:tcPr>
          <w:p>
            <w:r>
              <w:t>Respondent ID</w:t>
            </w:r>
          </w:p>
        </w:tc>
        <w:tc>
          <w:tcPr>
            <w:tcW w:type="dxa" w:w="166"/>
          </w:tcPr>
          <w:p>
            <w:r>
              <w:t>Minet Counsellor Identification</w:t>
            </w:r>
          </w:p>
        </w:tc>
        <w:tc>
          <w:tcPr>
            <w:tcW w:type="dxa" w:w="166"/>
          </w:tcPr>
          <w:p>
            <w:r>
              <w:t>Is the employee currently working at ABSA?</w:t>
            </w:r>
          </w:p>
        </w:tc>
        <w:tc>
          <w:tcPr>
            <w:tcW w:type="dxa" w:w="166"/>
          </w:tcPr>
          <w:p>
            <w:r>
              <w:t>Branch</w:t>
            </w:r>
          </w:p>
        </w:tc>
        <w:tc>
          <w:tcPr>
            <w:tcW w:type="dxa" w:w="166"/>
          </w:tcPr>
          <w:p>
            <w:r>
              <w:t>Function</w:t>
            </w:r>
          </w:p>
        </w:tc>
        <w:tc>
          <w:tcPr>
            <w:tcW w:type="dxa" w:w="166"/>
          </w:tcPr>
          <w:p>
            <w:r>
              <w:t>Consent for care call engagement</w:t>
            </w:r>
          </w:p>
        </w:tc>
        <w:tc>
          <w:tcPr>
            <w:tcW w:type="dxa" w:w="166"/>
          </w:tcPr>
          <w:p>
            <w:r>
              <w:t>Please select your gender</w:t>
            </w:r>
          </w:p>
        </w:tc>
        <w:tc>
          <w:tcPr>
            <w:tcW w:type="dxa" w:w="166"/>
          </w:tcPr>
          <w:p>
            <w:r>
              <w:t>Kindly select age group</w:t>
            </w:r>
          </w:p>
        </w:tc>
        <w:tc>
          <w:tcPr>
            <w:tcW w:type="dxa" w:w="166"/>
          </w:tcPr>
          <w:p>
            <w:r>
              <w:t>Are you aware of the current EWP, including health and wellness initiatives offered by the organization?</w:t>
            </w:r>
          </w:p>
        </w:tc>
        <w:tc>
          <w:tcPr>
            <w:tcW w:type="dxa" w:w="166"/>
          </w:tcPr>
          <w:p>
            <w:r>
              <w:t>Did you participate in the wellness caravan during the wellness month?</w:t>
            </w:r>
          </w:p>
        </w:tc>
        <w:tc>
          <w:tcPr>
            <w:tcW w:type="dxa" w:w="166"/>
          </w:tcPr>
          <w:p>
            <w:r>
              <w:t>If No to Question 9, please state your reason for not participating</w:t>
            </w:r>
          </w:p>
        </w:tc>
        <w:tc>
          <w:tcPr>
            <w:tcW w:type="dxa" w:w="166"/>
          </w:tcPr>
          <w:p>
            <w:r>
              <w:t>Please reflect on your 2023 experiences so far and identify the issues/challenges you are have faced/going through? (Select Max. 4)</w:t>
            </w:r>
          </w:p>
        </w:tc>
        <w:tc>
          <w:tcPr>
            <w:tcW w:type="dxa" w:w="166"/>
          </w:tcPr>
          <w:p>
            <w:r>
              <w:t>Challenges faced/facing - Personal challenges (career growth, education)</w:t>
            </w:r>
          </w:p>
        </w:tc>
        <w:tc>
          <w:tcPr>
            <w:tcW w:type="dxa" w:w="166"/>
          </w:tcPr>
          <w:p>
            <w:r>
              <w:t>Challenges faced/facing - Work- and work-related stressors</w:t>
            </w:r>
          </w:p>
        </w:tc>
        <w:tc>
          <w:tcPr>
            <w:tcW w:type="dxa" w:w="166"/>
          </w:tcPr>
          <w:p>
            <w:r>
              <w:t>Challenges faced/facing - Work-life imbalance</w:t>
            </w:r>
          </w:p>
        </w:tc>
        <w:tc>
          <w:tcPr>
            <w:tcW w:type="dxa" w:w="166"/>
          </w:tcPr>
          <w:p>
            <w:r>
              <w:t>Challenges faced/facing - Marital issues</w:t>
            </w:r>
          </w:p>
        </w:tc>
        <w:tc>
          <w:tcPr>
            <w:tcW w:type="dxa" w:w="166"/>
          </w:tcPr>
          <w:p>
            <w:r>
              <w:t>Challenges faced/facing - Financial challenges</w:t>
            </w:r>
          </w:p>
        </w:tc>
        <w:tc>
          <w:tcPr>
            <w:tcW w:type="dxa" w:w="166"/>
          </w:tcPr>
          <w:p>
            <w:r>
              <w:t>Challenges faced/facing - Relationship difficulties</w:t>
            </w:r>
          </w:p>
        </w:tc>
        <w:tc>
          <w:tcPr>
            <w:tcW w:type="dxa" w:w="166"/>
          </w:tcPr>
          <w:p>
            <w:r>
              <w:t>Challenges faced/facing - Parenting challenges</w:t>
            </w:r>
          </w:p>
        </w:tc>
        <w:tc>
          <w:tcPr>
            <w:tcW w:type="dxa" w:w="166"/>
          </w:tcPr>
          <w:p>
            <w:r>
              <w:t>Challenges faced/facing - Anxiety and depression</w:t>
            </w:r>
          </w:p>
        </w:tc>
        <w:tc>
          <w:tcPr>
            <w:tcW w:type="dxa" w:w="166"/>
          </w:tcPr>
          <w:p>
            <w:r>
              <w:t>Challenges faced/facing - Trauma related</w:t>
            </w:r>
          </w:p>
        </w:tc>
        <w:tc>
          <w:tcPr>
            <w:tcW w:type="dxa" w:w="166"/>
          </w:tcPr>
          <w:p>
            <w:r>
              <w:t>Challenges faced/facing - Loss and Grief</w:t>
            </w:r>
          </w:p>
        </w:tc>
        <w:tc>
          <w:tcPr>
            <w:tcW w:type="dxa" w:w="166"/>
          </w:tcPr>
          <w:p>
            <w:r>
              <w:t>Challenges faced/facing - Alcohol (Substance and chemical dependency)</w:t>
            </w:r>
          </w:p>
        </w:tc>
        <w:tc>
          <w:tcPr>
            <w:tcW w:type="dxa" w:w="166"/>
          </w:tcPr>
          <w:p>
            <w:r>
              <w:t>Challenges faced/facing - Chronic Diseases (nuclear family, parents, other extended family members)</w:t>
            </w:r>
          </w:p>
        </w:tc>
        <w:tc>
          <w:tcPr>
            <w:tcW w:type="dxa" w:w="166"/>
          </w:tcPr>
          <w:p>
            <w:r>
              <w:t>Challenges faced/facing - Other (please specify)</w:t>
            </w:r>
          </w:p>
        </w:tc>
        <w:tc>
          <w:tcPr>
            <w:tcW w:type="dxa" w:w="166"/>
          </w:tcPr>
          <w:p>
            <w:r>
              <w:t>During the year 2023, have you accessed the Employee Assistance Program counselling services?</w:t>
            </w:r>
          </w:p>
        </w:tc>
        <w:tc>
          <w:tcPr>
            <w:tcW w:type="dxa" w:w="166"/>
          </w:tcPr>
          <w:p>
            <w:r>
              <w:t>If No to Question 12, please state your reason for not participating</w:t>
            </w:r>
          </w:p>
        </w:tc>
        <w:tc>
          <w:tcPr>
            <w:tcW w:type="dxa" w:w="166"/>
          </w:tcPr>
          <w:p>
            <w:r>
              <w:t>Based on the current economic developments, what financial empowerment programs would you like to be implemented in the EWP program?</w:t>
            </w:r>
          </w:p>
        </w:tc>
        <w:tc>
          <w:tcPr>
            <w:tcW w:type="dxa" w:w="166"/>
          </w:tcPr>
          <w:p>
            <w:r>
              <w:t>Financial empowerment programs requested - Debt management</w:t>
            </w:r>
          </w:p>
        </w:tc>
        <w:tc>
          <w:tcPr>
            <w:tcW w:type="dxa" w:w="166"/>
          </w:tcPr>
          <w:p>
            <w:r>
              <w:t>Financial empowerment programs requested - Retirement planning</w:t>
            </w:r>
          </w:p>
        </w:tc>
        <w:tc>
          <w:tcPr>
            <w:tcW w:type="dxa" w:w="166"/>
          </w:tcPr>
          <w:p>
            <w:r>
              <w:t>Financial empowerment programs requested - Investment</w:t>
            </w:r>
          </w:p>
        </w:tc>
        <w:tc>
          <w:tcPr>
            <w:tcW w:type="dxa" w:w="166"/>
          </w:tcPr>
          <w:p>
            <w:r>
              <w:t>Financial empowerment programs requested - Financial planning</w:t>
            </w:r>
          </w:p>
        </w:tc>
        <w:tc>
          <w:tcPr>
            <w:tcW w:type="dxa" w:w="166"/>
          </w:tcPr>
          <w:p>
            <w:r>
              <w:t>Financial empowerment programs requested - Other (please specify)</w:t>
            </w:r>
          </w:p>
        </w:tc>
        <w:tc>
          <w:tcPr>
            <w:tcW w:type="dxa" w:w="166"/>
          </w:tcPr>
          <w:p>
            <w:r>
              <w:t>Which areas of the mental health and wellbeing would you propose to be included in the wellness program to address your needs?</w:t>
            </w:r>
          </w:p>
        </w:tc>
        <w:tc>
          <w:tcPr>
            <w:tcW w:type="dxa" w:w="166"/>
          </w:tcPr>
          <w:p>
            <w:r>
              <w:t>Mental health/wellbeing areas proposed - Health and well-being including lifestyle diseases</w:t>
            </w:r>
          </w:p>
        </w:tc>
        <w:tc>
          <w:tcPr>
            <w:tcW w:type="dxa" w:w="166"/>
          </w:tcPr>
          <w:p>
            <w:r>
              <w:t>Mental health/wellbeing areas proposed - Dealing with addiction and related stigma</w:t>
            </w:r>
          </w:p>
        </w:tc>
        <w:tc>
          <w:tcPr>
            <w:tcW w:type="dxa" w:w="166"/>
          </w:tcPr>
          <w:p>
            <w:r>
              <w:t>Mental health/wellbeing areas proposed - Men Cave/Women Forum</w:t>
            </w:r>
          </w:p>
        </w:tc>
        <w:tc>
          <w:tcPr>
            <w:tcW w:type="dxa" w:w="166"/>
          </w:tcPr>
          <w:p>
            <w:r>
              <w:t>Mental health/wellbeing areas proposed - Building healthy relationships/marriages</w:t>
            </w:r>
          </w:p>
        </w:tc>
        <w:tc>
          <w:tcPr>
            <w:tcW w:type="dxa" w:w="166"/>
          </w:tcPr>
          <w:p>
            <w:r>
              <w:t>Mental health/wellbeing areas proposed - Parenting and childcare</w:t>
            </w:r>
          </w:p>
        </w:tc>
        <w:tc>
          <w:tcPr>
            <w:tcW w:type="dxa" w:w="166"/>
          </w:tcPr>
          <w:p>
            <w:r>
              <w:t>Mental health/wellbeing areas proposed - Increased awareness sessions on mental health issues</w:t>
            </w:r>
          </w:p>
        </w:tc>
        <w:tc>
          <w:tcPr>
            <w:tcW w:type="dxa" w:w="166"/>
          </w:tcPr>
          <w:p>
            <w:r>
              <w:t>Mental health/wellbeing areas proposed - Money matters/Financial coaching and literacy sessions</w:t>
            </w:r>
          </w:p>
        </w:tc>
        <w:tc>
          <w:tcPr>
            <w:tcW w:type="dxa" w:w="166"/>
          </w:tcPr>
          <w:p>
            <w:r>
              <w:t>Mental health/wellbeing areas proposed - Building healthy relationships at work (colleagues, team leaders, managers)</w:t>
            </w:r>
          </w:p>
        </w:tc>
        <w:tc>
          <w:tcPr>
            <w:tcW w:type="dxa" w:w="166"/>
          </w:tcPr>
          <w:p>
            <w:r>
              <w:t>Mental health/wellbeing areas proposed - Develop a Teens program on contemporary topics</w:t>
            </w:r>
          </w:p>
        </w:tc>
        <w:tc>
          <w:tcPr>
            <w:tcW w:type="dxa" w:w="166"/>
          </w:tcPr>
          <w:p>
            <w:r>
              <w:t>Mental health/wellbeing areas proposed - Other (please specify)</w:t>
            </w:r>
          </w:p>
        </w:tc>
        <w:tc>
          <w:tcPr>
            <w:tcW w:type="dxa" w:w="166"/>
          </w:tcPr>
          <w:p>
            <w:r>
              <w:t>Please rank the following mental health initiatives in order of which would most promote a healthy work environment and maximize productivity.</w:t>
            </w:r>
          </w:p>
        </w:tc>
        <w:tc>
          <w:tcPr>
            <w:tcW w:type="dxa" w:w="166"/>
          </w:tcPr>
          <w:p>
            <w:r>
              <w:t>Ranking of mental health initiatives to promote a healthy work environment and maximize productivity - Setting up an insurance medical fund/kitty for parents funded by employees</w:t>
            </w:r>
          </w:p>
        </w:tc>
        <w:tc>
          <w:tcPr>
            <w:tcW w:type="dxa" w:w="166"/>
          </w:tcPr>
          <w:p>
            <w:r>
              <w:t>Ranking of mental health initiatives to promote a healthy work environment and maximize productivity - Interested to be a wellness champion</w:t>
            </w:r>
          </w:p>
        </w:tc>
        <w:tc>
          <w:tcPr>
            <w:tcW w:type="dxa" w:w="166"/>
          </w:tcPr>
          <w:p>
            <w:r>
              <w:t>Ranking of mental health initiatives to promote a healthy work environment and maximize productivity - Initiate employee-manager communication forums</w:t>
            </w:r>
          </w:p>
        </w:tc>
        <w:tc>
          <w:tcPr>
            <w:tcW w:type="dxa" w:w="166"/>
          </w:tcPr>
          <w:p>
            <w:r>
              <w:t>Ranking of mental health initiatives to promote a healthy work environment and maximize productivity - Embrace teamwork amongst colleagues through employee engagement forums, sporting activities, team building</w:t>
            </w:r>
          </w:p>
        </w:tc>
        <w:tc>
          <w:tcPr>
            <w:tcW w:type="dxa" w:w="166"/>
          </w:tcPr>
          <w:p>
            <w:r>
              <w:t>Ranking of mental health initiatives to promote a healthy work environment and maximize productivity - Initiate family visit days to the office e.g., during customer service week</w:t>
            </w:r>
          </w:p>
        </w:tc>
        <w:tc>
          <w:tcPr>
            <w:tcW w:type="dxa" w:w="166"/>
          </w:tcPr>
          <w:p>
            <w:r>
              <w:t>Ranking of mental health initiatives to promote a healthy work environment and maximize productivity - Improve social support structures among employees/team members</w:t>
            </w:r>
          </w:p>
        </w:tc>
        <w:tc>
          <w:tcPr>
            <w:tcW w:type="dxa" w:w="166"/>
          </w:tcPr>
          <w:p>
            <w:r>
              <w:t>Are there any other programs you suggest?</w:t>
            </w:r>
          </w:p>
        </w:tc>
      </w:tr>
      <w:tr>
        <w:tc>
          <w:tcPr>
            <w:tcW w:type="dxa" w:w="166"/>
          </w:tcPr>
          <w:p>
            <w:r>
              <w:t>118463322750.0</w:t>
            </w:r>
          </w:p>
        </w:tc>
        <w:tc>
          <w:tcPr>
            <w:tcW w:type="dxa" w:w="166"/>
          </w:tcPr>
          <w:p>
            <w:r>
              <w:t>Maureen Pande</w:t>
            </w:r>
          </w:p>
        </w:tc>
        <w:tc>
          <w:tcPr>
            <w:tcW w:type="dxa" w:w="166"/>
          </w:tcPr>
          <w:p>
            <w:r>
              <w:t>yes</w:t>
            </w:r>
          </w:p>
        </w:tc>
        <w:tc>
          <w:tcPr>
            <w:tcW w:type="dxa" w:w="166"/>
          </w:tcPr>
          <w:p>
            <w:r>
              <w:t>Muthaiga Branch</w:t>
            </w:r>
          </w:p>
        </w:tc>
        <w:tc>
          <w:tcPr>
            <w:tcW w:type="dxa" w:w="166"/>
          </w:tcPr>
          <w:p>
            <w:r>
              <w:t>Retail</w:t>
            </w:r>
          </w:p>
        </w:tc>
        <w:tc>
          <w:tcPr>
            <w:tcW w:type="dxa" w:w="166"/>
          </w:tcPr>
          <w:p>
            <w:r>
              <w:t>Yes</w:t>
            </w:r>
          </w:p>
        </w:tc>
        <w:tc>
          <w:tcPr>
            <w:tcW w:type="dxa" w:w="166"/>
          </w:tcPr>
          <w:p>
            <w:r>
              <w:t>Male</w:t>
            </w:r>
          </w:p>
        </w:tc>
        <w:tc>
          <w:tcPr>
            <w:tcW w:type="dxa" w:w="166"/>
          </w:tcPr>
          <w:p>
            <w:r>
              <w:t>25-34</w:t>
            </w:r>
          </w:p>
        </w:tc>
        <w:tc>
          <w:tcPr>
            <w:tcW w:type="dxa" w:w="166"/>
          </w:tcPr>
          <w:p>
            <w:r>
              <w:t>Yes</w:t>
            </w:r>
          </w:p>
        </w:tc>
        <w:tc>
          <w:tcPr>
            <w:tcW w:type="dxa" w:w="166"/>
          </w:tcPr>
          <w:p>
            <w:r>
              <w:t>No</w:t>
            </w:r>
          </w:p>
        </w:tc>
        <w:tc>
          <w:tcPr>
            <w:tcW w:type="dxa" w:w="166"/>
          </w:tcPr>
          <w:p>
            <w:r>
              <w:t>Had no free time because of the position he works in</w:t>
            </w:r>
          </w:p>
        </w:tc>
        <w:tc>
          <w:tcPr>
            <w:tcW w:type="dxa" w:w="166"/>
          </w:tcPr>
          <w:p>
            <w:r>
              <w:t>None of the above</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No</w:t>
            </w:r>
          </w:p>
        </w:tc>
        <w:tc>
          <w:tcPr>
            <w:tcW w:type="dxa" w:w="166"/>
          </w:tcPr>
          <w:p>
            <w:r>
              <w:t>It has been a good year</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Financial planning</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Money matters/Financial coaching and literacy sessions</w:t>
            </w:r>
          </w:p>
        </w:tc>
        <w:tc>
          <w:tcPr>
            <w:tcW w:type="dxa" w:w="166"/>
          </w:tcPr>
          <w:p>
            <w:r>
              <w:t>nan</w:t>
            </w:r>
          </w:p>
        </w:tc>
        <w:tc>
          <w:tcPr>
            <w:tcW w:type="dxa" w:w="166"/>
          </w:tcPr>
          <w:p>
            <w:r>
              <w:t>nan</w:t>
            </w:r>
          </w:p>
        </w:tc>
        <w:tc>
          <w:tcPr>
            <w:tcW w:type="dxa" w:w="166"/>
          </w:tcPr>
          <w:p>
            <w:r>
              <w:t>nan</w:t>
            </w:r>
          </w:p>
        </w:tc>
        <w:tc>
          <w:tcPr>
            <w:tcW w:type="dxa" w:w="166"/>
          </w:tcPr>
          <w:p>
            <w:r>
              <w:t>2.0</w:t>
            </w:r>
          </w:p>
        </w:tc>
        <w:tc>
          <w:tcPr>
            <w:tcW w:type="dxa" w:w="166"/>
          </w:tcPr>
          <w:p>
            <w:r>
              <w:t>3.0</w:t>
            </w:r>
          </w:p>
        </w:tc>
        <w:tc>
          <w:tcPr>
            <w:tcW w:type="dxa" w:w="166"/>
          </w:tcPr>
          <w:p>
            <w:r>
              <w:t>4.0</w:t>
            </w:r>
          </w:p>
        </w:tc>
        <w:tc>
          <w:tcPr>
            <w:tcW w:type="dxa" w:w="166"/>
          </w:tcPr>
          <w:p>
            <w:r>
              <w:t>1.0</w:t>
            </w:r>
          </w:p>
        </w:tc>
        <w:tc>
          <w:tcPr>
            <w:tcW w:type="dxa" w:w="166"/>
          </w:tcPr>
          <w:p>
            <w:r>
              <w:t>5.0</w:t>
            </w:r>
          </w:p>
        </w:tc>
        <w:tc>
          <w:tcPr>
            <w:tcW w:type="dxa" w:w="166"/>
          </w:tcPr>
          <w:p>
            <w:r>
              <w:t>6.0</w:t>
            </w:r>
          </w:p>
        </w:tc>
        <w:tc>
          <w:tcPr>
            <w:tcW w:type="dxa" w:w="166"/>
          </w:tcPr>
          <w:p>
            <w:r>
              <w:t>7.0</w:t>
            </w:r>
          </w:p>
        </w:tc>
        <w:tc>
          <w:tcPr>
            <w:tcW w:type="dxa" w:w="166"/>
          </w:tcPr>
          <w:p>
            <w:r>
              <w:t>nan</w:t>
            </w:r>
          </w:p>
        </w:tc>
      </w:tr>
      <w:tr>
        <w:tc>
          <w:tcPr>
            <w:tcW w:type="dxa" w:w="166"/>
          </w:tcPr>
          <w:p>
            <w:r>
              <w:t>118463333318.0</w:t>
            </w:r>
          </w:p>
        </w:tc>
        <w:tc>
          <w:tcPr>
            <w:tcW w:type="dxa" w:w="166"/>
          </w:tcPr>
          <w:p>
            <w:r>
              <w:t>Maureen Pande</w:t>
            </w:r>
          </w:p>
        </w:tc>
        <w:tc>
          <w:tcPr>
            <w:tcW w:type="dxa" w:w="166"/>
          </w:tcPr>
          <w:p>
            <w:r>
              <w:t>yes</w:t>
            </w:r>
          </w:p>
        </w:tc>
        <w:tc>
          <w:tcPr>
            <w:tcW w:type="dxa" w:w="166"/>
          </w:tcPr>
          <w:p>
            <w:r>
              <w:t>Queensway House</w:t>
            </w:r>
          </w:p>
        </w:tc>
        <w:tc>
          <w:tcPr>
            <w:tcW w:type="dxa" w:w="166"/>
          </w:tcPr>
          <w:p>
            <w:r>
              <w:t>Sme</w:t>
            </w:r>
          </w:p>
        </w:tc>
        <w:tc>
          <w:tcPr>
            <w:tcW w:type="dxa" w:w="166"/>
          </w:tcPr>
          <w:p>
            <w:r>
              <w:t>Yes</w:t>
            </w:r>
          </w:p>
        </w:tc>
        <w:tc>
          <w:tcPr>
            <w:tcW w:type="dxa" w:w="166"/>
          </w:tcPr>
          <w:p>
            <w:r>
              <w:t>Male</w:t>
            </w:r>
          </w:p>
        </w:tc>
        <w:tc>
          <w:tcPr>
            <w:tcW w:type="dxa" w:w="166"/>
          </w:tcPr>
          <w:p>
            <w:r>
              <w:t>25-34</w:t>
            </w:r>
          </w:p>
        </w:tc>
        <w:tc>
          <w:tcPr>
            <w:tcW w:type="dxa" w:w="166"/>
          </w:tcPr>
          <w:p>
            <w:r>
              <w:t>Yes</w:t>
            </w:r>
          </w:p>
        </w:tc>
        <w:tc>
          <w:tcPr>
            <w:tcW w:type="dxa" w:w="166"/>
          </w:tcPr>
          <w:p>
            <w:r>
              <w:t>Yes</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Financial challenges</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Loss and Grief</w:t>
            </w:r>
          </w:p>
        </w:tc>
        <w:tc>
          <w:tcPr>
            <w:tcW w:type="dxa" w:w="166"/>
          </w:tcPr>
          <w:p>
            <w:r>
              <w:t>nan</w:t>
            </w:r>
          </w:p>
        </w:tc>
        <w:tc>
          <w:tcPr>
            <w:tcW w:type="dxa" w:w="166"/>
          </w:tcPr>
          <w:p>
            <w:r>
              <w:t>nan</w:t>
            </w:r>
          </w:p>
        </w:tc>
        <w:tc>
          <w:tcPr>
            <w:tcW w:type="dxa" w:w="166"/>
          </w:tcPr>
          <w:p>
            <w:r>
              <w:t>nan</w:t>
            </w:r>
          </w:p>
        </w:tc>
        <w:tc>
          <w:tcPr>
            <w:tcW w:type="dxa" w:w="166"/>
          </w:tcPr>
          <w:p>
            <w:r>
              <w:t>No</w:t>
            </w:r>
          </w:p>
        </w:tc>
        <w:tc>
          <w:tcPr>
            <w:tcW w:type="dxa" w:w="166"/>
          </w:tcPr>
          <w:p>
            <w:r>
              <w:t>Says these things happen. Encouraged to reach out when need be</w:t>
            </w:r>
          </w:p>
        </w:tc>
        <w:tc>
          <w:tcPr>
            <w:tcW w:type="dxa" w:w="166"/>
          </w:tcPr>
          <w:p>
            <w:r>
              <w:t>Personal financial management</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Men Cave/Women Forum</w:t>
            </w:r>
          </w:p>
        </w:tc>
        <w:tc>
          <w:tcPr>
            <w:tcW w:type="dxa" w:w="166"/>
          </w:tcPr>
          <w:p>
            <w:r>
              <w:t>nan</w:t>
            </w:r>
          </w:p>
        </w:tc>
        <w:tc>
          <w:tcPr>
            <w:tcW w:type="dxa" w:w="166"/>
          </w:tcPr>
          <w:p>
            <w:r>
              <w:t>nan</w:t>
            </w:r>
          </w:p>
        </w:tc>
        <w:tc>
          <w:tcPr>
            <w:tcW w:type="dxa" w:w="166"/>
          </w:tcPr>
          <w:p>
            <w:r>
              <w:t>Increased awareness sessions on mental health issues</w:t>
            </w:r>
          </w:p>
        </w:tc>
        <w:tc>
          <w:tcPr>
            <w:tcW w:type="dxa" w:w="166"/>
          </w:tcPr>
          <w:p>
            <w:r>
              <w:t>Money matters/Financial coaching and literacy sessions</w:t>
            </w:r>
          </w:p>
        </w:tc>
        <w:tc>
          <w:tcPr>
            <w:tcW w:type="dxa" w:w="166"/>
          </w:tcPr>
          <w:p>
            <w:r>
              <w:t>nan</w:t>
            </w:r>
          </w:p>
        </w:tc>
        <w:tc>
          <w:tcPr>
            <w:tcW w:type="dxa" w:w="166"/>
          </w:tcPr>
          <w:p>
            <w:r>
              <w:t>nan</w:t>
            </w:r>
          </w:p>
        </w:tc>
        <w:tc>
          <w:tcPr>
            <w:tcW w:type="dxa" w:w="166"/>
          </w:tcPr>
          <w:p>
            <w:r>
              <w:t>nan</w:t>
            </w:r>
          </w:p>
        </w:tc>
        <w:tc>
          <w:tcPr>
            <w:tcW w:type="dxa" w:w="166"/>
          </w:tcPr>
          <w:p>
            <w:r>
              <w:t>4.0</w:t>
            </w:r>
          </w:p>
        </w:tc>
        <w:tc>
          <w:tcPr>
            <w:tcW w:type="dxa" w:w="166"/>
          </w:tcPr>
          <w:p>
            <w:r>
              <w:t>3.0</w:t>
            </w:r>
          </w:p>
        </w:tc>
        <w:tc>
          <w:tcPr>
            <w:tcW w:type="dxa" w:w="166"/>
          </w:tcPr>
          <w:p>
            <w:r>
              <w:t>2.0</w:t>
            </w:r>
          </w:p>
        </w:tc>
        <w:tc>
          <w:tcPr>
            <w:tcW w:type="dxa" w:w="166"/>
          </w:tcPr>
          <w:p>
            <w:r>
              <w:t>6.0</w:t>
            </w:r>
          </w:p>
        </w:tc>
        <w:tc>
          <w:tcPr>
            <w:tcW w:type="dxa" w:w="166"/>
          </w:tcPr>
          <w:p>
            <w:r>
              <w:t>1.0</w:t>
            </w:r>
          </w:p>
        </w:tc>
        <w:tc>
          <w:tcPr>
            <w:tcW w:type="dxa" w:w="166"/>
          </w:tcPr>
          <w:p>
            <w:r>
              <w:t>5.0</w:t>
            </w:r>
          </w:p>
        </w:tc>
        <w:tc>
          <w:tcPr>
            <w:tcW w:type="dxa" w:w="166"/>
          </w:tcPr>
          <w:p>
            <w:r>
              <w:t>7.0</w:t>
            </w:r>
          </w:p>
        </w:tc>
        <w:tc>
          <w:tcPr>
            <w:tcW w:type="dxa" w:w="166"/>
          </w:tcPr>
          <w:p>
            <w:r>
              <w:t>Desires to be confirmed as a full time employee.</w:t>
            </w:r>
          </w:p>
        </w:tc>
      </w:tr>
      <w:tr>
        <w:tc>
          <w:tcPr>
            <w:tcW w:type="dxa" w:w="166"/>
          </w:tcPr>
          <w:p>
            <w:r>
              <w:t>118463357884.0</w:t>
            </w:r>
          </w:p>
        </w:tc>
        <w:tc>
          <w:tcPr>
            <w:tcW w:type="dxa" w:w="166"/>
          </w:tcPr>
          <w:p>
            <w:r>
              <w:t>Jean Grace</w:t>
            </w:r>
          </w:p>
        </w:tc>
        <w:tc>
          <w:tcPr>
            <w:tcW w:type="dxa" w:w="166"/>
          </w:tcPr>
          <w:p>
            <w:r>
              <w:t>yes</w:t>
            </w:r>
          </w:p>
        </w:tc>
        <w:tc>
          <w:tcPr>
            <w:tcW w:type="dxa" w:w="166"/>
          </w:tcPr>
          <w:p>
            <w:r>
              <w:t>Market Branch</w:t>
            </w:r>
          </w:p>
        </w:tc>
        <w:tc>
          <w:tcPr>
            <w:tcW w:type="dxa" w:w="166"/>
          </w:tcPr>
          <w:p>
            <w:r>
              <w:t>Coo</w:t>
            </w:r>
          </w:p>
        </w:tc>
        <w:tc>
          <w:tcPr>
            <w:tcW w:type="dxa" w:w="166"/>
          </w:tcPr>
          <w:p>
            <w:r>
              <w:t>Yes</w:t>
            </w:r>
          </w:p>
        </w:tc>
        <w:tc>
          <w:tcPr>
            <w:tcW w:type="dxa" w:w="166"/>
          </w:tcPr>
          <w:p>
            <w:r>
              <w:t>Female</w:t>
            </w:r>
          </w:p>
        </w:tc>
        <w:tc>
          <w:tcPr>
            <w:tcW w:type="dxa" w:w="166"/>
          </w:tcPr>
          <w:p>
            <w:r>
              <w:t>35-44</w:t>
            </w:r>
          </w:p>
        </w:tc>
        <w:tc>
          <w:tcPr>
            <w:tcW w:type="dxa" w:w="166"/>
          </w:tcPr>
          <w:p>
            <w:r>
              <w:t>Yes</w:t>
            </w:r>
          </w:p>
        </w:tc>
        <w:tc>
          <w:tcPr>
            <w:tcW w:type="dxa" w:w="166"/>
          </w:tcPr>
          <w:p>
            <w:r>
              <w:t>Yes</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Work-life imbalance</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No</w:t>
            </w:r>
          </w:p>
        </w:tc>
        <w:tc>
          <w:tcPr>
            <w:tcW w:type="dxa" w:w="166"/>
          </w:tcPr>
          <w:p>
            <w:r>
              <w:t xml:space="preserve">Haven't felt the need to. </w:t>
            </w:r>
          </w:p>
        </w:tc>
        <w:tc>
          <w:tcPr>
            <w:tcW w:type="dxa" w:w="166"/>
          </w:tcPr>
          <w:p>
            <w:r>
              <w:t>Personal financial management</w:t>
            </w:r>
          </w:p>
        </w:tc>
        <w:tc>
          <w:tcPr>
            <w:tcW w:type="dxa" w:w="166"/>
          </w:tcPr>
          <w:p>
            <w:r>
              <w:t>Debt management</w:t>
            </w:r>
          </w:p>
        </w:tc>
        <w:tc>
          <w:tcPr>
            <w:tcW w:type="dxa" w:w="166"/>
          </w:tcPr>
          <w:p>
            <w:r>
              <w:t>Retirement planning</w:t>
            </w:r>
          </w:p>
        </w:tc>
        <w:tc>
          <w:tcPr>
            <w:tcW w:type="dxa" w:w="166"/>
          </w:tcPr>
          <w:p>
            <w:r>
              <w:t>Investment</w:t>
            </w:r>
          </w:p>
        </w:tc>
        <w:tc>
          <w:tcPr>
            <w:tcW w:type="dxa" w:w="166"/>
          </w:tcPr>
          <w:p>
            <w:r>
              <w:t>Financial planning</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Develop a Teens program on contemporary topics</w:t>
            </w:r>
          </w:p>
        </w:tc>
        <w:tc>
          <w:tcPr>
            <w:tcW w:type="dxa" w:w="166"/>
          </w:tcPr>
          <w:p>
            <w:r>
              <w:t>nan</w:t>
            </w:r>
          </w:p>
        </w:tc>
        <w:tc>
          <w:tcPr>
            <w:tcW w:type="dxa" w:w="166"/>
          </w:tcPr>
          <w:p>
            <w:r>
              <w:t>1.0</w:t>
            </w:r>
          </w:p>
        </w:tc>
        <w:tc>
          <w:tcPr>
            <w:tcW w:type="dxa" w:w="166"/>
          </w:tcPr>
          <w:p>
            <w:r>
              <w:t>5.0</w:t>
            </w:r>
          </w:p>
        </w:tc>
        <w:tc>
          <w:tcPr>
            <w:tcW w:type="dxa" w:w="166"/>
          </w:tcPr>
          <w:p>
            <w:r>
              <w:t>2.0</w:t>
            </w:r>
          </w:p>
        </w:tc>
        <w:tc>
          <w:tcPr>
            <w:tcW w:type="dxa" w:w="166"/>
          </w:tcPr>
          <w:p>
            <w:r>
              <w:t>6.0</w:t>
            </w:r>
          </w:p>
        </w:tc>
        <w:tc>
          <w:tcPr>
            <w:tcW w:type="dxa" w:w="166"/>
          </w:tcPr>
          <w:p>
            <w:r>
              <w:t>3.0</w:t>
            </w:r>
          </w:p>
        </w:tc>
        <w:tc>
          <w:tcPr>
            <w:tcW w:type="dxa" w:w="166"/>
          </w:tcPr>
          <w:p>
            <w:r>
              <w:t>7.0</w:t>
            </w:r>
          </w:p>
        </w:tc>
        <w:tc>
          <w:tcPr>
            <w:tcW w:type="dxa" w:w="166"/>
          </w:tcPr>
          <w:p>
            <w:r>
              <w:t>4.0</w:t>
            </w:r>
          </w:p>
        </w:tc>
        <w:tc>
          <w:tcPr>
            <w:tcW w:type="dxa" w:w="166"/>
          </w:tcPr>
          <w:p>
            <w:r>
              <w:t>NO</w:t>
            </w:r>
          </w:p>
        </w:tc>
      </w:tr>
      <w:tr>
        <w:tc>
          <w:tcPr>
            <w:tcW w:type="dxa" w:w="166"/>
          </w:tcPr>
          <w:p>
            <w:r>
              <w:t>118463367964.0</w:t>
            </w:r>
          </w:p>
        </w:tc>
        <w:tc>
          <w:tcPr>
            <w:tcW w:type="dxa" w:w="166"/>
          </w:tcPr>
          <w:p>
            <w:r>
              <w:t>Jean Grace</w:t>
            </w:r>
          </w:p>
        </w:tc>
        <w:tc>
          <w:tcPr>
            <w:tcW w:type="dxa" w:w="166"/>
          </w:tcPr>
          <w:p>
            <w:r>
              <w:t>yes</w:t>
            </w:r>
          </w:p>
        </w:tc>
        <w:tc>
          <w:tcPr>
            <w:tcW w:type="dxa" w:w="166"/>
          </w:tcPr>
          <w:p>
            <w:r>
              <w:t>Bishops Gate</w:t>
            </w:r>
          </w:p>
        </w:tc>
        <w:tc>
          <w:tcPr>
            <w:tcW w:type="dxa" w:w="166"/>
          </w:tcPr>
          <w:p>
            <w:r>
              <w:t>Coo</w:t>
            </w:r>
          </w:p>
        </w:tc>
        <w:tc>
          <w:tcPr>
            <w:tcW w:type="dxa" w:w="166"/>
          </w:tcPr>
          <w:p>
            <w:r>
              <w:t>Yes</w:t>
            </w:r>
          </w:p>
        </w:tc>
        <w:tc>
          <w:tcPr>
            <w:tcW w:type="dxa" w:w="166"/>
          </w:tcPr>
          <w:p>
            <w:r>
              <w:t>Female</w:t>
            </w:r>
          </w:p>
        </w:tc>
        <w:tc>
          <w:tcPr>
            <w:tcW w:type="dxa" w:w="166"/>
          </w:tcPr>
          <w:p>
            <w:r>
              <w:t>55-64</w:t>
            </w:r>
          </w:p>
        </w:tc>
        <w:tc>
          <w:tcPr>
            <w:tcW w:type="dxa" w:w="166"/>
          </w:tcPr>
          <w:p>
            <w:r>
              <w:t>Yes</w:t>
            </w:r>
          </w:p>
        </w:tc>
        <w:tc>
          <w:tcPr>
            <w:tcW w:type="dxa" w:w="166"/>
          </w:tcPr>
          <w:p>
            <w:r>
              <w:t>No</w:t>
            </w:r>
          </w:p>
        </w:tc>
        <w:tc>
          <w:tcPr>
            <w:tcW w:type="dxa" w:w="166"/>
          </w:tcPr>
          <w:p>
            <w:r>
              <w:t>Out of the country</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health challenges</w:t>
            </w:r>
          </w:p>
        </w:tc>
        <w:tc>
          <w:tcPr>
            <w:tcW w:type="dxa" w:w="166"/>
          </w:tcPr>
          <w:p>
            <w:r>
              <w:t>No</w:t>
            </w:r>
          </w:p>
        </w:tc>
        <w:tc>
          <w:tcPr>
            <w:tcW w:type="dxa" w:w="166"/>
          </w:tcPr>
          <w:p>
            <w:r>
              <w:t>have access to another program through my general practitioner</w:t>
            </w:r>
          </w:p>
        </w:tc>
        <w:tc>
          <w:tcPr>
            <w:tcW w:type="dxa" w:w="166"/>
          </w:tcPr>
          <w:p>
            <w:r>
              <w:t>nan</w:t>
            </w:r>
          </w:p>
        </w:tc>
        <w:tc>
          <w:tcPr>
            <w:tcW w:type="dxa" w:w="166"/>
          </w:tcPr>
          <w:p>
            <w:r>
              <w:t>nan</w:t>
            </w:r>
          </w:p>
        </w:tc>
        <w:tc>
          <w:tcPr>
            <w:tcW w:type="dxa" w:w="166"/>
          </w:tcPr>
          <w:p>
            <w:r>
              <w:t>nan</w:t>
            </w:r>
          </w:p>
        </w:tc>
        <w:tc>
          <w:tcPr>
            <w:tcW w:type="dxa" w:w="166"/>
          </w:tcPr>
          <w:p>
            <w:r>
              <w:t>Investment</w:t>
            </w:r>
          </w:p>
        </w:tc>
        <w:tc>
          <w:tcPr>
            <w:tcW w:type="dxa" w:w="166"/>
          </w:tcPr>
          <w:p>
            <w:r>
              <w:t>nan</w:t>
            </w:r>
          </w:p>
        </w:tc>
        <w:tc>
          <w:tcPr>
            <w:tcW w:type="dxa" w:w="166"/>
          </w:tcPr>
          <w:p>
            <w:r>
              <w:t>nan</w:t>
            </w:r>
          </w:p>
        </w:tc>
        <w:tc>
          <w:tcPr>
            <w:tcW w:type="dxa" w:w="166"/>
          </w:tcPr>
          <w:p>
            <w:r>
              <w:t>nan</w:t>
            </w:r>
          </w:p>
        </w:tc>
        <w:tc>
          <w:tcPr>
            <w:tcW w:type="dxa" w:w="166"/>
          </w:tcPr>
          <w:p>
            <w:r>
              <w:t>Health and well-being including lifestyle diseases</w:t>
            </w:r>
          </w:p>
        </w:tc>
        <w:tc>
          <w:tcPr>
            <w:tcW w:type="dxa" w:w="166"/>
          </w:tcPr>
          <w:p>
            <w:r>
              <w:t>nan</w:t>
            </w:r>
          </w:p>
        </w:tc>
        <w:tc>
          <w:tcPr>
            <w:tcW w:type="dxa" w:w="166"/>
          </w:tcPr>
          <w:p>
            <w:r>
              <w:t>nan</w:t>
            </w:r>
          </w:p>
        </w:tc>
        <w:tc>
          <w:tcPr>
            <w:tcW w:type="dxa" w:w="166"/>
          </w:tcPr>
          <w:p>
            <w:r>
              <w:t>nan</w:t>
            </w:r>
          </w:p>
        </w:tc>
        <w:tc>
          <w:tcPr>
            <w:tcW w:type="dxa" w:w="166"/>
          </w:tcPr>
          <w:p>
            <w:r>
              <w:t>Parenting and childcare</w:t>
            </w:r>
          </w:p>
        </w:tc>
        <w:tc>
          <w:tcPr>
            <w:tcW w:type="dxa" w:w="166"/>
          </w:tcPr>
          <w:p>
            <w:r>
              <w:t>nan</w:t>
            </w:r>
          </w:p>
        </w:tc>
        <w:tc>
          <w:tcPr>
            <w:tcW w:type="dxa" w:w="166"/>
          </w:tcPr>
          <w:p>
            <w:r>
              <w:t>Money matters/Financial coaching and literacy sessions</w:t>
            </w:r>
          </w:p>
        </w:tc>
        <w:tc>
          <w:tcPr>
            <w:tcW w:type="dxa" w:w="166"/>
          </w:tcPr>
          <w:p>
            <w:r>
              <w:t>nan</w:t>
            </w:r>
          </w:p>
        </w:tc>
        <w:tc>
          <w:tcPr>
            <w:tcW w:type="dxa" w:w="166"/>
          </w:tcPr>
          <w:p>
            <w:r>
              <w:t>nan</w:t>
            </w:r>
          </w:p>
        </w:tc>
        <w:tc>
          <w:tcPr>
            <w:tcW w:type="dxa" w:w="166"/>
          </w:tcPr>
          <w:p>
            <w:r>
              <w:t>nan</w:t>
            </w:r>
          </w:p>
        </w:tc>
        <w:tc>
          <w:tcPr>
            <w:tcW w:type="dxa" w:w="166"/>
          </w:tcPr>
          <w:p>
            <w:r>
              <w:t>1.0</w:t>
            </w:r>
          </w:p>
        </w:tc>
        <w:tc>
          <w:tcPr>
            <w:tcW w:type="dxa" w:w="166"/>
          </w:tcPr>
          <w:p>
            <w:r>
              <w:t>2.0</w:t>
            </w:r>
          </w:p>
        </w:tc>
        <w:tc>
          <w:tcPr>
            <w:tcW w:type="dxa" w:w="166"/>
          </w:tcPr>
          <w:p>
            <w:r>
              <w:t>3.0</w:t>
            </w:r>
          </w:p>
        </w:tc>
        <w:tc>
          <w:tcPr>
            <w:tcW w:type="dxa" w:w="166"/>
          </w:tcPr>
          <w:p>
            <w:r>
              <w:t>5.0</w:t>
            </w:r>
          </w:p>
        </w:tc>
        <w:tc>
          <w:tcPr>
            <w:tcW w:type="dxa" w:w="166"/>
          </w:tcPr>
          <w:p>
            <w:r>
              <w:t>6.0</w:t>
            </w:r>
          </w:p>
        </w:tc>
        <w:tc>
          <w:tcPr>
            <w:tcW w:type="dxa" w:w="166"/>
          </w:tcPr>
          <w:p>
            <w:r>
              <w:t>7.0</w:t>
            </w:r>
          </w:p>
        </w:tc>
        <w:tc>
          <w:tcPr>
            <w:tcW w:type="dxa" w:w="166"/>
          </w:tcPr>
          <w:p>
            <w:r>
              <w:t>4.0</w:t>
            </w:r>
          </w:p>
        </w:tc>
        <w:tc>
          <w:tcPr>
            <w:tcW w:type="dxa" w:w="166"/>
          </w:tcPr>
          <w:p>
            <w:r>
              <w:t>NO</w:t>
            </w:r>
          </w:p>
        </w:tc>
      </w:tr>
      <w:tr>
        <w:tc>
          <w:tcPr>
            <w:tcW w:type="dxa" w:w="166"/>
          </w:tcPr>
          <w:p>
            <w:r>
              <w:t>118463375620.0</w:t>
            </w:r>
          </w:p>
        </w:tc>
        <w:tc>
          <w:tcPr>
            <w:tcW w:type="dxa" w:w="166"/>
          </w:tcPr>
          <w:p>
            <w:r>
              <w:t>Jean Grace</w:t>
            </w:r>
          </w:p>
        </w:tc>
        <w:tc>
          <w:tcPr>
            <w:tcW w:type="dxa" w:w="166"/>
          </w:tcPr>
          <w:p>
            <w:r>
              <w:t>yes</w:t>
            </w:r>
          </w:p>
        </w:tc>
        <w:tc>
          <w:tcPr>
            <w:tcW w:type="dxa" w:w="166"/>
          </w:tcPr>
          <w:p>
            <w:r>
              <w:t>Premier Centre Westgate (Ke)</w:t>
            </w:r>
          </w:p>
        </w:tc>
        <w:tc>
          <w:tcPr>
            <w:tcW w:type="dxa" w:w="166"/>
          </w:tcPr>
          <w:p>
            <w:r>
              <w:t>Retail</w:t>
            </w:r>
          </w:p>
        </w:tc>
        <w:tc>
          <w:tcPr>
            <w:tcW w:type="dxa" w:w="166"/>
          </w:tcPr>
          <w:p>
            <w:r>
              <w:t>Yes</w:t>
            </w:r>
          </w:p>
        </w:tc>
        <w:tc>
          <w:tcPr>
            <w:tcW w:type="dxa" w:w="166"/>
          </w:tcPr>
          <w:p>
            <w:r>
              <w:t>Female</w:t>
            </w:r>
          </w:p>
        </w:tc>
        <w:tc>
          <w:tcPr>
            <w:tcW w:type="dxa" w:w="166"/>
          </w:tcPr>
          <w:p>
            <w:r>
              <w:t>35-44</w:t>
            </w:r>
          </w:p>
        </w:tc>
        <w:tc>
          <w:tcPr>
            <w:tcW w:type="dxa" w:w="166"/>
          </w:tcPr>
          <w:p>
            <w:r>
              <w:t>Yes</w:t>
            </w:r>
          </w:p>
        </w:tc>
        <w:tc>
          <w:tcPr>
            <w:tcW w:type="dxa" w:w="166"/>
          </w:tcPr>
          <w:p>
            <w:r>
              <w:t>No</w:t>
            </w:r>
          </w:p>
        </w:tc>
        <w:tc>
          <w:tcPr>
            <w:tcW w:type="dxa" w:w="166"/>
          </w:tcPr>
          <w:p>
            <w:r>
              <w:t xml:space="preserve">Time Factor </w:t>
            </w:r>
          </w:p>
        </w:tc>
        <w:tc>
          <w:tcPr>
            <w:tcW w:type="dxa" w:w="166"/>
          </w:tcPr>
          <w:p>
            <w:r>
              <w:t>None of the above</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No</w:t>
            </w:r>
          </w:p>
        </w:tc>
        <w:tc>
          <w:tcPr>
            <w:tcW w:type="dxa" w:w="166"/>
          </w:tcPr>
          <w:p>
            <w:r>
              <w:t>Felt no need</w:t>
            </w:r>
          </w:p>
        </w:tc>
        <w:tc>
          <w:tcPr>
            <w:tcW w:type="dxa" w:w="166"/>
          </w:tcPr>
          <w:p>
            <w:r>
              <w:t>Personal financial management</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nan</w:t>
            </w:r>
          </w:p>
        </w:tc>
        <w:tc>
          <w:tcPr>
            <w:tcW w:type="dxa" w:w="166"/>
          </w:tcPr>
          <w:p>
            <w:r>
              <w:t>Parenting and childcare</w:t>
            </w:r>
          </w:p>
        </w:tc>
        <w:tc>
          <w:tcPr>
            <w:tcW w:type="dxa" w:w="166"/>
          </w:tcPr>
          <w:p>
            <w:r>
              <w:t>nan</w:t>
            </w:r>
          </w:p>
        </w:tc>
        <w:tc>
          <w:tcPr>
            <w:tcW w:type="dxa" w:w="166"/>
          </w:tcPr>
          <w:p>
            <w:r>
              <w:t>nan</w:t>
            </w:r>
          </w:p>
        </w:tc>
        <w:tc>
          <w:tcPr>
            <w:tcW w:type="dxa" w:w="166"/>
          </w:tcPr>
          <w:p>
            <w:r>
              <w:t>Building healthy relationships at work (colleagues, team leaders, managers)</w:t>
            </w:r>
          </w:p>
        </w:tc>
        <w:tc>
          <w:tcPr>
            <w:tcW w:type="dxa" w:w="166"/>
          </w:tcPr>
          <w:p>
            <w:r>
              <w:t>nan</w:t>
            </w:r>
          </w:p>
        </w:tc>
        <w:tc>
          <w:tcPr>
            <w:tcW w:type="dxa" w:w="166"/>
          </w:tcPr>
          <w:p>
            <w:r>
              <w:t>nan</w:t>
            </w:r>
          </w:p>
        </w:tc>
        <w:tc>
          <w:tcPr>
            <w:tcW w:type="dxa" w:w="166"/>
          </w:tcPr>
          <w:p>
            <w:r>
              <w:t>1.0</w:t>
            </w:r>
          </w:p>
        </w:tc>
        <w:tc>
          <w:tcPr>
            <w:tcW w:type="dxa" w:w="166"/>
          </w:tcPr>
          <w:p>
            <w:r>
              <w:t>7.0</w:t>
            </w:r>
          </w:p>
        </w:tc>
        <w:tc>
          <w:tcPr>
            <w:tcW w:type="dxa" w:w="166"/>
          </w:tcPr>
          <w:p>
            <w:r>
              <w:t>6.0</w:t>
            </w:r>
          </w:p>
        </w:tc>
        <w:tc>
          <w:tcPr>
            <w:tcW w:type="dxa" w:w="166"/>
          </w:tcPr>
          <w:p>
            <w:r>
              <w:t>2.0</w:t>
            </w:r>
          </w:p>
        </w:tc>
        <w:tc>
          <w:tcPr>
            <w:tcW w:type="dxa" w:w="166"/>
          </w:tcPr>
          <w:p>
            <w:r>
              <w:t>5.0</w:t>
            </w:r>
          </w:p>
        </w:tc>
        <w:tc>
          <w:tcPr>
            <w:tcW w:type="dxa" w:w="166"/>
          </w:tcPr>
          <w:p>
            <w:r>
              <w:t>3.0</w:t>
            </w:r>
          </w:p>
        </w:tc>
        <w:tc>
          <w:tcPr>
            <w:tcW w:type="dxa" w:w="166"/>
          </w:tcPr>
          <w:p>
            <w:r>
              <w:t>4.0</w:t>
            </w:r>
          </w:p>
        </w:tc>
        <w:tc>
          <w:tcPr>
            <w:tcW w:type="dxa" w:w="166"/>
          </w:tcPr>
          <w:p>
            <w:r>
              <w:t>NO</w:t>
            </w:r>
          </w:p>
        </w:tc>
      </w:tr>
    </w:tbl>
    <w:p>
      <w:pPr>
        <w:pStyle w:val="Heading1"/>
      </w:pPr>
      <w:r>
        <w:t>ABSA_wellness_2025.csv</w:t>
      </w:r>
    </w:p>
    <w:tbl>
      <w:tblPr>
        <w:tblStyle w:val="LightList-Accent1"/>
        <w:tblW w:type="auto" w:w="0"/>
        <w:tblLook w:firstColumn="1" w:firstRow="1" w:lastColumn="0" w:lastRow="0" w:noHBand="0" w:noVBand="1" w:val="04A0"/>
      </w:tblPr>
      <w:tblGrid>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gridCol w:w="163"/>
      </w:tblGrid>
      <w:tr>
        <w:tc>
          <w:tcPr>
            <w:tcW w:type="dxa" w:w="163"/>
          </w:tcPr>
          <w:p>
            <w:r>
              <w:t>Respondent ID</w:t>
            </w:r>
          </w:p>
        </w:tc>
        <w:tc>
          <w:tcPr>
            <w:tcW w:type="dxa" w:w="163"/>
          </w:tcPr>
          <w:p>
            <w:r>
              <w:t>Branch</w:t>
            </w:r>
          </w:p>
        </w:tc>
        <w:tc>
          <w:tcPr>
            <w:tcW w:type="dxa" w:w="163"/>
          </w:tcPr>
          <w:p>
            <w:r>
              <w:t>Function</w:t>
            </w:r>
          </w:p>
        </w:tc>
        <w:tc>
          <w:tcPr>
            <w:tcW w:type="dxa" w:w="163"/>
          </w:tcPr>
          <w:p>
            <w:r>
              <w:t>Consent for care call engagement</w:t>
            </w:r>
          </w:p>
        </w:tc>
        <w:tc>
          <w:tcPr>
            <w:tcW w:type="dxa" w:w="163"/>
          </w:tcPr>
          <w:p>
            <w:r>
              <w:t>Please select your gender</w:t>
            </w:r>
          </w:p>
        </w:tc>
        <w:tc>
          <w:tcPr>
            <w:tcW w:type="dxa" w:w="163"/>
          </w:tcPr>
          <w:p>
            <w:r>
              <w:t>Kindly select age group</w:t>
            </w:r>
          </w:p>
        </w:tc>
        <w:tc>
          <w:tcPr>
            <w:tcW w:type="dxa" w:w="163"/>
          </w:tcPr>
          <w:p>
            <w:r>
              <w:t>Are you aware of the current EWP, including health and wellness initiatives offered by the organization?</w:t>
            </w:r>
          </w:p>
        </w:tc>
        <w:tc>
          <w:tcPr>
            <w:tcW w:type="dxa" w:w="163"/>
          </w:tcPr>
          <w:p>
            <w:r>
              <w:t>Did you participate in the wellness caravan during the wellness month?</w:t>
            </w:r>
          </w:p>
        </w:tc>
        <w:tc>
          <w:tcPr>
            <w:tcW w:type="dxa" w:w="163"/>
          </w:tcPr>
          <w:p>
            <w:r>
              <w:t>If No to Question 10, please state your reason for not participating</w:t>
            </w:r>
          </w:p>
        </w:tc>
        <w:tc>
          <w:tcPr>
            <w:tcW w:type="dxa" w:w="163"/>
          </w:tcPr>
          <w:p>
            <w:r>
              <w:t>Reflecting on your experiences in 2025, which personal factors have affected your well-being? (Select all that apply.)</w:t>
            </w:r>
          </w:p>
        </w:tc>
        <w:tc>
          <w:tcPr>
            <w:tcW w:type="dxa" w:w="163"/>
          </w:tcPr>
          <w:p>
            <w:r>
              <w:t>Personal Factors Affecting Wellbeing - Career/Education</w:t>
            </w:r>
          </w:p>
        </w:tc>
        <w:tc>
          <w:tcPr>
            <w:tcW w:type="dxa" w:w="163"/>
          </w:tcPr>
          <w:p>
            <w:r>
              <w:t>Personal Factors Affecting Wellbeing - Work Stressors</w:t>
            </w:r>
          </w:p>
        </w:tc>
        <w:tc>
          <w:tcPr>
            <w:tcW w:type="dxa" w:w="163"/>
          </w:tcPr>
          <w:p>
            <w:r>
              <w:t>Personal Factors Affecting Wellbeing - Work-Life Imbalance</w:t>
            </w:r>
          </w:p>
        </w:tc>
        <w:tc>
          <w:tcPr>
            <w:tcW w:type="dxa" w:w="163"/>
          </w:tcPr>
          <w:p>
            <w:r>
              <w:t>Personal Factors Affecting Wellbeing - Gen-Z Protests</w:t>
            </w:r>
          </w:p>
        </w:tc>
        <w:tc>
          <w:tcPr>
            <w:tcW w:type="dxa" w:w="163"/>
          </w:tcPr>
          <w:p>
            <w:r>
              <w:t>Personal Factors Affecting Wellbeing - Marital Issues</w:t>
            </w:r>
          </w:p>
        </w:tc>
        <w:tc>
          <w:tcPr>
            <w:tcW w:type="dxa" w:w="163"/>
          </w:tcPr>
          <w:p>
            <w:r>
              <w:t>Personal Factors Affecting Wellbeing - Financial Challenges</w:t>
            </w:r>
          </w:p>
        </w:tc>
        <w:tc>
          <w:tcPr>
            <w:tcW w:type="dxa" w:w="163"/>
          </w:tcPr>
          <w:p>
            <w:r>
              <w:t>Personal Factors Affecting Wellbeing - Relationship Difficulties</w:t>
            </w:r>
          </w:p>
        </w:tc>
        <w:tc>
          <w:tcPr>
            <w:tcW w:type="dxa" w:w="163"/>
          </w:tcPr>
          <w:p>
            <w:r>
              <w:t>Personal Factors Affecting Wellbeing - Parenting Challenges</w:t>
            </w:r>
          </w:p>
        </w:tc>
        <w:tc>
          <w:tcPr>
            <w:tcW w:type="dxa" w:w="163"/>
          </w:tcPr>
          <w:p>
            <w:r>
              <w:t>Personal Factors Affecting Wellbeing - Anxiety/Depression</w:t>
            </w:r>
          </w:p>
        </w:tc>
        <w:tc>
          <w:tcPr>
            <w:tcW w:type="dxa" w:w="163"/>
          </w:tcPr>
          <w:p>
            <w:r>
              <w:t>Personal Factors Affecting Wellbeing - Traumatic Experiences</w:t>
            </w:r>
          </w:p>
        </w:tc>
        <w:tc>
          <w:tcPr>
            <w:tcW w:type="dxa" w:w="163"/>
          </w:tcPr>
          <w:p>
            <w:r>
              <w:t>Personal Factors Affecting Wellbeing - Loss &amp; Grief</w:t>
            </w:r>
          </w:p>
        </w:tc>
        <w:tc>
          <w:tcPr>
            <w:tcW w:type="dxa" w:w="163"/>
          </w:tcPr>
          <w:p>
            <w:r>
              <w:t>Personal Factors Affecting Wellbeing - Alcohol/Dependency</w:t>
            </w:r>
          </w:p>
        </w:tc>
        <w:tc>
          <w:tcPr>
            <w:tcW w:type="dxa" w:w="163"/>
          </w:tcPr>
          <w:p>
            <w:r>
              <w:t>Personal Factors Affecting Wellbeing - Chronic Diseases</w:t>
            </w:r>
          </w:p>
        </w:tc>
        <w:tc>
          <w:tcPr>
            <w:tcW w:type="dxa" w:w="163"/>
          </w:tcPr>
          <w:p>
            <w:r>
              <w:t>Personal Factors Affecting Wellbeing - Other</w:t>
            </w:r>
          </w:p>
        </w:tc>
        <w:tc>
          <w:tcPr>
            <w:tcW w:type="dxa" w:w="163"/>
          </w:tcPr>
          <w:p>
            <w:r>
              <w:t>During the year 2025, have you accessed the Employee Assistance Program counselling services?</w:t>
            </w:r>
          </w:p>
        </w:tc>
        <w:tc>
          <w:tcPr>
            <w:tcW w:type="dxa" w:w="163"/>
          </w:tcPr>
          <w:p>
            <w:r>
              <w:t>If No to Question 13, please state your reason for not participating</w:t>
            </w:r>
          </w:p>
        </w:tc>
        <w:tc>
          <w:tcPr>
            <w:tcW w:type="dxa" w:w="163"/>
          </w:tcPr>
          <w:p>
            <w:r>
              <w:t>Based on the current economic developments, what financial empowerment programs would you like to be implemented in the EWP program?</w:t>
            </w:r>
          </w:p>
        </w:tc>
        <w:tc>
          <w:tcPr>
            <w:tcW w:type="dxa" w:w="163"/>
          </w:tcPr>
          <w:p>
            <w:r>
              <w:t>Financial Empowerment - Debt Management</w:t>
            </w:r>
          </w:p>
        </w:tc>
        <w:tc>
          <w:tcPr>
            <w:tcW w:type="dxa" w:w="163"/>
          </w:tcPr>
          <w:p>
            <w:r>
              <w:t>Financial Empowerment - Retirement Planning</w:t>
            </w:r>
          </w:p>
        </w:tc>
        <w:tc>
          <w:tcPr>
            <w:tcW w:type="dxa" w:w="163"/>
          </w:tcPr>
          <w:p>
            <w:r>
              <w:t>Financial Empowerment - Investment</w:t>
            </w:r>
          </w:p>
        </w:tc>
        <w:tc>
          <w:tcPr>
            <w:tcW w:type="dxa" w:w="163"/>
          </w:tcPr>
          <w:p>
            <w:r>
              <w:t>Financial Empowerment - Financial Planning</w:t>
            </w:r>
          </w:p>
        </w:tc>
        <w:tc>
          <w:tcPr>
            <w:tcW w:type="dxa" w:w="163"/>
          </w:tcPr>
          <w:p>
            <w:r>
              <w:t>Financial Empowerment - Other</w:t>
            </w:r>
          </w:p>
        </w:tc>
        <w:tc>
          <w:tcPr>
            <w:tcW w:type="dxa" w:w="163"/>
          </w:tcPr>
          <w:p>
            <w:r>
              <w:t>Which areas of mental health and wellbeing would you propose to be included in the wellness program to address your needs?</w:t>
            </w:r>
          </w:p>
        </w:tc>
        <w:tc>
          <w:tcPr>
            <w:tcW w:type="dxa" w:w="163"/>
          </w:tcPr>
          <w:p>
            <w:r>
              <w:t>Mental Health/Wellbeing Focus - Lifestyle Diseases</w:t>
            </w:r>
          </w:p>
        </w:tc>
        <w:tc>
          <w:tcPr>
            <w:tcW w:type="dxa" w:w="163"/>
          </w:tcPr>
          <w:p>
            <w:r>
              <w:t>Mental Health/Wellbeing Focus - Addiction/Stigma</w:t>
            </w:r>
          </w:p>
        </w:tc>
        <w:tc>
          <w:tcPr>
            <w:tcW w:type="dxa" w:w="163"/>
          </w:tcPr>
          <w:p>
            <w:r>
              <w:t>Mental Health/Wellbeing Focus - Men/Women Forum</w:t>
            </w:r>
          </w:p>
        </w:tc>
        <w:tc>
          <w:tcPr>
            <w:tcW w:type="dxa" w:w="163"/>
          </w:tcPr>
          <w:p>
            <w:r>
              <w:t>Mental Health/Wellbeing Focus - Relationships/Marriages</w:t>
            </w:r>
          </w:p>
        </w:tc>
        <w:tc>
          <w:tcPr>
            <w:tcW w:type="dxa" w:w="163"/>
          </w:tcPr>
          <w:p>
            <w:r>
              <w:t>Mental Health/Wellbeing Focus - Parenting/Childcare</w:t>
            </w:r>
          </w:p>
        </w:tc>
        <w:tc>
          <w:tcPr>
            <w:tcW w:type="dxa" w:w="163"/>
          </w:tcPr>
          <w:p>
            <w:r>
              <w:t>Mental Health/Wellbeing Focus - Awareness Sessions</w:t>
            </w:r>
          </w:p>
        </w:tc>
        <w:tc>
          <w:tcPr>
            <w:tcW w:type="dxa" w:w="163"/>
          </w:tcPr>
          <w:p>
            <w:r>
              <w:t>Mental Health/Wellbeing Focus - Financial Literacy</w:t>
            </w:r>
          </w:p>
        </w:tc>
        <w:tc>
          <w:tcPr>
            <w:tcW w:type="dxa" w:w="163"/>
          </w:tcPr>
          <w:p>
            <w:r>
              <w:t>Mental Health/Wellbeing Focus - Workplace Relationships</w:t>
            </w:r>
          </w:p>
        </w:tc>
        <w:tc>
          <w:tcPr>
            <w:tcW w:type="dxa" w:w="163"/>
          </w:tcPr>
          <w:p>
            <w:r>
              <w:t>Mental Health/Wellbeing Focus - Teens Program</w:t>
            </w:r>
          </w:p>
        </w:tc>
        <w:tc>
          <w:tcPr>
            <w:tcW w:type="dxa" w:w="163"/>
          </w:tcPr>
          <w:p>
            <w:r>
              <w:t>Mental Health/Wellbeing Focus - Other</w:t>
            </w:r>
          </w:p>
        </w:tc>
        <w:tc>
          <w:tcPr>
            <w:tcW w:type="dxa" w:w="163"/>
          </w:tcPr>
          <w:p>
            <w:r>
              <w:t>What would you recommend to the organization to cultivate a healthy work environment that promotes maximum productivity? Please prioritize your suggestions:</w:t>
            </w:r>
          </w:p>
        </w:tc>
        <w:tc>
          <w:tcPr>
            <w:tcW w:type="dxa" w:w="163"/>
          </w:tcPr>
          <w:p>
            <w:r>
              <w:t>Embrace teamwork among colleagues through employee engagement forums/ sporting activities, team building</w:t>
            </w:r>
          </w:p>
        </w:tc>
        <w:tc>
          <w:tcPr>
            <w:tcW w:type="dxa" w:w="163"/>
          </w:tcPr>
          <w:p>
            <w:r>
              <w:t>Initiate family visit days to the office- e.g., during customer service week…</w:t>
            </w:r>
          </w:p>
        </w:tc>
        <w:tc>
          <w:tcPr>
            <w:tcW w:type="dxa" w:w="163"/>
          </w:tcPr>
          <w:p>
            <w:r>
              <w:t>Improve social support structures among employees/team members</w:t>
            </w:r>
          </w:p>
        </w:tc>
        <w:tc>
          <w:tcPr>
            <w:tcW w:type="dxa" w:w="163"/>
          </w:tcPr>
          <w:p>
            <w:r>
              <w:t>State any other program…</w:t>
            </w:r>
          </w:p>
        </w:tc>
        <w:tc>
          <w:tcPr>
            <w:tcW w:type="dxa" w:w="163"/>
          </w:tcPr>
          <w:p>
            <w:r>
              <w:t>I am interested in the Mental Health Peer Counselling Training Program</w:t>
            </w:r>
          </w:p>
        </w:tc>
        <w:tc>
          <w:tcPr>
            <w:tcW w:type="dxa" w:w="163"/>
          </w:tcPr>
          <w:p>
            <w:r>
              <w:t>I am interested in being trained as a wellness champion</w:t>
            </w:r>
          </w:p>
        </w:tc>
        <w:tc>
          <w:tcPr>
            <w:tcW w:type="dxa" w:w="163"/>
          </w:tcPr>
          <w:p>
            <w:r>
              <w:t>Did you participate in the 2024 survey?</w:t>
            </w:r>
          </w:p>
        </w:tc>
        <w:tc>
          <w:tcPr>
            <w:tcW w:type="dxa" w:w="163"/>
          </w:tcPr>
          <w:p>
            <w:r>
              <w:t>If you participated in the 2024 survey , what changes have you observed</w:t>
            </w:r>
          </w:p>
        </w:tc>
        <w:tc>
          <w:tcPr>
            <w:tcW w:type="dxa" w:w="163"/>
          </w:tcPr>
          <w:p>
            <w:r>
              <w:t>Any suggestions to include in our next survey?</w:t>
            </w:r>
          </w:p>
        </w:tc>
      </w:tr>
      <w:tr>
        <w:tc>
          <w:tcPr>
            <w:tcW w:type="dxa" w:w="163"/>
          </w:tcPr>
          <w:p>
            <w:r>
              <w:t>118935184951</w:t>
            </w:r>
          </w:p>
        </w:tc>
        <w:tc>
          <w:tcPr>
            <w:tcW w:type="dxa" w:w="163"/>
          </w:tcPr>
          <w:p>
            <w:r>
              <w:t>Absa Headquarters (KE)</w:t>
            </w:r>
          </w:p>
        </w:tc>
        <w:tc>
          <w:tcPr>
            <w:tcW w:type="dxa" w:w="163"/>
          </w:tcPr>
          <w:p>
            <w:r>
              <w:t>COO</w:t>
            </w:r>
          </w:p>
        </w:tc>
        <w:tc>
          <w:tcPr>
            <w:tcW w:type="dxa" w:w="163"/>
          </w:tcPr>
          <w:p>
            <w:r>
              <w:t>Yes</w:t>
            </w:r>
          </w:p>
        </w:tc>
        <w:tc>
          <w:tcPr>
            <w:tcW w:type="dxa" w:w="163"/>
          </w:tcPr>
          <w:p>
            <w:r>
              <w:t>Male</w:t>
            </w:r>
          </w:p>
        </w:tc>
        <w:tc>
          <w:tcPr>
            <w:tcW w:type="dxa" w:w="163"/>
          </w:tcPr>
          <w:p>
            <w:r>
              <w:t>35-44</w:t>
            </w:r>
          </w:p>
        </w:tc>
        <w:tc>
          <w:tcPr>
            <w:tcW w:type="dxa" w:w="163"/>
          </w:tcPr>
          <w:p>
            <w:r>
              <w:t>No</w:t>
            </w:r>
          </w:p>
        </w:tc>
        <w:tc>
          <w:tcPr>
            <w:tcW w:type="dxa" w:w="163"/>
          </w:tcPr>
          <w:p>
            <w:r>
              <w:t>No</w:t>
            </w:r>
          </w:p>
        </w:tc>
        <w:tc>
          <w:tcPr>
            <w:tcW w:type="dxa" w:w="163"/>
          </w:tcPr>
          <w:p>
            <w:r>
              <w:t>I was on leave</w:t>
            </w:r>
          </w:p>
        </w:tc>
        <w:tc>
          <w:tcPr>
            <w:tcW w:type="dxa" w:w="163"/>
          </w:tcPr>
          <w:p>
            <w:r>
              <w:t>nan</w:t>
            </w:r>
          </w:p>
        </w:tc>
        <w:tc>
          <w:tcPr>
            <w:tcW w:type="dxa" w:w="163"/>
          </w:tcPr>
          <w:p>
            <w:r>
              <w:t>Not Selected</w:t>
            </w:r>
          </w:p>
        </w:tc>
        <w:tc>
          <w:tcPr>
            <w:tcW w:type="dxa" w:w="163"/>
          </w:tcPr>
          <w:p>
            <w:r>
              <w:t>Not Selected</w:t>
            </w:r>
          </w:p>
        </w:tc>
        <w:tc>
          <w:tcPr>
            <w:tcW w:type="dxa" w:w="163"/>
          </w:tcPr>
          <w:p>
            <w:r>
              <w:t>Not Selected</w:t>
            </w:r>
          </w:p>
        </w:tc>
        <w:tc>
          <w:tcPr>
            <w:tcW w:type="dxa" w:w="163"/>
          </w:tcPr>
          <w:p>
            <w:r>
              <w:t>Gen-Z protests</w:t>
            </w:r>
          </w:p>
        </w:tc>
        <w:tc>
          <w:tcPr>
            <w:tcW w:type="dxa" w:w="163"/>
          </w:tcPr>
          <w:p>
            <w:r>
              <w:t>Marital issues</w:t>
            </w:r>
          </w:p>
        </w:tc>
        <w:tc>
          <w:tcPr>
            <w:tcW w:type="dxa" w:w="163"/>
          </w:tcPr>
          <w:p>
            <w:r>
              <w:t>Financial challenges</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w:t>
            </w:r>
          </w:p>
        </w:tc>
        <w:tc>
          <w:tcPr>
            <w:tcW w:type="dxa" w:w="163"/>
          </w:tcPr>
          <w:p>
            <w:r>
              <w:t>I was lost</w:t>
            </w:r>
          </w:p>
        </w:tc>
        <w:tc>
          <w:tcPr>
            <w:tcW w:type="dxa" w:w="163"/>
          </w:tcPr>
          <w:p>
            <w:r>
              <w:t>nan</w:t>
            </w:r>
          </w:p>
        </w:tc>
        <w:tc>
          <w:tcPr>
            <w:tcW w:type="dxa" w:w="163"/>
          </w:tcPr>
          <w:p>
            <w:r>
              <w:t>Debt management</w:t>
            </w:r>
          </w:p>
        </w:tc>
        <w:tc>
          <w:tcPr>
            <w:tcW w:type="dxa" w:w="163"/>
          </w:tcPr>
          <w:p>
            <w:r>
              <w:t>nan</w:t>
            </w:r>
          </w:p>
        </w:tc>
        <w:tc>
          <w:tcPr>
            <w:tcW w:type="dxa" w:w="163"/>
          </w:tcPr>
          <w:p>
            <w:r>
              <w:t>Investment</w:t>
            </w:r>
          </w:p>
        </w:tc>
        <w:tc>
          <w:tcPr>
            <w:tcW w:type="dxa" w:w="163"/>
          </w:tcPr>
          <w:p>
            <w:r>
              <w:t>Financial planning</w:t>
            </w:r>
          </w:p>
        </w:tc>
        <w:tc>
          <w:tcPr>
            <w:tcW w:type="dxa" w:w="163"/>
          </w:tcPr>
          <w:p>
            <w:r>
              <w:t>nan</w:t>
            </w:r>
          </w:p>
        </w:tc>
        <w:tc>
          <w:tcPr>
            <w:tcW w:type="dxa" w:w="163"/>
          </w:tcPr>
          <w:p>
            <w:r>
              <w:t>Anxiety/depression</w:t>
            </w:r>
          </w:p>
        </w:tc>
        <w:tc>
          <w:tcPr>
            <w:tcW w:type="dxa" w:w="163"/>
          </w:tcPr>
          <w:p>
            <w:r>
              <w:t>nan</w:t>
            </w:r>
          </w:p>
        </w:tc>
        <w:tc>
          <w:tcPr>
            <w:tcW w:type="dxa" w:w="163"/>
          </w:tcPr>
          <w:p>
            <w:r>
              <w:t>Dealing with addiction and related stigma</w:t>
            </w:r>
          </w:p>
        </w:tc>
        <w:tc>
          <w:tcPr>
            <w:tcW w:type="dxa" w:w="163"/>
          </w:tcPr>
          <w:p>
            <w:r>
              <w:t>nan</w:t>
            </w:r>
          </w:p>
        </w:tc>
        <w:tc>
          <w:tcPr>
            <w:tcW w:type="dxa" w:w="163"/>
          </w:tcPr>
          <w:p>
            <w:r>
              <w:t>Building healthy relationships/marriages</w:t>
            </w:r>
          </w:p>
        </w:tc>
        <w:tc>
          <w:tcPr>
            <w:tcW w:type="dxa" w:w="163"/>
          </w:tcPr>
          <w:p>
            <w:r>
              <w:t>nan</w:t>
            </w:r>
          </w:p>
        </w:tc>
        <w:tc>
          <w:tcPr>
            <w:tcW w:type="dxa" w:w="163"/>
          </w:tcPr>
          <w:p>
            <w:r>
              <w:t>Increased awareness sessions on mental health issues</w:t>
            </w:r>
          </w:p>
        </w:tc>
        <w:tc>
          <w:tcPr>
            <w:tcW w:type="dxa" w:w="163"/>
          </w:tcPr>
          <w:p>
            <w:r>
              <w:t>nan</w:t>
            </w:r>
          </w:p>
        </w:tc>
        <w:tc>
          <w:tcPr>
            <w:tcW w:type="dxa" w:w="163"/>
          </w:tcPr>
          <w:p>
            <w:r>
              <w:t>Building healthy relationships at work (colleagues, team leaders, managers)</w:t>
            </w:r>
          </w:p>
        </w:tc>
        <w:tc>
          <w:tcPr>
            <w:tcW w:type="dxa" w:w="163"/>
          </w:tcPr>
          <w:p>
            <w:r>
              <w:t>nan</w:t>
            </w:r>
          </w:p>
        </w:tc>
        <w:tc>
          <w:tcPr>
            <w:tcW w:type="dxa" w:w="163"/>
          </w:tcPr>
          <w:p>
            <w:r>
              <w:t>nan</w:t>
            </w:r>
          </w:p>
        </w:tc>
        <w:tc>
          <w:tcPr>
            <w:tcW w:type="dxa" w:w="163"/>
          </w:tcPr>
          <w:p>
            <w:r>
              <w:t>Urgent</w:t>
            </w:r>
          </w:p>
        </w:tc>
        <w:tc>
          <w:tcPr>
            <w:tcW w:type="dxa" w:w="163"/>
          </w:tcPr>
          <w:p>
            <w:r>
              <w:t>Not Important.</w:t>
            </w:r>
          </w:p>
        </w:tc>
        <w:tc>
          <w:tcPr>
            <w:tcW w:type="dxa" w:w="163"/>
          </w:tcPr>
          <w:p>
            <w:r>
              <w:t>Not Important.</w:t>
            </w:r>
          </w:p>
        </w:tc>
        <w:tc>
          <w:tcPr>
            <w:tcW w:type="dxa" w:w="163"/>
          </w:tcPr>
          <w:p>
            <w:r>
              <w:t>Urgent</w:t>
            </w:r>
          </w:p>
        </w:tc>
        <w:tc>
          <w:tcPr>
            <w:tcW w:type="dxa" w:w="163"/>
          </w:tcPr>
          <w:p>
            <w:r>
              <w:t>nan</w:t>
            </w:r>
          </w:p>
        </w:tc>
        <w:tc>
          <w:tcPr>
            <w:tcW w:type="dxa" w:w="163"/>
          </w:tcPr>
          <w:p>
            <w:r>
              <w:t>Yes</w:t>
            </w:r>
          </w:p>
        </w:tc>
        <w:tc>
          <w:tcPr>
            <w:tcW w:type="dxa" w:w="163"/>
          </w:tcPr>
          <w:p>
            <w:r>
              <w:t>Yes</w:t>
            </w:r>
          </w:p>
        </w:tc>
        <w:tc>
          <w:tcPr>
            <w:tcW w:type="dxa" w:w="163"/>
          </w:tcPr>
          <w:p>
            <w:r>
              <w:t>Yes</w:t>
            </w:r>
          </w:p>
        </w:tc>
        <w:tc>
          <w:tcPr>
            <w:tcW w:type="dxa" w:w="163"/>
          </w:tcPr>
          <w:p>
            <w:r>
              <w:t>nan</w:t>
            </w:r>
          </w:p>
        </w:tc>
        <w:tc>
          <w:tcPr>
            <w:tcW w:type="dxa" w:w="163"/>
          </w:tcPr>
          <w:p>
            <w:r>
              <w:t>Change your questions</w:t>
            </w:r>
          </w:p>
        </w:tc>
      </w:tr>
      <w:tr>
        <w:tc>
          <w:tcPr>
            <w:tcW w:type="dxa" w:w="163"/>
          </w:tcPr>
          <w:p>
            <w:r>
              <w:t>118935246514</w:t>
            </w:r>
          </w:p>
        </w:tc>
        <w:tc>
          <w:tcPr>
            <w:tcW w:type="dxa" w:w="163"/>
          </w:tcPr>
          <w:p>
            <w:r>
              <w:t>Absa Headquarters (KE)</w:t>
            </w:r>
          </w:p>
        </w:tc>
        <w:tc>
          <w:tcPr>
            <w:tcW w:type="dxa" w:w="163"/>
          </w:tcPr>
          <w:p>
            <w:r>
              <w:t>MD Office</w:t>
            </w:r>
          </w:p>
        </w:tc>
        <w:tc>
          <w:tcPr>
            <w:tcW w:type="dxa" w:w="163"/>
          </w:tcPr>
          <w:p>
            <w:r>
              <w:t>Yes</w:t>
            </w:r>
          </w:p>
        </w:tc>
        <w:tc>
          <w:tcPr>
            <w:tcW w:type="dxa" w:w="163"/>
          </w:tcPr>
          <w:p>
            <w:r>
              <w:t>Male</w:t>
            </w:r>
          </w:p>
        </w:tc>
        <w:tc>
          <w:tcPr>
            <w:tcW w:type="dxa" w:w="163"/>
          </w:tcPr>
          <w:p>
            <w:r>
              <w:t>25-34</w:t>
            </w:r>
          </w:p>
        </w:tc>
        <w:tc>
          <w:tcPr>
            <w:tcW w:type="dxa" w:w="163"/>
          </w:tcPr>
          <w:p>
            <w:r>
              <w:t>No</w:t>
            </w:r>
          </w:p>
        </w:tc>
        <w:tc>
          <w:tcPr>
            <w:tcW w:type="dxa" w:w="163"/>
          </w:tcPr>
          <w:p>
            <w:r>
              <w:t>No</w:t>
            </w:r>
          </w:p>
        </w:tc>
        <w:tc>
          <w:tcPr>
            <w:tcW w:type="dxa" w:w="163"/>
          </w:tcPr>
          <w:p>
            <w:r>
              <w:t>nan</w:t>
            </w:r>
          </w:p>
        </w:tc>
        <w:tc>
          <w:tcPr>
            <w:tcW w:type="dxa" w:w="163"/>
          </w:tcPr>
          <w:p>
            <w:r>
              <w:t>None of the above</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w:t>
            </w:r>
          </w:p>
        </w:tc>
        <w:tc>
          <w:tcPr>
            <w:tcW w:type="dxa" w:w="163"/>
          </w:tcPr>
          <w:p>
            <w:r>
              <w:t>HAVE BEEN DOING WELL</w:t>
            </w:r>
          </w:p>
        </w:tc>
        <w:tc>
          <w:tcPr>
            <w:tcW w:type="dxa" w:w="163"/>
          </w:tcPr>
          <w:p>
            <w:r>
              <w:t>nan</w:t>
            </w:r>
          </w:p>
        </w:tc>
        <w:tc>
          <w:tcPr>
            <w:tcW w:type="dxa" w:w="163"/>
          </w:tcPr>
          <w:p>
            <w:r>
              <w:t>nan</w:t>
            </w:r>
          </w:p>
        </w:tc>
        <w:tc>
          <w:tcPr>
            <w:tcW w:type="dxa" w:w="163"/>
          </w:tcPr>
          <w:p>
            <w:r>
              <w:t>Retirement planning</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Dealing with addiction and related stigma</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Money matters/Financial coaching and literacy sessions</w:t>
            </w:r>
          </w:p>
        </w:tc>
        <w:tc>
          <w:tcPr>
            <w:tcW w:type="dxa" w:w="163"/>
          </w:tcPr>
          <w:p>
            <w:r>
              <w:t>nan</w:t>
            </w:r>
          </w:p>
        </w:tc>
        <w:tc>
          <w:tcPr>
            <w:tcW w:type="dxa" w:w="163"/>
          </w:tcPr>
          <w:p>
            <w:r>
              <w:t>nan</w:t>
            </w:r>
          </w:p>
        </w:tc>
        <w:tc>
          <w:tcPr>
            <w:tcW w:type="dxa" w:w="163"/>
          </w:tcPr>
          <w:p>
            <w:r>
              <w:t>nan</w:t>
            </w:r>
          </w:p>
        </w:tc>
        <w:tc>
          <w:tcPr>
            <w:tcW w:type="dxa" w:w="163"/>
          </w:tcPr>
          <w:p>
            <w:r>
              <w:t>Important</w:t>
            </w:r>
          </w:p>
        </w:tc>
        <w:tc>
          <w:tcPr>
            <w:tcW w:type="dxa" w:w="163"/>
          </w:tcPr>
          <w:p>
            <w:r>
              <w:t>Urgent</w:t>
            </w:r>
          </w:p>
        </w:tc>
        <w:tc>
          <w:tcPr>
            <w:tcW w:type="dxa" w:w="163"/>
          </w:tcPr>
          <w:p>
            <w:r>
              <w:t>Not Important.</w:t>
            </w:r>
          </w:p>
        </w:tc>
        <w:tc>
          <w:tcPr>
            <w:tcW w:type="dxa" w:w="163"/>
          </w:tcPr>
          <w:p>
            <w:r>
              <w:t>Important</w:t>
            </w:r>
          </w:p>
        </w:tc>
        <w:tc>
          <w:tcPr>
            <w:tcW w:type="dxa" w:w="163"/>
          </w:tcPr>
          <w:p>
            <w:r>
              <w:t>LEAVE  DAYS</w:t>
            </w:r>
          </w:p>
        </w:tc>
        <w:tc>
          <w:tcPr>
            <w:tcW w:type="dxa" w:w="163"/>
          </w:tcPr>
          <w:p>
            <w:r>
              <w:t>Yes</w:t>
            </w:r>
          </w:p>
        </w:tc>
        <w:tc>
          <w:tcPr>
            <w:tcW w:type="dxa" w:w="163"/>
          </w:tcPr>
          <w:p>
            <w:r>
              <w:t>No</w:t>
            </w:r>
          </w:p>
        </w:tc>
        <w:tc>
          <w:tcPr>
            <w:tcW w:type="dxa" w:w="163"/>
          </w:tcPr>
          <w:p>
            <w:r>
              <w:t>Yes</w:t>
            </w:r>
          </w:p>
        </w:tc>
        <w:tc>
          <w:tcPr>
            <w:tcW w:type="dxa" w:w="163"/>
          </w:tcPr>
          <w:p>
            <w:r>
              <w:t>NOT REALLY</w:t>
            </w:r>
          </w:p>
        </w:tc>
        <w:tc>
          <w:tcPr>
            <w:tcW w:type="dxa" w:w="163"/>
          </w:tcPr>
          <w:p>
            <w:r>
              <w:t>NONE</w:t>
            </w:r>
          </w:p>
        </w:tc>
      </w:tr>
      <w:tr>
        <w:tc>
          <w:tcPr>
            <w:tcW w:type="dxa" w:w="163"/>
          </w:tcPr>
          <w:p>
            <w:r>
              <w:t>118935491531</w:t>
            </w:r>
          </w:p>
        </w:tc>
        <w:tc>
          <w:tcPr>
            <w:tcW w:type="dxa" w:w="163"/>
          </w:tcPr>
          <w:p>
            <w:r>
              <w:t>Bishops Gate</w:t>
            </w:r>
          </w:p>
        </w:tc>
        <w:tc>
          <w:tcPr>
            <w:tcW w:type="dxa" w:w="163"/>
          </w:tcPr>
          <w:p>
            <w:r>
              <w:t>Sales</w:t>
            </w:r>
          </w:p>
        </w:tc>
        <w:tc>
          <w:tcPr>
            <w:tcW w:type="dxa" w:w="163"/>
          </w:tcPr>
          <w:p>
            <w:r>
              <w:t>Yes</w:t>
            </w:r>
          </w:p>
        </w:tc>
        <w:tc>
          <w:tcPr>
            <w:tcW w:type="dxa" w:w="163"/>
          </w:tcPr>
          <w:p>
            <w:r>
              <w:t>Female</w:t>
            </w:r>
          </w:p>
        </w:tc>
        <w:tc>
          <w:tcPr>
            <w:tcW w:type="dxa" w:w="163"/>
          </w:tcPr>
          <w:p>
            <w:r>
              <w:t>25-34</w:t>
            </w:r>
          </w:p>
        </w:tc>
        <w:tc>
          <w:tcPr>
            <w:tcW w:type="dxa" w:w="163"/>
          </w:tcPr>
          <w:p>
            <w:r>
              <w:t>Yes</w:t>
            </w:r>
          </w:p>
        </w:tc>
        <w:tc>
          <w:tcPr>
            <w:tcW w:type="dxa" w:w="163"/>
          </w:tcPr>
          <w:p>
            <w:r>
              <w:t>Yes</w:t>
            </w:r>
          </w:p>
        </w:tc>
        <w:tc>
          <w:tcPr>
            <w:tcW w:type="dxa" w:w="163"/>
          </w:tcPr>
          <w:p>
            <w:r>
              <w:t>nan</w:t>
            </w:r>
          </w:p>
        </w:tc>
        <w:tc>
          <w:tcPr>
            <w:tcW w:type="dxa" w:w="163"/>
          </w:tcPr>
          <w:p>
            <w:r>
              <w:t>nan</w:t>
            </w:r>
          </w:p>
        </w:tc>
        <w:tc>
          <w:tcPr>
            <w:tcW w:type="dxa" w:w="163"/>
          </w:tcPr>
          <w:p>
            <w:r>
              <w:t>Personal challenges (career growth, education)</w:t>
            </w:r>
          </w:p>
        </w:tc>
        <w:tc>
          <w:tcPr>
            <w:tcW w:type="dxa" w:w="163"/>
          </w:tcPr>
          <w:p>
            <w:r>
              <w:t>Not Selected</w:t>
            </w:r>
          </w:p>
        </w:tc>
        <w:tc>
          <w:tcPr>
            <w:tcW w:type="dxa" w:w="163"/>
          </w:tcPr>
          <w:p>
            <w:r>
              <w:t>Not Selected</w:t>
            </w:r>
          </w:p>
        </w:tc>
        <w:tc>
          <w:tcPr>
            <w:tcW w:type="dxa" w:w="163"/>
          </w:tcPr>
          <w:p>
            <w:r>
              <w:t>Gen-Z protests</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Yes</w:t>
            </w:r>
          </w:p>
        </w:tc>
        <w:tc>
          <w:tcPr>
            <w:tcW w:type="dxa" w:w="163"/>
          </w:tcPr>
          <w:p>
            <w:r>
              <w:t>nan</w:t>
            </w:r>
          </w:p>
        </w:tc>
        <w:tc>
          <w:tcPr>
            <w:tcW w:type="dxa" w:w="163"/>
          </w:tcPr>
          <w:p>
            <w:r>
              <w:t>Personal financial management</w:t>
            </w:r>
          </w:p>
        </w:tc>
        <w:tc>
          <w:tcPr>
            <w:tcW w:type="dxa" w:w="163"/>
          </w:tcPr>
          <w:p>
            <w:r>
              <w:t>nan</w:t>
            </w:r>
          </w:p>
        </w:tc>
        <w:tc>
          <w:tcPr>
            <w:tcW w:type="dxa" w:w="163"/>
          </w:tcPr>
          <w:p>
            <w:r>
              <w:t>nan</w:t>
            </w:r>
          </w:p>
        </w:tc>
        <w:tc>
          <w:tcPr>
            <w:tcW w:type="dxa" w:w="163"/>
          </w:tcPr>
          <w:p>
            <w:r>
              <w:t>nan</w:t>
            </w:r>
          </w:p>
        </w:tc>
        <w:tc>
          <w:tcPr>
            <w:tcW w:type="dxa" w:w="163"/>
          </w:tcPr>
          <w:p>
            <w:r>
              <w:t>Financial planning</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Parenting and childcare</w:t>
            </w:r>
          </w:p>
        </w:tc>
        <w:tc>
          <w:tcPr>
            <w:tcW w:type="dxa" w:w="163"/>
          </w:tcPr>
          <w:p>
            <w:r>
              <w:t>nan</w:t>
            </w:r>
          </w:p>
        </w:tc>
        <w:tc>
          <w:tcPr>
            <w:tcW w:type="dxa" w:w="163"/>
          </w:tcPr>
          <w:p>
            <w:r>
              <w:t>Money matters/Financial coaching and literacy sessions</w:t>
            </w:r>
          </w:p>
        </w:tc>
        <w:tc>
          <w:tcPr>
            <w:tcW w:type="dxa" w:w="163"/>
          </w:tcPr>
          <w:p>
            <w:r>
              <w:t>nan</w:t>
            </w:r>
          </w:p>
        </w:tc>
        <w:tc>
          <w:tcPr>
            <w:tcW w:type="dxa" w:w="163"/>
          </w:tcPr>
          <w:p>
            <w:r>
              <w:t>nan</w:t>
            </w:r>
          </w:p>
        </w:tc>
        <w:tc>
          <w:tcPr>
            <w:tcW w:type="dxa" w:w="163"/>
          </w:tcPr>
          <w:p>
            <w:r>
              <w:t>nan</w:t>
            </w:r>
          </w:p>
        </w:tc>
        <w:tc>
          <w:tcPr>
            <w:tcW w:type="dxa" w:w="163"/>
          </w:tcPr>
          <w:p>
            <w:r>
              <w:t>Important</w:t>
            </w:r>
          </w:p>
        </w:tc>
        <w:tc>
          <w:tcPr>
            <w:tcW w:type="dxa" w:w="163"/>
          </w:tcPr>
          <w:p>
            <w:r>
              <w:t>Important</w:t>
            </w:r>
          </w:p>
        </w:tc>
        <w:tc>
          <w:tcPr>
            <w:tcW w:type="dxa" w:w="163"/>
          </w:tcPr>
          <w:p>
            <w:r>
              <w:t>Important</w:t>
            </w:r>
          </w:p>
        </w:tc>
        <w:tc>
          <w:tcPr>
            <w:tcW w:type="dxa" w:w="163"/>
          </w:tcPr>
          <w:p>
            <w:r>
              <w:t>Important</w:t>
            </w:r>
          </w:p>
        </w:tc>
        <w:tc>
          <w:tcPr>
            <w:tcW w:type="dxa" w:w="163"/>
          </w:tcPr>
          <w:p>
            <w:r>
              <w:t>nan</w:t>
            </w:r>
          </w:p>
        </w:tc>
        <w:tc>
          <w:tcPr>
            <w:tcW w:type="dxa" w:w="163"/>
          </w:tcPr>
          <w:p>
            <w:r>
              <w:t>Yes</w:t>
            </w:r>
          </w:p>
        </w:tc>
        <w:tc>
          <w:tcPr>
            <w:tcW w:type="dxa" w:w="163"/>
          </w:tcPr>
          <w:p>
            <w:r>
              <w:t>Yes</w:t>
            </w:r>
          </w:p>
        </w:tc>
        <w:tc>
          <w:tcPr>
            <w:tcW w:type="dxa" w:w="163"/>
          </w:tcPr>
          <w:p>
            <w:r>
              <w:t>Yes</w:t>
            </w:r>
          </w:p>
        </w:tc>
        <w:tc>
          <w:tcPr>
            <w:tcW w:type="dxa" w:w="163"/>
          </w:tcPr>
          <w:p>
            <w:r>
              <w:t>NONE</w:t>
            </w:r>
          </w:p>
        </w:tc>
        <w:tc>
          <w:tcPr>
            <w:tcW w:type="dxa" w:w="163"/>
          </w:tcPr>
          <w:p>
            <w:r>
              <w:t>NO</w:t>
            </w:r>
          </w:p>
        </w:tc>
      </w:tr>
      <w:tr>
        <w:tc>
          <w:tcPr>
            <w:tcW w:type="dxa" w:w="163"/>
          </w:tcPr>
          <w:p>
            <w:r>
              <w:t>118935946703</w:t>
            </w:r>
          </w:p>
        </w:tc>
        <w:tc>
          <w:tcPr>
            <w:tcW w:type="dxa" w:w="163"/>
          </w:tcPr>
          <w:p>
            <w:r>
              <w:t>Absa Headquarters (KE)</w:t>
            </w:r>
          </w:p>
        </w:tc>
        <w:tc>
          <w:tcPr>
            <w:tcW w:type="dxa" w:w="163"/>
          </w:tcPr>
          <w:p>
            <w:r>
              <w:t>production</w:t>
            </w:r>
          </w:p>
        </w:tc>
        <w:tc>
          <w:tcPr>
            <w:tcW w:type="dxa" w:w="163"/>
          </w:tcPr>
          <w:p>
            <w:r>
              <w:t>Yes</w:t>
            </w:r>
          </w:p>
        </w:tc>
        <w:tc>
          <w:tcPr>
            <w:tcW w:type="dxa" w:w="163"/>
          </w:tcPr>
          <w:p>
            <w:r>
              <w:t>Female</w:t>
            </w:r>
          </w:p>
        </w:tc>
        <w:tc>
          <w:tcPr>
            <w:tcW w:type="dxa" w:w="163"/>
          </w:tcPr>
          <w:p>
            <w:r>
              <w:t>25-34</w:t>
            </w:r>
          </w:p>
        </w:tc>
        <w:tc>
          <w:tcPr>
            <w:tcW w:type="dxa" w:w="163"/>
          </w:tcPr>
          <w:p>
            <w:r>
              <w:t>Yes</w:t>
            </w:r>
          </w:p>
        </w:tc>
        <w:tc>
          <w:tcPr>
            <w:tcW w:type="dxa" w:w="163"/>
          </w:tcPr>
          <w:p>
            <w:r>
              <w:t>No</w:t>
            </w:r>
          </w:p>
        </w:tc>
        <w:tc>
          <w:tcPr>
            <w:tcW w:type="dxa" w:w="163"/>
          </w:tcPr>
          <w:p>
            <w:r>
              <w:t>Didnt have the details</w:t>
            </w:r>
          </w:p>
        </w:tc>
        <w:tc>
          <w:tcPr>
            <w:tcW w:type="dxa" w:w="163"/>
          </w:tcPr>
          <w:p>
            <w:r>
              <w:t>None of the above</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Investment</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Money matters/Financial coaching and literacy sessions</w:t>
            </w:r>
          </w:p>
        </w:tc>
        <w:tc>
          <w:tcPr>
            <w:tcW w:type="dxa" w:w="163"/>
          </w:tcPr>
          <w:p>
            <w:r>
              <w:t>nan</w:t>
            </w:r>
          </w:p>
        </w:tc>
        <w:tc>
          <w:tcPr>
            <w:tcW w:type="dxa" w:w="163"/>
          </w:tcPr>
          <w:p>
            <w:r>
              <w:t>nan</w:t>
            </w:r>
          </w:p>
        </w:tc>
        <w:tc>
          <w:tcPr>
            <w:tcW w:type="dxa" w:w="163"/>
          </w:tcPr>
          <w:p>
            <w:r>
              <w:t>nan</w:t>
            </w:r>
          </w:p>
        </w:tc>
        <w:tc>
          <w:tcPr>
            <w:tcW w:type="dxa" w:w="163"/>
          </w:tcPr>
          <w:p>
            <w:r>
              <w:t>Important</w:t>
            </w:r>
          </w:p>
        </w:tc>
        <w:tc>
          <w:tcPr>
            <w:tcW w:type="dxa" w:w="163"/>
          </w:tcPr>
          <w:p>
            <w:r>
              <w:t>Urgent</w:t>
            </w:r>
          </w:p>
        </w:tc>
        <w:tc>
          <w:tcPr>
            <w:tcW w:type="dxa" w:w="163"/>
          </w:tcPr>
          <w:p>
            <w:r>
              <w:t>Important</w:t>
            </w:r>
          </w:p>
        </w:tc>
        <w:tc>
          <w:tcPr>
            <w:tcW w:type="dxa" w:w="163"/>
          </w:tcPr>
          <w:p>
            <w:r>
              <w:t>Not Important.</w:t>
            </w:r>
          </w:p>
        </w:tc>
        <w:tc>
          <w:tcPr>
            <w:tcW w:type="dxa" w:w="163"/>
          </w:tcPr>
          <w:p>
            <w:r>
              <w:t>nan</w:t>
            </w:r>
          </w:p>
        </w:tc>
        <w:tc>
          <w:tcPr>
            <w:tcW w:type="dxa" w:w="163"/>
          </w:tcPr>
          <w:p>
            <w:r>
              <w:t>Yes</w:t>
            </w:r>
          </w:p>
        </w:tc>
        <w:tc>
          <w:tcPr>
            <w:tcW w:type="dxa" w:w="163"/>
          </w:tcPr>
          <w:p>
            <w:r>
              <w:t>Yes</w:t>
            </w:r>
          </w:p>
        </w:tc>
        <w:tc>
          <w:tcPr>
            <w:tcW w:type="dxa" w:w="163"/>
          </w:tcPr>
          <w:p>
            <w:r>
              <w:t>No</w:t>
            </w:r>
          </w:p>
        </w:tc>
        <w:tc>
          <w:tcPr>
            <w:tcW w:type="dxa" w:w="163"/>
          </w:tcPr>
          <w:p>
            <w:r>
              <w:t>WAS AWAY FROM THE OFFICE</w:t>
            </w:r>
          </w:p>
        </w:tc>
        <w:tc>
          <w:tcPr>
            <w:tcW w:type="dxa" w:w="163"/>
          </w:tcPr>
          <w:p>
            <w:r>
              <w:t>NONE</w:t>
            </w:r>
          </w:p>
        </w:tc>
      </w:tr>
      <w:tr>
        <w:tc>
          <w:tcPr>
            <w:tcW w:type="dxa" w:w="163"/>
          </w:tcPr>
          <w:p>
            <w:r>
              <w:t>118935956214</w:t>
            </w:r>
          </w:p>
        </w:tc>
        <w:tc>
          <w:tcPr>
            <w:tcW w:type="dxa" w:w="163"/>
          </w:tcPr>
          <w:p>
            <w:r>
              <w:t>Diani Branch</w:t>
            </w:r>
          </w:p>
        </w:tc>
        <w:tc>
          <w:tcPr>
            <w:tcW w:type="dxa" w:w="163"/>
          </w:tcPr>
          <w:p>
            <w:r>
              <w:t>Lead Generator (LG)</w:t>
            </w:r>
          </w:p>
        </w:tc>
        <w:tc>
          <w:tcPr>
            <w:tcW w:type="dxa" w:w="163"/>
          </w:tcPr>
          <w:p>
            <w:r>
              <w:t>Yes</w:t>
            </w:r>
          </w:p>
        </w:tc>
        <w:tc>
          <w:tcPr>
            <w:tcW w:type="dxa" w:w="163"/>
          </w:tcPr>
          <w:p>
            <w:r>
              <w:t>Female</w:t>
            </w:r>
          </w:p>
        </w:tc>
        <w:tc>
          <w:tcPr>
            <w:tcW w:type="dxa" w:w="163"/>
          </w:tcPr>
          <w:p>
            <w:r>
              <w:t>35-44</w:t>
            </w:r>
          </w:p>
        </w:tc>
        <w:tc>
          <w:tcPr>
            <w:tcW w:type="dxa" w:w="163"/>
          </w:tcPr>
          <w:p>
            <w:r>
              <w:t>Yes</w:t>
            </w:r>
          </w:p>
        </w:tc>
        <w:tc>
          <w:tcPr>
            <w:tcW w:type="dxa" w:w="163"/>
          </w:tcPr>
          <w:p>
            <w:r>
              <w:t>Yes</w:t>
            </w:r>
          </w:p>
        </w:tc>
        <w:tc>
          <w:tcPr>
            <w:tcW w:type="dxa" w:w="163"/>
          </w:tcPr>
          <w:p>
            <w:r>
              <w:t>nan</w:t>
            </w:r>
          </w:p>
        </w:tc>
        <w:tc>
          <w:tcPr>
            <w:tcW w:type="dxa" w:w="163"/>
          </w:tcPr>
          <w:p>
            <w:r>
              <w:t>nan</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Not Selected</w:t>
            </w:r>
          </w:p>
        </w:tc>
        <w:tc>
          <w:tcPr>
            <w:tcW w:type="dxa" w:w="163"/>
          </w:tcPr>
          <w:p>
            <w:r>
              <w:t>Loss and Grief</w:t>
            </w:r>
          </w:p>
        </w:tc>
        <w:tc>
          <w:tcPr>
            <w:tcW w:type="dxa" w:w="163"/>
          </w:tcPr>
          <w:p>
            <w:r>
              <w:t>Not Selected</w:t>
            </w:r>
          </w:p>
        </w:tc>
        <w:tc>
          <w:tcPr>
            <w:tcW w:type="dxa" w:w="163"/>
          </w:tcPr>
          <w:p>
            <w:r>
              <w:t>Not Selected</w:t>
            </w:r>
          </w:p>
        </w:tc>
        <w:tc>
          <w:tcPr>
            <w:tcW w:type="dxa" w:w="163"/>
          </w:tcPr>
          <w:p>
            <w:r>
              <w:t>Not Selected</w:t>
            </w:r>
          </w:p>
        </w:tc>
        <w:tc>
          <w:tcPr>
            <w:tcW w:type="dxa" w:w="163"/>
          </w:tcPr>
          <w:p>
            <w:r>
              <w:t>No</w:t>
            </w:r>
          </w:p>
        </w:tc>
        <w:tc>
          <w:tcPr>
            <w:tcW w:type="dxa" w:w="163"/>
          </w:tcPr>
          <w:p>
            <w:r>
              <w:t>Unaware of EAP programm</w:t>
            </w:r>
          </w:p>
        </w:tc>
        <w:tc>
          <w:tcPr>
            <w:tcW w:type="dxa" w:w="163"/>
          </w:tcPr>
          <w:p>
            <w:r>
              <w:t>Personal financial management</w:t>
            </w:r>
          </w:p>
        </w:tc>
        <w:tc>
          <w:tcPr>
            <w:tcW w:type="dxa" w:w="163"/>
          </w:tcPr>
          <w:p>
            <w:r>
              <w:t>nan</w:t>
            </w:r>
          </w:p>
        </w:tc>
        <w:tc>
          <w:tcPr>
            <w:tcW w:type="dxa" w:w="163"/>
          </w:tcPr>
          <w:p>
            <w:r>
              <w:t>Retirement planning</w:t>
            </w:r>
          </w:p>
        </w:tc>
        <w:tc>
          <w:tcPr>
            <w:tcW w:type="dxa" w:w="163"/>
          </w:tcPr>
          <w:p>
            <w:r>
              <w:t>Investment</w:t>
            </w:r>
          </w:p>
        </w:tc>
        <w:tc>
          <w:tcPr>
            <w:tcW w:type="dxa" w:w="163"/>
          </w:tcPr>
          <w:p>
            <w:r>
              <w:t>Financial planning</w:t>
            </w:r>
          </w:p>
        </w:tc>
        <w:tc>
          <w:tcPr>
            <w:tcW w:type="dxa" w:w="163"/>
          </w:tcPr>
          <w:p>
            <w:r>
              <w:t>Savings</w:t>
            </w:r>
          </w:p>
        </w:tc>
        <w:tc>
          <w:tcPr>
            <w:tcW w:type="dxa" w:w="163"/>
          </w:tcPr>
          <w:p>
            <w:r>
              <w:t>nan</w:t>
            </w:r>
          </w:p>
        </w:tc>
        <w:tc>
          <w:tcPr>
            <w:tcW w:type="dxa" w:w="163"/>
          </w:tcPr>
          <w:p>
            <w:r>
              <w:t>Health and well-being including lifestyle diseases</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nan</w:t>
            </w:r>
          </w:p>
        </w:tc>
        <w:tc>
          <w:tcPr>
            <w:tcW w:type="dxa" w:w="163"/>
          </w:tcPr>
          <w:p>
            <w:r>
              <w:t>Urgent</w:t>
            </w:r>
          </w:p>
        </w:tc>
        <w:tc>
          <w:tcPr>
            <w:tcW w:type="dxa" w:w="163"/>
          </w:tcPr>
          <w:p>
            <w:r>
              <w:t>Important</w:t>
            </w:r>
          </w:p>
        </w:tc>
        <w:tc>
          <w:tcPr>
            <w:tcW w:type="dxa" w:w="163"/>
          </w:tcPr>
          <w:p>
            <w:r>
              <w:t>Urgent</w:t>
            </w:r>
          </w:p>
        </w:tc>
        <w:tc>
          <w:tcPr>
            <w:tcW w:type="dxa" w:w="163"/>
          </w:tcPr>
          <w:p>
            <w:r>
              <w:t>Important</w:t>
            </w:r>
          </w:p>
        </w:tc>
        <w:tc>
          <w:tcPr>
            <w:tcW w:type="dxa" w:w="163"/>
          </w:tcPr>
          <w:p>
            <w:r>
              <w:t>nan</w:t>
            </w:r>
          </w:p>
        </w:tc>
        <w:tc>
          <w:tcPr>
            <w:tcW w:type="dxa" w:w="163"/>
          </w:tcPr>
          <w:p>
            <w:r>
              <w:t>Yes</w:t>
            </w:r>
          </w:p>
        </w:tc>
        <w:tc>
          <w:tcPr>
            <w:tcW w:type="dxa" w:w="163"/>
          </w:tcPr>
          <w:p>
            <w:r>
              <w:t>Yes</w:t>
            </w:r>
          </w:p>
        </w:tc>
        <w:tc>
          <w:tcPr>
            <w:tcW w:type="dxa" w:w="163"/>
          </w:tcPr>
          <w:p>
            <w:r>
              <w:t>No</w:t>
            </w:r>
          </w:p>
        </w:tc>
        <w:tc>
          <w:tcPr>
            <w:tcW w:type="dxa" w:w="163"/>
          </w:tcPr>
          <w:p>
            <w:r>
              <w:t>nan</w:t>
            </w:r>
          </w:p>
        </w:tc>
        <w:tc>
          <w:tcPr>
            <w:tcW w:type="dxa" w:w="163"/>
          </w:tcPr>
          <w:p>
            <w:r>
              <w:t>email to let people know about the survey</w:t>
            </w:r>
          </w:p>
        </w:tc>
      </w:tr>
    </w:tbl>
    <w:p>
      <w:pPr>
        <w:pStyle w:val="Heading1"/>
      </w:pPr>
      <w:r>
        <w:t>Africa_Biosystems_2024.csv</w:t>
      </w:r>
    </w:p>
    <w:tbl>
      <w:tblPr>
        <w:tblStyle w:val="LightList-Accent1"/>
        <w:tblW w:type="auto" w:w="0"/>
        <w:tblLook w:firstColumn="1" w:firstRow="1" w:lastColumn="0" w:lastRow="0" w:noHBand="0" w:noVBand="1" w:val="04A0"/>
      </w:tblPr>
      <w:tblGrid>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tblGrid>
      <w:tr>
        <w:tc>
          <w:tcPr>
            <w:tcW w:type="dxa" w:w="157"/>
          </w:tcPr>
          <w:p>
            <w:r>
              <w:t>Respondent ID</w:t>
            </w:r>
          </w:p>
        </w:tc>
        <w:tc>
          <w:tcPr>
            <w:tcW w:type="dxa" w:w="157"/>
          </w:tcPr>
          <w:p>
            <w:r>
              <w:t>Collector ID</w:t>
            </w:r>
          </w:p>
        </w:tc>
        <w:tc>
          <w:tcPr>
            <w:tcW w:type="dxa" w:w="157"/>
          </w:tcPr>
          <w:p>
            <w:r>
              <w:t>Start Date</w:t>
            </w:r>
          </w:p>
        </w:tc>
        <w:tc>
          <w:tcPr>
            <w:tcW w:type="dxa" w:w="157"/>
          </w:tcPr>
          <w:p>
            <w:r>
              <w:t>End Date</w:t>
            </w:r>
          </w:p>
        </w:tc>
        <w:tc>
          <w:tcPr>
            <w:tcW w:type="dxa" w:w="157"/>
          </w:tcPr>
          <w:p>
            <w:r>
              <w:t>IP Address</w:t>
            </w:r>
          </w:p>
        </w:tc>
        <w:tc>
          <w:tcPr>
            <w:tcW w:type="dxa" w:w="157"/>
          </w:tcPr>
          <w:p>
            <w:r>
              <w:t>By completing this survey, you are consenting to us storing and using your data to help us improve our services to you.</w:t>
            </w:r>
          </w:p>
        </w:tc>
        <w:tc>
          <w:tcPr>
            <w:tcW w:type="dxa" w:w="157"/>
          </w:tcPr>
          <w:p>
            <w:r>
              <w:t>Please select your gender</w:t>
            </w:r>
          </w:p>
        </w:tc>
        <w:tc>
          <w:tcPr>
            <w:tcW w:type="dxa" w:w="157"/>
          </w:tcPr>
          <w:p>
            <w:r>
              <w:t>Kindly select your age group</w:t>
            </w:r>
          </w:p>
        </w:tc>
        <w:tc>
          <w:tcPr>
            <w:tcW w:type="dxa" w:w="157"/>
          </w:tcPr>
          <w:p>
            <w:r>
              <w:t>Please select your respective functional unit from the dropdown below.</w:t>
            </w:r>
          </w:p>
        </w:tc>
        <w:tc>
          <w:tcPr>
            <w:tcW w:type="dxa" w:w="157"/>
          </w:tcPr>
          <w:p>
            <w:r>
              <w:t>Ranking - CYCLING</w:t>
            </w:r>
          </w:p>
        </w:tc>
        <w:tc>
          <w:tcPr>
            <w:tcW w:type="dxa" w:w="157"/>
          </w:tcPr>
          <w:p>
            <w:r>
              <w:t>Ranking - RUNNING</w:t>
            </w:r>
          </w:p>
        </w:tc>
        <w:tc>
          <w:tcPr>
            <w:tcW w:type="dxa" w:w="157"/>
          </w:tcPr>
          <w:p>
            <w:r>
              <w:t>Ranking - FOOTBALL</w:t>
            </w:r>
          </w:p>
        </w:tc>
        <w:tc>
          <w:tcPr>
            <w:tcW w:type="dxa" w:w="157"/>
          </w:tcPr>
          <w:p>
            <w:r>
              <w:t>Ranking - MEN'S CAVE</w:t>
            </w:r>
          </w:p>
        </w:tc>
        <w:tc>
          <w:tcPr>
            <w:tcW w:type="dxa" w:w="157"/>
          </w:tcPr>
          <w:p>
            <w:r>
              <w:t>Ranking - LADIES CLUB</w:t>
            </w:r>
          </w:p>
        </w:tc>
        <w:tc>
          <w:tcPr>
            <w:tcW w:type="dxa" w:w="157"/>
          </w:tcPr>
          <w:p>
            <w:r>
              <w:t>Ranking - BOOK CLUB</w:t>
            </w:r>
          </w:p>
        </w:tc>
        <w:tc>
          <w:tcPr>
            <w:tcW w:type="dxa" w:w="157"/>
          </w:tcPr>
          <w:p>
            <w:r>
              <w:t>Ranking - DIET/NUTRITION PROGRAMS</w:t>
            </w:r>
          </w:p>
        </w:tc>
        <w:tc>
          <w:tcPr>
            <w:tcW w:type="dxa" w:w="157"/>
          </w:tcPr>
          <w:p>
            <w:r>
              <w:t>Ranking - STAIRCASE/STEP CHALLENGE</w:t>
            </w:r>
          </w:p>
        </w:tc>
        <w:tc>
          <w:tcPr>
            <w:tcW w:type="dxa" w:w="157"/>
          </w:tcPr>
          <w:p>
            <w:r>
              <w:t>Ranking - MEDITATION/YOGA/MUSIC</w:t>
            </w:r>
          </w:p>
        </w:tc>
        <w:tc>
          <w:tcPr>
            <w:tcW w:type="dxa" w:w="157"/>
          </w:tcPr>
          <w:p>
            <w:r>
              <w:t>Ranking - QUIZ DAYS</w:t>
            </w:r>
          </w:p>
        </w:tc>
        <w:tc>
          <w:tcPr>
            <w:tcW w:type="dxa" w:w="157"/>
          </w:tcPr>
          <w:p>
            <w:r>
              <w:t>Ranking - Other (please specify)</w:t>
            </w:r>
          </w:p>
        </w:tc>
        <w:tc>
          <w:tcPr>
            <w:tcW w:type="dxa" w:w="157"/>
          </w:tcPr>
          <w:p>
            <w:r>
              <w:t>Champion Interest - CYCLING</w:t>
            </w:r>
          </w:p>
        </w:tc>
        <w:tc>
          <w:tcPr>
            <w:tcW w:type="dxa" w:w="157"/>
          </w:tcPr>
          <w:p>
            <w:r>
              <w:t>Champion Interest - RUNNING</w:t>
            </w:r>
          </w:p>
        </w:tc>
        <w:tc>
          <w:tcPr>
            <w:tcW w:type="dxa" w:w="157"/>
          </w:tcPr>
          <w:p>
            <w:r>
              <w:t>Champion Interest - FOOTBALL</w:t>
            </w:r>
          </w:p>
        </w:tc>
        <w:tc>
          <w:tcPr>
            <w:tcW w:type="dxa" w:w="157"/>
          </w:tcPr>
          <w:p>
            <w:r>
              <w:t>Champion Interest - MEN'S CAVE</w:t>
            </w:r>
          </w:p>
        </w:tc>
        <w:tc>
          <w:tcPr>
            <w:tcW w:type="dxa" w:w="157"/>
          </w:tcPr>
          <w:p>
            <w:r>
              <w:t>Champion Interest - LADIES CLUB</w:t>
            </w:r>
          </w:p>
        </w:tc>
        <w:tc>
          <w:tcPr>
            <w:tcW w:type="dxa" w:w="157"/>
          </w:tcPr>
          <w:p>
            <w:r>
              <w:t>Champion Interest - BOOK CLUB</w:t>
            </w:r>
          </w:p>
        </w:tc>
        <w:tc>
          <w:tcPr>
            <w:tcW w:type="dxa" w:w="157"/>
          </w:tcPr>
          <w:p>
            <w:r>
              <w:t>Champion Interest - DIET/NUTRITION PROGRAMS</w:t>
            </w:r>
          </w:p>
        </w:tc>
        <w:tc>
          <w:tcPr>
            <w:tcW w:type="dxa" w:w="157"/>
          </w:tcPr>
          <w:p>
            <w:r>
              <w:t>Champion Interest - STAIRCASE/STEP CHALLENGE</w:t>
            </w:r>
          </w:p>
        </w:tc>
        <w:tc>
          <w:tcPr>
            <w:tcW w:type="dxa" w:w="157"/>
          </w:tcPr>
          <w:p>
            <w:r>
              <w:t>Champion Interest - MEDITATION/YOGA/MUSIC</w:t>
            </w:r>
          </w:p>
        </w:tc>
        <w:tc>
          <w:tcPr>
            <w:tcW w:type="dxa" w:w="157"/>
          </w:tcPr>
          <w:p>
            <w:r>
              <w:t>Champion Interest - QUIZ DAYS</w:t>
            </w:r>
          </w:p>
        </w:tc>
        <w:tc>
          <w:tcPr>
            <w:tcW w:type="dxa" w:w="157"/>
          </w:tcPr>
          <w:p>
            <w:r>
              <w:t>Champion Interest - Personal issues</w:t>
            </w:r>
          </w:p>
        </w:tc>
        <w:tc>
          <w:tcPr>
            <w:tcW w:type="dxa" w:w="157"/>
          </w:tcPr>
          <w:p>
            <w:r>
              <w:t>Champion Interest - Work/job-related stressors</w:t>
            </w:r>
          </w:p>
        </w:tc>
        <w:tc>
          <w:tcPr>
            <w:tcW w:type="dxa" w:w="157"/>
          </w:tcPr>
          <w:p>
            <w:r>
              <w:t>Champion Interest - Building Healthy families</w:t>
            </w:r>
          </w:p>
        </w:tc>
        <w:tc>
          <w:tcPr>
            <w:tcW w:type="dxa" w:w="157"/>
          </w:tcPr>
          <w:p>
            <w:r>
              <w:t>Champion Interest - Emotional Wellbeing</w:t>
            </w:r>
          </w:p>
        </w:tc>
        <w:tc>
          <w:tcPr>
            <w:tcW w:type="dxa" w:w="157"/>
          </w:tcPr>
          <w:p>
            <w:r>
              <w:t>Mental Wellness - Financial Wellbeing</w:t>
            </w:r>
          </w:p>
        </w:tc>
        <w:tc>
          <w:tcPr>
            <w:tcW w:type="dxa" w:w="157"/>
          </w:tcPr>
          <w:p>
            <w:r>
              <w:t>Mental Wellness - Overcoming Trauma (Coping mechanisms after a traumatic experience- Physical, emotional, Psychological etc.)</w:t>
            </w:r>
          </w:p>
        </w:tc>
        <w:tc>
          <w:tcPr>
            <w:tcW w:type="dxa" w:w="157"/>
          </w:tcPr>
          <w:p>
            <w:r>
              <w:t>Mental Wellness - Substance and Drug Dependence</w:t>
            </w:r>
          </w:p>
        </w:tc>
        <w:tc>
          <w:tcPr>
            <w:tcW w:type="dxa" w:w="157"/>
          </w:tcPr>
          <w:p>
            <w:r>
              <w:t>Mental Wellness - Healthy Relationships</w:t>
            </w:r>
          </w:p>
        </w:tc>
        <w:tc>
          <w:tcPr>
            <w:tcW w:type="dxa" w:w="157"/>
          </w:tcPr>
          <w:p>
            <w:r>
              <w:t>Mental Wellness - Unresolved Childhood Difficulties</w:t>
            </w:r>
          </w:p>
        </w:tc>
        <w:tc>
          <w:tcPr>
            <w:tcW w:type="dxa" w:w="157"/>
          </w:tcPr>
          <w:p>
            <w:r>
              <w:t>Mental Wellness - Anxiety and Depression</w:t>
            </w:r>
          </w:p>
        </w:tc>
        <w:tc>
          <w:tcPr>
            <w:tcW w:type="dxa" w:w="157"/>
          </w:tcPr>
          <w:p>
            <w:r>
              <w:t>Mental Wellness - Work-life balance</w:t>
            </w:r>
          </w:p>
        </w:tc>
        <w:tc>
          <w:tcPr>
            <w:tcW w:type="dxa" w:w="157"/>
          </w:tcPr>
          <w:p>
            <w:r>
              <w:t>Mental Wellness - Lifestyle diseases management</w:t>
            </w:r>
          </w:p>
        </w:tc>
        <w:tc>
          <w:tcPr>
            <w:tcW w:type="dxa" w:w="157"/>
          </w:tcPr>
          <w:p>
            <w:r>
              <w:t>Mental Wellness - Effective Parenting skills (Managing children and teenagers)</w:t>
            </w:r>
          </w:p>
        </w:tc>
        <w:tc>
          <w:tcPr>
            <w:tcW w:type="dxa" w:w="157"/>
          </w:tcPr>
          <w:p>
            <w:r>
              <w:t>Mental Wellness - Other (please specify)</w:t>
            </w:r>
          </w:p>
        </w:tc>
        <w:tc>
          <w:tcPr>
            <w:tcW w:type="dxa" w:w="157"/>
          </w:tcPr>
          <w:p>
            <w:r>
              <w:t>Mental Wellness - Wellness coordinators/ Ambassador for Change</w:t>
            </w:r>
          </w:p>
        </w:tc>
        <w:tc>
          <w:tcPr>
            <w:tcW w:type="dxa" w:w="157"/>
          </w:tcPr>
          <w:p>
            <w:r>
              <w:t>Mental Wellness - Mental Health Peer counsellor</w:t>
            </w:r>
          </w:p>
        </w:tc>
        <w:tc>
          <w:tcPr>
            <w:tcW w:type="dxa" w:w="157"/>
          </w:tcPr>
          <w:p>
            <w:r>
              <w:t>Mental Wellness - Baby minder trainings (training for your nannies)</w:t>
            </w:r>
          </w:p>
        </w:tc>
        <w:tc>
          <w:tcPr>
            <w:tcW w:type="dxa" w:w="157"/>
          </w:tcPr>
          <w:p>
            <w:r>
              <w:t>Mental Wellness - Youth/Peer mentorship program (Training for your adolescent son/daughter)</w:t>
            </w:r>
          </w:p>
        </w:tc>
        <w:tc>
          <w:tcPr>
            <w:tcW w:type="dxa" w:w="157"/>
          </w:tcPr>
          <w:p>
            <w:r>
              <w:t>Training Interest - Family Health program- relationships/ Marriage issues/ Parenting (Training for couples)</w:t>
            </w:r>
          </w:p>
        </w:tc>
        <w:tc>
          <w:tcPr>
            <w:tcW w:type="dxa" w:w="157"/>
          </w:tcPr>
          <w:p>
            <w:r>
              <w:t>Training Interest - Other (please specify)</w:t>
            </w:r>
          </w:p>
        </w:tc>
        <w:tc>
          <w:tcPr>
            <w:tcW w:type="dxa" w:w="157"/>
          </w:tcPr>
          <w:p>
            <w:r>
              <w:t>Training Interest - Thrive club (Those living positively with a life's challenging phenomena; Disease, Disability etc.)</w:t>
            </w:r>
          </w:p>
        </w:tc>
        <w:tc>
          <w:tcPr>
            <w:tcW w:type="dxa" w:w="157"/>
          </w:tcPr>
          <w:p>
            <w:r>
              <w:t>Training Interest - Soul food (overcomers of a challenging or difficult situation in life; from grass to grace)</w:t>
            </w:r>
          </w:p>
        </w:tc>
        <w:tc>
          <w:tcPr>
            <w:tcW w:type="dxa" w:w="157"/>
          </w:tcPr>
          <w:p>
            <w:r>
              <w:t>Training Interest - Nurture Club (Those supporting young people through mentorship, coaching, career progressions)</w:t>
            </w:r>
          </w:p>
        </w:tc>
        <w:tc>
          <w:tcPr>
            <w:tcW w:type="dxa" w:w="157"/>
          </w:tcPr>
          <w:p>
            <w:r>
              <w:t>Training Interest - Health club (Those interested in healthy living aspects, healthy eating, exercising, health promotion etc.)</w:t>
            </w:r>
          </w:p>
        </w:tc>
        <w:tc>
          <w:tcPr>
            <w:tcW w:type="dxa" w:w="157"/>
          </w:tcPr>
          <w:p>
            <w:r>
              <w:t>Club Interest - Other (please specify)</w:t>
            </w:r>
          </w:p>
        </w:tc>
      </w:tr>
      <w:tr>
        <w:tc>
          <w:tcPr>
            <w:tcW w:type="dxa" w:w="157"/>
          </w:tcPr>
          <w:p>
            <w:r>
              <w:t>114614800775.0</w:t>
            </w:r>
          </w:p>
        </w:tc>
        <w:tc>
          <w:tcPr>
            <w:tcW w:type="dxa" w:w="157"/>
          </w:tcPr>
          <w:p>
            <w:r>
              <w:t>431024436.0</w:t>
            </w:r>
          </w:p>
        </w:tc>
        <w:tc>
          <w:tcPr>
            <w:tcW w:type="dxa" w:w="157"/>
          </w:tcPr>
          <w:p>
            <w:r>
              <w:t>2024-06-03 11:41:05</w:t>
            </w:r>
          </w:p>
        </w:tc>
        <w:tc>
          <w:tcPr>
            <w:tcW w:type="dxa" w:w="157"/>
          </w:tcPr>
          <w:p>
            <w:r>
              <w:t>2024-06-03 11:50:26</w:t>
            </w:r>
          </w:p>
        </w:tc>
        <w:tc>
          <w:tcPr>
            <w:tcW w:type="dxa" w:w="157"/>
          </w:tcPr>
          <w:p>
            <w:r>
              <w:t>41.57.104.110</w:t>
            </w:r>
          </w:p>
        </w:tc>
        <w:tc>
          <w:tcPr>
            <w:tcW w:type="dxa" w:w="157"/>
          </w:tcPr>
          <w:p>
            <w:r>
              <w:t>I Agree (Continue with Survey)</w:t>
            </w:r>
          </w:p>
        </w:tc>
        <w:tc>
          <w:tcPr>
            <w:tcW w:type="dxa" w:w="157"/>
          </w:tcPr>
          <w:p>
            <w:r>
              <w:t>Male</w:t>
            </w:r>
          </w:p>
        </w:tc>
        <w:tc>
          <w:tcPr>
            <w:tcW w:type="dxa" w:w="157"/>
          </w:tcPr>
          <w:p>
            <w:r>
              <w:t>31-35 years</w:t>
            </w:r>
          </w:p>
        </w:tc>
        <w:tc>
          <w:tcPr>
            <w:tcW w:type="dxa" w:w="157"/>
          </w:tcPr>
          <w:p>
            <w:r>
              <w:t>Commercial</w:t>
            </w:r>
          </w:p>
        </w:tc>
        <w:tc>
          <w:tcPr>
            <w:tcW w:type="dxa" w:w="157"/>
          </w:tcPr>
          <w:p>
            <w:r>
              <w:t>7.0</w:t>
            </w:r>
          </w:p>
        </w:tc>
        <w:tc>
          <w:tcPr>
            <w:tcW w:type="dxa" w:w="157"/>
          </w:tcPr>
          <w:p>
            <w:r>
              <w:t>10.0</w:t>
            </w:r>
          </w:p>
        </w:tc>
        <w:tc>
          <w:tcPr>
            <w:tcW w:type="dxa" w:w="157"/>
          </w:tcPr>
          <w:p>
            <w:r>
              <w:t>6.0</w:t>
            </w:r>
          </w:p>
        </w:tc>
        <w:tc>
          <w:tcPr>
            <w:tcW w:type="dxa" w:w="157"/>
          </w:tcPr>
          <w:p>
            <w:r>
              <w:t>7.0</w:t>
            </w:r>
          </w:p>
        </w:tc>
        <w:tc>
          <w:tcPr>
            <w:tcW w:type="dxa" w:w="157"/>
          </w:tcPr>
          <w:p>
            <w:r>
              <w:t>1.0</w:t>
            </w:r>
          </w:p>
        </w:tc>
        <w:tc>
          <w:tcPr>
            <w:tcW w:type="dxa" w:w="157"/>
          </w:tcPr>
          <w:p>
            <w:r>
              <w:t>10.0</w:t>
            </w:r>
          </w:p>
        </w:tc>
        <w:tc>
          <w:tcPr>
            <w:tcW w:type="dxa" w:w="157"/>
          </w:tcPr>
          <w:p>
            <w:r>
              <w:t>3.0</w:t>
            </w:r>
          </w:p>
        </w:tc>
        <w:tc>
          <w:tcPr>
            <w:tcW w:type="dxa" w:w="157"/>
          </w:tcPr>
          <w:p>
            <w:r>
              <w:t>1.0</w:t>
            </w:r>
          </w:p>
        </w:tc>
        <w:tc>
          <w:tcPr>
            <w:tcW w:type="dxa" w:w="157"/>
          </w:tcPr>
          <w:p>
            <w:r>
              <w:t>6.0</w:t>
            </w:r>
          </w:p>
        </w:tc>
        <w:tc>
          <w:tcPr>
            <w:tcW w:type="dxa" w:w="157"/>
          </w:tcPr>
          <w:p>
            <w:r>
              <w:t>10.0</w:t>
            </w:r>
          </w:p>
        </w:tc>
        <w:tc>
          <w:tcPr>
            <w:tcW w:type="dxa" w:w="157"/>
          </w:tcPr>
          <w:p>
            <w:r>
              <w:t>nan</w:t>
            </w:r>
          </w:p>
        </w:tc>
        <w:tc>
          <w:tcPr>
            <w:tcW w:type="dxa" w:w="157"/>
          </w:tcPr>
          <w:p>
            <w:r>
              <w:t>No Response</w:t>
            </w:r>
          </w:p>
        </w:tc>
        <w:tc>
          <w:tcPr>
            <w:tcW w:type="dxa" w:w="157"/>
          </w:tcPr>
          <w:p>
            <w:r>
              <w:t>RUNNING</w:t>
            </w:r>
          </w:p>
        </w:tc>
        <w:tc>
          <w:tcPr>
            <w:tcW w:type="dxa" w:w="157"/>
          </w:tcPr>
          <w:p>
            <w:r>
              <w:t>No Response</w:t>
            </w:r>
          </w:p>
        </w:tc>
        <w:tc>
          <w:tcPr>
            <w:tcW w:type="dxa" w:w="157"/>
          </w:tcPr>
          <w:p>
            <w:r>
              <w:t>No Response</w:t>
            </w:r>
          </w:p>
        </w:tc>
        <w:tc>
          <w:tcPr>
            <w:tcW w:type="dxa" w:w="157"/>
          </w:tcPr>
          <w:p>
            <w:r>
              <w:t>No Response</w:t>
            </w:r>
          </w:p>
        </w:tc>
        <w:tc>
          <w:tcPr>
            <w:tcW w:type="dxa" w:w="157"/>
          </w:tcPr>
          <w:p>
            <w:r>
              <w:t>BOOK CLUB</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Work/job-related stressors</w:t>
            </w:r>
          </w:p>
        </w:tc>
        <w:tc>
          <w:tcPr>
            <w:tcW w:type="dxa" w:w="157"/>
          </w:tcPr>
          <w:p>
            <w:r>
              <w:t>Building Healthy families</w:t>
            </w:r>
          </w:p>
        </w:tc>
        <w:tc>
          <w:tcPr>
            <w:tcW w:type="dxa" w:w="157"/>
          </w:tcPr>
          <w:p>
            <w:r>
              <w:t>Emotional Wellbeing</w:t>
            </w:r>
          </w:p>
        </w:tc>
        <w:tc>
          <w:tcPr>
            <w:tcW w:type="dxa" w:w="157"/>
          </w:tcPr>
          <w:p>
            <w:r>
              <w:t>Financial Wellbeing</w:t>
            </w:r>
          </w:p>
        </w:tc>
        <w:tc>
          <w:tcPr>
            <w:tcW w:type="dxa" w:w="157"/>
          </w:tcPr>
          <w:p>
            <w:r>
              <w:t>No Response</w:t>
            </w:r>
          </w:p>
        </w:tc>
        <w:tc>
          <w:tcPr>
            <w:tcW w:type="dxa" w:w="157"/>
          </w:tcPr>
          <w:p>
            <w:r>
              <w:t>No Response</w:t>
            </w:r>
          </w:p>
        </w:tc>
        <w:tc>
          <w:tcPr>
            <w:tcW w:type="dxa" w:w="157"/>
          </w:tcPr>
          <w:p>
            <w:r>
              <w:t>Healthy Relationships</w:t>
            </w:r>
          </w:p>
        </w:tc>
        <w:tc>
          <w:tcPr>
            <w:tcW w:type="dxa" w:w="157"/>
          </w:tcPr>
          <w:p>
            <w:r>
              <w:t>No Response</w:t>
            </w:r>
          </w:p>
        </w:tc>
        <w:tc>
          <w:tcPr>
            <w:tcW w:type="dxa" w:w="157"/>
          </w:tcPr>
          <w:p>
            <w:r>
              <w:t>No Response</w:t>
            </w:r>
          </w:p>
        </w:tc>
        <w:tc>
          <w:tcPr>
            <w:tcW w:type="dxa" w:w="157"/>
          </w:tcPr>
          <w:p>
            <w:r>
              <w:t>Work-life balance</w:t>
            </w:r>
          </w:p>
        </w:tc>
        <w:tc>
          <w:tcPr>
            <w:tcW w:type="dxa" w:w="157"/>
          </w:tcPr>
          <w:p>
            <w:r>
              <w:t>No Response</w:t>
            </w:r>
          </w:p>
        </w:tc>
        <w:tc>
          <w:tcPr>
            <w:tcW w:type="dxa" w:w="157"/>
          </w:tcPr>
          <w:p>
            <w:r>
              <w:t>No Response</w:t>
            </w:r>
          </w:p>
        </w:tc>
        <w:tc>
          <w:tcPr>
            <w:tcW w:type="dxa" w:w="157"/>
          </w:tcPr>
          <w:p>
            <w:r>
              <w:t>No Response</w:t>
            </w:r>
          </w:p>
        </w:tc>
        <w:tc>
          <w:tcPr>
            <w:tcW w:type="dxa" w:w="157"/>
          </w:tcPr>
          <w:p>
            <w:r>
              <w:t>Wellness coordinators/ Ambassador for Change</w:t>
            </w:r>
          </w:p>
        </w:tc>
        <w:tc>
          <w:tcPr>
            <w:tcW w:type="dxa" w:w="157"/>
          </w:tcPr>
          <w:p>
            <w:r>
              <w:t>No Response</w:t>
            </w:r>
          </w:p>
        </w:tc>
        <w:tc>
          <w:tcPr>
            <w:tcW w:type="dxa" w:w="157"/>
          </w:tcPr>
          <w:p>
            <w:r>
              <w:t>No Response</w:t>
            </w:r>
          </w:p>
        </w:tc>
        <w:tc>
          <w:tcPr>
            <w:tcW w:type="dxa" w:w="157"/>
          </w:tcPr>
          <w:p>
            <w:r>
              <w:t>Youth/Peer mentorship program (Training for your adolescent son/daughter)</w:t>
            </w:r>
          </w:p>
        </w:tc>
        <w:tc>
          <w:tcPr>
            <w:tcW w:type="dxa" w:w="157"/>
          </w:tcPr>
          <w:p>
            <w:r>
              <w:t>Family Health program- relationships/ Marriage issues/ Parenting (Training for couples)</w:t>
            </w:r>
          </w:p>
        </w:tc>
        <w:tc>
          <w:tcPr>
            <w:tcW w:type="dxa" w:w="157"/>
          </w:tcPr>
          <w:p>
            <w:r>
              <w:t>No Response</w:t>
            </w:r>
          </w:p>
        </w:tc>
        <w:tc>
          <w:tcPr>
            <w:tcW w:type="dxa" w:w="157"/>
          </w:tcPr>
          <w:p>
            <w:r>
              <w:t>No Response</w:t>
            </w:r>
          </w:p>
        </w:tc>
        <w:tc>
          <w:tcPr>
            <w:tcW w:type="dxa" w:w="157"/>
          </w:tcPr>
          <w:p>
            <w:r>
              <w:t>No Response</w:t>
            </w:r>
          </w:p>
        </w:tc>
        <w:tc>
          <w:tcPr>
            <w:tcW w:type="dxa" w:w="157"/>
          </w:tcPr>
          <w:p>
            <w:r>
              <w:t>Nurture Club (Those supporting young people through mentorship, coaching, career progressions)</w:t>
            </w:r>
          </w:p>
        </w:tc>
        <w:tc>
          <w:tcPr>
            <w:tcW w:type="dxa" w:w="157"/>
          </w:tcPr>
          <w:p>
            <w:r>
              <w:t>Health club (Those interested in healthy living aspects, healthy eating, exercising, health promotion etc.)</w:t>
            </w:r>
          </w:p>
        </w:tc>
        <w:tc>
          <w:tcPr>
            <w:tcW w:type="dxa" w:w="157"/>
          </w:tcPr>
          <w:p>
            <w:r>
              <w:t>No Response</w:t>
            </w:r>
          </w:p>
        </w:tc>
      </w:tr>
      <w:tr>
        <w:tc>
          <w:tcPr>
            <w:tcW w:type="dxa" w:w="157"/>
          </w:tcPr>
          <w:p>
            <w:r>
              <w:t>114613162938.0</w:t>
            </w:r>
          </w:p>
        </w:tc>
        <w:tc>
          <w:tcPr>
            <w:tcW w:type="dxa" w:w="157"/>
          </w:tcPr>
          <w:p>
            <w:r>
              <w:t>431024436.0</w:t>
            </w:r>
          </w:p>
        </w:tc>
        <w:tc>
          <w:tcPr>
            <w:tcW w:type="dxa" w:w="157"/>
          </w:tcPr>
          <w:p>
            <w:r>
              <w:t>2024-05-31 11:18:36</w:t>
            </w:r>
          </w:p>
        </w:tc>
        <w:tc>
          <w:tcPr>
            <w:tcW w:type="dxa" w:w="157"/>
          </w:tcPr>
          <w:p>
            <w:r>
              <w:t>2024-05-31 11:31:49</w:t>
            </w:r>
          </w:p>
        </w:tc>
        <w:tc>
          <w:tcPr>
            <w:tcW w:type="dxa" w:w="157"/>
          </w:tcPr>
          <w:p>
            <w:r>
              <w:t>41.57.104.110</w:t>
            </w:r>
          </w:p>
        </w:tc>
        <w:tc>
          <w:tcPr>
            <w:tcW w:type="dxa" w:w="157"/>
          </w:tcPr>
          <w:p>
            <w:r>
              <w:t>I Agree (Continue with Survey)</w:t>
            </w:r>
          </w:p>
        </w:tc>
        <w:tc>
          <w:tcPr>
            <w:tcW w:type="dxa" w:w="157"/>
          </w:tcPr>
          <w:p>
            <w:r>
              <w:t>Female</w:t>
            </w:r>
          </w:p>
        </w:tc>
        <w:tc>
          <w:tcPr>
            <w:tcW w:type="dxa" w:w="157"/>
          </w:tcPr>
          <w:p>
            <w:r>
              <w:t>26-30 years</w:t>
            </w:r>
          </w:p>
        </w:tc>
        <w:tc>
          <w:tcPr>
            <w:tcW w:type="dxa" w:w="157"/>
          </w:tcPr>
          <w:p>
            <w:r>
              <w:t>Finance</w:t>
            </w:r>
          </w:p>
        </w:tc>
        <w:tc>
          <w:tcPr>
            <w:tcW w:type="dxa" w:w="157"/>
          </w:tcPr>
          <w:p>
            <w:r>
              <w:t>5.0</w:t>
            </w:r>
          </w:p>
        </w:tc>
        <w:tc>
          <w:tcPr>
            <w:tcW w:type="dxa" w:w="157"/>
          </w:tcPr>
          <w:p>
            <w:r>
              <w:t>5.0</w:t>
            </w:r>
          </w:p>
        </w:tc>
        <w:tc>
          <w:tcPr>
            <w:tcW w:type="dxa" w:w="157"/>
          </w:tcPr>
          <w:p>
            <w:r>
              <w:t>5.0</w:t>
            </w:r>
          </w:p>
        </w:tc>
        <w:tc>
          <w:tcPr>
            <w:tcW w:type="dxa" w:w="157"/>
          </w:tcPr>
          <w:p>
            <w:r>
              <w:t>nan</w:t>
            </w:r>
          </w:p>
        </w:tc>
        <w:tc>
          <w:tcPr>
            <w:tcW w:type="dxa" w:w="157"/>
          </w:tcPr>
          <w:p>
            <w:r>
              <w:t>10.0</w:t>
            </w:r>
          </w:p>
        </w:tc>
        <w:tc>
          <w:tcPr>
            <w:tcW w:type="dxa" w:w="157"/>
          </w:tcPr>
          <w:p>
            <w:r>
              <w:t>nan</w:t>
            </w:r>
          </w:p>
        </w:tc>
        <w:tc>
          <w:tcPr>
            <w:tcW w:type="dxa" w:w="157"/>
          </w:tcPr>
          <w:p>
            <w:r>
              <w:t>nan</w:t>
            </w:r>
          </w:p>
        </w:tc>
        <w:tc>
          <w:tcPr>
            <w:tcW w:type="dxa" w:w="157"/>
          </w:tcPr>
          <w:p>
            <w:r>
              <w:t>8.0</w:t>
            </w:r>
          </w:p>
        </w:tc>
        <w:tc>
          <w:tcPr>
            <w:tcW w:type="dxa" w:w="157"/>
          </w:tcPr>
          <w:p>
            <w:r>
              <w:t>1.0</w:t>
            </w:r>
          </w:p>
        </w:tc>
        <w:tc>
          <w:tcPr>
            <w:tcW w:type="dxa" w:w="157"/>
          </w:tcPr>
          <w:p>
            <w:r>
              <w:t>1.0</w:t>
            </w:r>
          </w:p>
        </w:tc>
        <w:tc>
          <w:tcPr>
            <w:tcW w:type="dxa" w:w="157"/>
          </w:tcPr>
          <w:p>
            <w:r>
              <w:t>nan</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LADIES CLUB</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Personal issues</w:t>
            </w:r>
          </w:p>
        </w:tc>
        <w:tc>
          <w:tcPr>
            <w:tcW w:type="dxa" w:w="157"/>
          </w:tcPr>
          <w:p>
            <w:r>
              <w:t>Work/job-related stressors</w:t>
            </w:r>
          </w:p>
        </w:tc>
        <w:tc>
          <w:tcPr>
            <w:tcW w:type="dxa" w:w="157"/>
          </w:tcPr>
          <w:p>
            <w:r>
              <w:t>Building Healthy families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Work-life balance</w:t>
            </w:r>
          </w:p>
        </w:tc>
        <w:tc>
          <w:tcPr>
            <w:tcW w:type="dxa" w:w="157"/>
          </w:tcPr>
          <w:p>
            <w:r>
              <w:t>No Response</w:t>
            </w:r>
          </w:p>
        </w:tc>
        <w:tc>
          <w:tcPr>
            <w:tcW w:type="dxa" w:w="157"/>
          </w:tcPr>
          <w:p>
            <w:r>
              <w:t>Effective Parenting skills (Managing children and teenagers)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Family Health program- relationships/ Marriage issues/ Parenting (Training for couples)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Health club (Those interested in healthy living aspects, healthy eating, exercising, health promotion etc.)</w:t>
            </w:r>
          </w:p>
        </w:tc>
        <w:tc>
          <w:tcPr>
            <w:tcW w:type="dxa" w:w="157"/>
          </w:tcPr>
          <w:p>
            <w:r>
              <w:t>No Response</w:t>
            </w:r>
          </w:p>
        </w:tc>
      </w:tr>
      <w:tr>
        <w:tc>
          <w:tcPr>
            <w:tcW w:type="dxa" w:w="157"/>
          </w:tcPr>
          <w:p>
            <w:r>
              <w:t>114611391317.0</w:t>
            </w:r>
          </w:p>
        </w:tc>
        <w:tc>
          <w:tcPr>
            <w:tcW w:type="dxa" w:w="157"/>
          </w:tcPr>
          <w:p>
            <w:r>
              <w:t>431024436.0</w:t>
            </w:r>
          </w:p>
        </w:tc>
        <w:tc>
          <w:tcPr>
            <w:tcW w:type="dxa" w:w="157"/>
          </w:tcPr>
          <w:p>
            <w:r>
              <w:t>2024-05-29 10:13:55</w:t>
            </w:r>
          </w:p>
        </w:tc>
        <w:tc>
          <w:tcPr>
            <w:tcW w:type="dxa" w:w="157"/>
          </w:tcPr>
          <w:p>
            <w:r>
              <w:t>2024-05-29 10:18:37</w:t>
            </w:r>
          </w:p>
        </w:tc>
        <w:tc>
          <w:tcPr>
            <w:tcW w:type="dxa" w:w="157"/>
          </w:tcPr>
          <w:p>
            <w:r>
              <w:t>102.222.6.9</w:t>
            </w:r>
          </w:p>
        </w:tc>
        <w:tc>
          <w:tcPr>
            <w:tcW w:type="dxa" w:w="157"/>
          </w:tcPr>
          <w:p>
            <w:r>
              <w:t>I Agree (Continue with Survey)</w:t>
            </w:r>
          </w:p>
        </w:tc>
        <w:tc>
          <w:tcPr>
            <w:tcW w:type="dxa" w:w="157"/>
          </w:tcPr>
          <w:p>
            <w:r>
              <w:t>Female</w:t>
            </w:r>
          </w:p>
        </w:tc>
        <w:tc>
          <w:tcPr>
            <w:tcW w:type="dxa" w:w="157"/>
          </w:tcPr>
          <w:p>
            <w:r>
              <w:t>26-30 years</w:t>
            </w:r>
          </w:p>
        </w:tc>
        <w:tc>
          <w:tcPr>
            <w:tcW w:type="dxa" w:w="157"/>
          </w:tcPr>
          <w:p>
            <w:r>
              <w:t>Commercial</w:t>
            </w:r>
          </w:p>
        </w:tc>
        <w:tc>
          <w:tcPr>
            <w:tcW w:type="dxa" w:w="157"/>
          </w:tcPr>
          <w:p>
            <w:r>
              <w:t>7.0</w:t>
            </w:r>
          </w:p>
        </w:tc>
        <w:tc>
          <w:tcPr>
            <w:tcW w:type="dxa" w:w="157"/>
          </w:tcPr>
          <w:p>
            <w:r>
              <w:t>4.0</w:t>
            </w:r>
          </w:p>
        </w:tc>
        <w:tc>
          <w:tcPr>
            <w:tcW w:type="dxa" w:w="157"/>
          </w:tcPr>
          <w:p>
            <w:r>
              <w:t>10.0</w:t>
            </w:r>
          </w:p>
        </w:tc>
        <w:tc>
          <w:tcPr>
            <w:tcW w:type="dxa" w:w="157"/>
          </w:tcPr>
          <w:p>
            <w:r>
              <w:t>1.0</w:t>
            </w:r>
          </w:p>
        </w:tc>
        <w:tc>
          <w:tcPr>
            <w:tcW w:type="dxa" w:w="157"/>
          </w:tcPr>
          <w:p>
            <w:r>
              <w:t>1.0</w:t>
            </w:r>
          </w:p>
        </w:tc>
        <w:tc>
          <w:tcPr>
            <w:tcW w:type="dxa" w:w="157"/>
          </w:tcPr>
          <w:p>
            <w:r>
              <w:t>1.0</w:t>
            </w:r>
          </w:p>
        </w:tc>
        <w:tc>
          <w:tcPr>
            <w:tcW w:type="dxa" w:w="157"/>
          </w:tcPr>
          <w:p>
            <w:r>
              <w:t>1.0</w:t>
            </w:r>
          </w:p>
        </w:tc>
        <w:tc>
          <w:tcPr>
            <w:tcW w:type="dxa" w:w="157"/>
          </w:tcPr>
          <w:p>
            <w:r>
              <w:t>10.0</w:t>
            </w:r>
          </w:p>
        </w:tc>
        <w:tc>
          <w:tcPr>
            <w:tcW w:type="dxa" w:w="157"/>
          </w:tcPr>
          <w:p>
            <w:r>
              <w:t>4.0</w:t>
            </w:r>
          </w:p>
        </w:tc>
        <w:tc>
          <w:tcPr>
            <w:tcW w:type="dxa" w:w="157"/>
          </w:tcPr>
          <w:p>
            <w:r>
              <w:t>8.0</w:t>
            </w:r>
          </w:p>
        </w:tc>
        <w:tc>
          <w:tcPr>
            <w:tcW w:type="dxa" w:w="157"/>
          </w:tcPr>
          <w:p>
            <w:r>
              <w:t>nan</w:t>
            </w:r>
          </w:p>
        </w:tc>
        <w:tc>
          <w:tcPr>
            <w:tcW w:type="dxa" w:w="157"/>
          </w:tcPr>
          <w:p>
            <w:r>
              <w:t>CYCLING</w:t>
            </w:r>
          </w:p>
        </w:tc>
        <w:tc>
          <w:tcPr>
            <w:tcW w:type="dxa" w:w="157"/>
          </w:tcPr>
          <w:p>
            <w:r>
              <w:t>No Response</w:t>
            </w:r>
          </w:p>
        </w:tc>
        <w:tc>
          <w:tcPr>
            <w:tcW w:type="dxa" w:w="157"/>
          </w:tcPr>
          <w:p>
            <w:r>
              <w:t>FOOTBALL</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Work/job-related stressors</w:t>
            </w:r>
          </w:p>
        </w:tc>
        <w:tc>
          <w:tcPr>
            <w:tcW w:type="dxa" w:w="157"/>
          </w:tcPr>
          <w:p>
            <w:r>
              <w:t>No Response</w:t>
            </w:r>
          </w:p>
        </w:tc>
        <w:tc>
          <w:tcPr>
            <w:tcW w:type="dxa" w:w="157"/>
          </w:tcPr>
          <w:p>
            <w:r>
              <w:t>No Response</w:t>
            </w:r>
          </w:p>
        </w:tc>
        <w:tc>
          <w:tcPr>
            <w:tcW w:type="dxa" w:w="157"/>
          </w:tcPr>
          <w:p>
            <w:r>
              <w:t>Financial Wellbeing</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Work-life balance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Family Health program- relationships/ Marriage issues/ Parenting (Training for couples)</w:t>
            </w:r>
          </w:p>
        </w:tc>
        <w:tc>
          <w:tcPr>
            <w:tcW w:type="dxa" w:w="157"/>
          </w:tcPr>
          <w:p>
            <w:r>
              <w:t>No Response</w:t>
            </w:r>
          </w:p>
        </w:tc>
        <w:tc>
          <w:tcPr>
            <w:tcW w:type="dxa" w:w="157"/>
          </w:tcPr>
          <w:p>
            <w:r>
              <w:t>No Response</w:t>
            </w:r>
          </w:p>
        </w:tc>
        <w:tc>
          <w:tcPr>
            <w:tcW w:type="dxa" w:w="157"/>
          </w:tcPr>
          <w:p>
            <w:r>
              <w:t>No Response</w:t>
            </w:r>
          </w:p>
        </w:tc>
        <w:tc>
          <w:tcPr>
            <w:tcW w:type="dxa" w:w="157"/>
          </w:tcPr>
          <w:p>
            <w:r>
              <w:t>Nurture Club (Those supporting young people through mentorship, coaching, career progressions)</w:t>
            </w:r>
          </w:p>
        </w:tc>
        <w:tc>
          <w:tcPr>
            <w:tcW w:type="dxa" w:w="157"/>
          </w:tcPr>
          <w:p>
            <w:r>
              <w:t>No Response</w:t>
            </w:r>
          </w:p>
        </w:tc>
        <w:tc>
          <w:tcPr>
            <w:tcW w:type="dxa" w:w="157"/>
          </w:tcPr>
          <w:p>
            <w:r>
              <w:t>No Response</w:t>
            </w:r>
          </w:p>
        </w:tc>
      </w:tr>
      <w:tr>
        <w:tc>
          <w:tcPr>
            <w:tcW w:type="dxa" w:w="157"/>
          </w:tcPr>
          <w:p>
            <w:r>
              <w:t>114610692598.0</w:t>
            </w:r>
          </w:p>
        </w:tc>
        <w:tc>
          <w:tcPr>
            <w:tcW w:type="dxa" w:w="157"/>
          </w:tcPr>
          <w:p>
            <w:r>
              <w:t>431024436.0</w:t>
            </w:r>
          </w:p>
        </w:tc>
        <w:tc>
          <w:tcPr>
            <w:tcW w:type="dxa" w:w="157"/>
          </w:tcPr>
          <w:p>
            <w:r>
              <w:t>2024-05-28 15:41:21</w:t>
            </w:r>
          </w:p>
        </w:tc>
        <w:tc>
          <w:tcPr>
            <w:tcW w:type="dxa" w:w="157"/>
          </w:tcPr>
          <w:p>
            <w:r>
              <w:t>2024-05-28 15:45:27</w:t>
            </w:r>
          </w:p>
        </w:tc>
        <w:tc>
          <w:tcPr>
            <w:tcW w:type="dxa" w:w="157"/>
          </w:tcPr>
          <w:p>
            <w:r>
              <w:t>41.57.104.110</w:t>
            </w:r>
          </w:p>
        </w:tc>
        <w:tc>
          <w:tcPr>
            <w:tcW w:type="dxa" w:w="157"/>
          </w:tcPr>
          <w:p>
            <w:r>
              <w:t>I Agree (Continue with Survey)</w:t>
            </w:r>
          </w:p>
        </w:tc>
        <w:tc>
          <w:tcPr>
            <w:tcW w:type="dxa" w:w="157"/>
          </w:tcPr>
          <w:p>
            <w:r>
              <w:t>Female</w:t>
            </w:r>
          </w:p>
        </w:tc>
        <w:tc>
          <w:tcPr>
            <w:tcW w:type="dxa" w:w="157"/>
          </w:tcPr>
          <w:p>
            <w:r>
              <w:t>31-35 years</w:t>
            </w:r>
          </w:p>
        </w:tc>
        <w:tc>
          <w:tcPr>
            <w:tcW w:type="dxa" w:w="157"/>
          </w:tcPr>
          <w:p>
            <w:r>
              <w:t>Sales Operations</w:t>
            </w:r>
          </w:p>
        </w:tc>
        <w:tc>
          <w:tcPr>
            <w:tcW w:type="dxa" w:w="157"/>
          </w:tcPr>
          <w:p>
            <w:r>
              <w:t>1.0</w:t>
            </w:r>
          </w:p>
        </w:tc>
        <w:tc>
          <w:tcPr>
            <w:tcW w:type="dxa" w:w="157"/>
          </w:tcPr>
          <w:p>
            <w:r>
              <w:t>1.0</w:t>
            </w:r>
          </w:p>
        </w:tc>
        <w:tc>
          <w:tcPr>
            <w:tcW w:type="dxa" w:w="157"/>
          </w:tcPr>
          <w:p>
            <w:r>
              <w:t>1.0</w:t>
            </w:r>
          </w:p>
        </w:tc>
        <w:tc>
          <w:tcPr>
            <w:tcW w:type="dxa" w:w="157"/>
          </w:tcPr>
          <w:p>
            <w:r>
              <w:t>1.0</w:t>
            </w:r>
          </w:p>
        </w:tc>
        <w:tc>
          <w:tcPr>
            <w:tcW w:type="dxa" w:w="157"/>
          </w:tcPr>
          <w:p>
            <w:r>
              <w:t>1.0</w:t>
            </w:r>
          </w:p>
        </w:tc>
        <w:tc>
          <w:tcPr>
            <w:tcW w:type="dxa" w:w="157"/>
          </w:tcPr>
          <w:p>
            <w:r>
              <w:t>1.0</w:t>
            </w:r>
          </w:p>
        </w:tc>
        <w:tc>
          <w:tcPr>
            <w:tcW w:type="dxa" w:w="157"/>
          </w:tcPr>
          <w:p>
            <w:r>
              <w:t>3.0</w:t>
            </w:r>
          </w:p>
        </w:tc>
        <w:tc>
          <w:tcPr>
            <w:tcW w:type="dxa" w:w="157"/>
          </w:tcPr>
          <w:p>
            <w:r>
              <w:t>3.0</w:t>
            </w:r>
          </w:p>
        </w:tc>
        <w:tc>
          <w:tcPr>
            <w:tcW w:type="dxa" w:w="157"/>
          </w:tcPr>
          <w:p>
            <w:r>
              <w:t>5.0</w:t>
            </w:r>
          </w:p>
        </w:tc>
        <w:tc>
          <w:tcPr>
            <w:tcW w:type="dxa" w:w="157"/>
          </w:tcPr>
          <w:p>
            <w:r>
              <w:t>1.0</w:t>
            </w:r>
          </w:p>
        </w:tc>
        <w:tc>
          <w:tcPr>
            <w:tcW w:type="dxa" w:w="157"/>
          </w:tcPr>
          <w:p>
            <w:r>
              <w:t>nan</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DIET/NUTRITION PROGRAMS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Work/job-related stressors</w:t>
            </w:r>
          </w:p>
        </w:tc>
        <w:tc>
          <w:tcPr>
            <w:tcW w:type="dxa" w:w="157"/>
          </w:tcPr>
          <w:p>
            <w:r>
              <w:t>Building Healthy families</w:t>
            </w:r>
          </w:p>
        </w:tc>
        <w:tc>
          <w:tcPr>
            <w:tcW w:type="dxa" w:w="157"/>
          </w:tcPr>
          <w:p>
            <w:r>
              <w:t>Emotional Wellbeing</w:t>
            </w:r>
          </w:p>
        </w:tc>
        <w:tc>
          <w:tcPr>
            <w:tcW w:type="dxa" w:w="157"/>
          </w:tcPr>
          <w:p>
            <w:r>
              <w:t>Financial Wellbeing</w:t>
            </w:r>
          </w:p>
        </w:tc>
        <w:tc>
          <w:tcPr>
            <w:tcW w:type="dxa" w:w="157"/>
          </w:tcPr>
          <w:p>
            <w:r>
              <w:t>Overcoming Trauma (Coping mechanisms after a traumatic experience- Physical, emotional, Psychological etc.)</w:t>
            </w:r>
          </w:p>
        </w:tc>
        <w:tc>
          <w:tcPr>
            <w:tcW w:type="dxa" w:w="157"/>
          </w:tcPr>
          <w:p>
            <w:r>
              <w:t>No Response</w:t>
            </w:r>
          </w:p>
        </w:tc>
        <w:tc>
          <w:tcPr>
            <w:tcW w:type="dxa" w:w="157"/>
          </w:tcPr>
          <w:p>
            <w:r>
              <w:t>Healthy Relationships</w:t>
            </w:r>
          </w:p>
        </w:tc>
        <w:tc>
          <w:tcPr>
            <w:tcW w:type="dxa" w:w="157"/>
          </w:tcPr>
          <w:p>
            <w:r>
              <w:t>Unresolved Childhood Difficulties</w:t>
            </w:r>
          </w:p>
        </w:tc>
        <w:tc>
          <w:tcPr>
            <w:tcW w:type="dxa" w:w="157"/>
          </w:tcPr>
          <w:p>
            <w:r>
              <w:t>Anxiety and Depression</w:t>
            </w:r>
          </w:p>
        </w:tc>
        <w:tc>
          <w:tcPr>
            <w:tcW w:type="dxa" w:w="157"/>
          </w:tcPr>
          <w:p>
            <w:r>
              <w:t>Work-life balance</w:t>
            </w:r>
          </w:p>
        </w:tc>
        <w:tc>
          <w:tcPr>
            <w:tcW w:type="dxa" w:w="157"/>
          </w:tcPr>
          <w:p>
            <w:r>
              <w:t>Lifestyle diseases management</w:t>
            </w:r>
          </w:p>
        </w:tc>
        <w:tc>
          <w:tcPr>
            <w:tcW w:type="dxa" w:w="157"/>
          </w:tcPr>
          <w:p>
            <w:r>
              <w:t>Effective Parenting skills (Managing children and teenagers)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Family Health program- relationships/ Marriage issues/ Parenting (Training for couples)</w:t>
            </w:r>
          </w:p>
        </w:tc>
        <w:tc>
          <w:tcPr>
            <w:tcW w:type="dxa" w:w="157"/>
          </w:tcPr>
          <w:p>
            <w:r>
              <w:t>No Response</w:t>
            </w:r>
          </w:p>
        </w:tc>
        <w:tc>
          <w:tcPr>
            <w:tcW w:type="dxa" w:w="157"/>
          </w:tcPr>
          <w:p>
            <w:r>
              <w:t>No Response</w:t>
            </w:r>
          </w:p>
        </w:tc>
        <w:tc>
          <w:tcPr>
            <w:tcW w:type="dxa" w:w="157"/>
          </w:tcPr>
          <w:p>
            <w:r>
              <w:t>Soul food (overcomers of a challenging or difficult situation in life; from grass to grace)</w:t>
            </w:r>
          </w:p>
        </w:tc>
        <w:tc>
          <w:tcPr>
            <w:tcW w:type="dxa" w:w="157"/>
          </w:tcPr>
          <w:p>
            <w:r>
              <w:t>No Response</w:t>
            </w:r>
          </w:p>
        </w:tc>
        <w:tc>
          <w:tcPr>
            <w:tcW w:type="dxa" w:w="157"/>
          </w:tcPr>
          <w:p>
            <w:r>
              <w:t>No Response</w:t>
            </w:r>
          </w:p>
        </w:tc>
        <w:tc>
          <w:tcPr>
            <w:tcW w:type="dxa" w:w="157"/>
          </w:tcPr>
          <w:p>
            <w:r>
              <w:t>No Response</w:t>
            </w:r>
          </w:p>
        </w:tc>
      </w:tr>
      <w:tr>
        <w:tc>
          <w:tcPr>
            <w:tcW w:type="dxa" w:w="157"/>
          </w:tcPr>
          <w:p>
            <w:r>
              <w:t>114610598275.0</w:t>
            </w:r>
          </w:p>
        </w:tc>
        <w:tc>
          <w:tcPr>
            <w:tcW w:type="dxa" w:w="157"/>
          </w:tcPr>
          <w:p>
            <w:r>
              <w:t>431024436.0</w:t>
            </w:r>
          </w:p>
        </w:tc>
        <w:tc>
          <w:tcPr>
            <w:tcW w:type="dxa" w:w="157"/>
          </w:tcPr>
          <w:p>
            <w:r>
              <w:t>2024-05-28 12:58:06</w:t>
            </w:r>
          </w:p>
        </w:tc>
        <w:tc>
          <w:tcPr>
            <w:tcW w:type="dxa" w:w="157"/>
          </w:tcPr>
          <w:p>
            <w:r>
              <w:t>2024-05-28 13:02:15</w:t>
            </w:r>
          </w:p>
        </w:tc>
        <w:tc>
          <w:tcPr>
            <w:tcW w:type="dxa" w:w="157"/>
          </w:tcPr>
          <w:p>
            <w:r>
              <w:t>154.66.219.130</w:t>
            </w:r>
          </w:p>
        </w:tc>
        <w:tc>
          <w:tcPr>
            <w:tcW w:type="dxa" w:w="157"/>
          </w:tcPr>
          <w:p>
            <w:r>
              <w:t>I Agree (Continue with Survey)</w:t>
            </w:r>
          </w:p>
        </w:tc>
        <w:tc>
          <w:tcPr>
            <w:tcW w:type="dxa" w:w="157"/>
          </w:tcPr>
          <w:p>
            <w:r>
              <w:t>Female</w:t>
            </w:r>
          </w:p>
        </w:tc>
        <w:tc>
          <w:tcPr>
            <w:tcW w:type="dxa" w:w="157"/>
          </w:tcPr>
          <w:p>
            <w:r>
              <w:t>26-30 years</w:t>
            </w:r>
          </w:p>
        </w:tc>
        <w:tc>
          <w:tcPr>
            <w:tcW w:type="dxa" w:w="157"/>
          </w:tcPr>
          <w:p>
            <w:r>
              <w:t>Human Resource and Administration</w:t>
            </w:r>
          </w:p>
        </w:tc>
        <w:tc>
          <w:tcPr>
            <w:tcW w:type="dxa" w:w="157"/>
          </w:tcPr>
          <w:p>
            <w:r>
              <w:t>1.0</w:t>
            </w:r>
          </w:p>
        </w:tc>
        <w:tc>
          <w:tcPr>
            <w:tcW w:type="dxa" w:w="157"/>
          </w:tcPr>
          <w:p>
            <w:r>
              <w:t>4.0</w:t>
            </w:r>
          </w:p>
        </w:tc>
        <w:tc>
          <w:tcPr>
            <w:tcW w:type="dxa" w:w="157"/>
          </w:tcPr>
          <w:p>
            <w:r>
              <w:t>1.0</w:t>
            </w:r>
          </w:p>
        </w:tc>
        <w:tc>
          <w:tcPr>
            <w:tcW w:type="dxa" w:w="157"/>
          </w:tcPr>
          <w:p>
            <w:r>
              <w:t>1.0</w:t>
            </w:r>
          </w:p>
        </w:tc>
        <w:tc>
          <w:tcPr>
            <w:tcW w:type="dxa" w:w="157"/>
          </w:tcPr>
          <w:p>
            <w:r>
              <w:t>5.0</w:t>
            </w:r>
          </w:p>
        </w:tc>
        <w:tc>
          <w:tcPr>
            <w:tcW w:type="dxa" w:w="157"/>
          </w:tcPr>
          <w:p>
            <w:r>
              <w:t>10.0</w:t>
            </w:r>
          </w:p>
        </w:tc>
        <w:tc>
          <w:tcPr>
            <w:tcW w:type="dxa" w:w="157"/>
          </w:tcPr>
          <w:p>
            <w:r>
              <w:t>10.0</w:t>
            </w:r>
          </w:p>
        </w:tc>
        <w:tc>
          <w:tcPr>
            <w:tcW w:type="dxa" w:w="157"/>
          </w:tcPr>
          <w:p>
            <w:r>
              <w:t>10.0</w:t>
            </w:r>
          </w:p>
        </w:tc>
        <w:tc>
          <w:tcPr>
            <w:tcW w:type="dxa" w:w="157"/>
          </w:tcPr>
          <w:p>
            <w:r>
              <w:t>4.0</w:t>
            </w:r>
          </w:p>
        </w:tc>
        <w:tc>
          <w:tcPr>
            <w:tcW w:type="dxa" w:w="157"/>
          </w:tcPr>
          <w:p>
            <w:r>
              <w:t>10.0</w:t>
            </w:r>
          </w:p>
        </w:tc>
        <w:tc>
          <w:tcPr>
            <w:tcW w:type="dxa" w:w="157"/>
          </w:tcPr>
          <w:p>
            <w:r>
              <w:t>nan</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BOOK CLUB</w:t>
            </w:r>
          </w:p>
        </w:tc>
        <w:tc>
          <w:tcPr>
            <w:tcW w:type="dxa" w:w="157"/>
          </w:tcPr>
          <w:p>
            <w:r>
              <w:t>DIET/NUTRITION PROGRAMS</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Work/job-related stressors</w:t>
            </w:r>
          </w:p>
        </w:tc>
        <w:tc>
          <w:tcPr>
            <w:tcW w:type="dxa" w:w="157"/>
          </w:tcPr>
          <w:p>
            <w:r>
              <w:t>No Response</w:t>
            </w:r>
          </w:p>
        </w:tc>
        <w:tc>
          <w:tcPr>
            <w:tcW w:type="dxa" w:w="157"/>
          </w:tcPr>
          <w:p>
            <w:r>
              <w:t>Emotional Wellbeing</w:t>
            </w:r>
          </w:p>
        </w:tc>
        <w:tc>
          <w:tcPr>
            <w:tcW w:type="dxa" w:w="157"/>
          </w:tcPr>
          <w:p>
            <w:r>
              <w:t>Financial Wellbeing</w:t>
            </w:r>
          </w:p>
        </w:tc>
        <w:tc>
          <w:tcPr>
            <w:tcW w:type="dxa" w:w="157"/>
          </w:tcPr>
          <w:p>
            <w:r>
              <w:t>No Response</w:t>
            </w:r>
          </w:p>
        </w:tc>
        <w:tc>
          <w:tcPr>
            <w:tcW w:type="dxa" w:w="157"/>
          </w:tcPr>
          <w:p>
            <w:r>
              <w:t>No Response</w:t>
            </w:r>
          </w:p>
        </w:tc>
        <w:tc>
          <w:tcPr>
            <w:tcW w:type="dxa" w:w="157"/>
          </w:tcPr>
          <w:p>
            <w:r>
              <w:t>Healthy Relationships</w:t>
            </w:r>
          </w:p>
        </w:tc>
        <w:tc>
          <w:tcPr>
            <w:tcW w:type="dxa" w:w="157"/>
          </w:tcPr>
          <w:p>
            <w:r>
              <w:t>No Response</w:t>
            </w:r>
          </w:p>
        </w:tc>
        <w:tc>
          <w:tcPr>
            <w:tcW w:type="dxa" w:w="157"/>
          </w:tcPr>
          <w:p>
            <w:r>
              <w:t>Anxiety and Depression</w:t>
            </w:r>
          </w:p>
        </w:tc>
        <w:tc>
          <w:tcPr>
            <w:tcW w:type="dxa" w:w="157"/>
          </w:tcPr>
          <w:p>
            <w:r>
              <w:t>Work-life balance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Baby minder trainings (training for your nannies)</w:t>
            </w:r>
          </w:p>
        </w:tc>
        <w:tc>
          <w:tcPr>
            <w:tcW w:type="dxa" w:w="157"/>
          </w:tcPr>
          <w:p>
            <w:r>
              <w:t>Youth/Peer mentorship program (Training for your adolescent son/daughter)</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No Response</w:t>
            </w:r>
          </w:p>
        </w:tc>
        <w:tc>
          <w:tcPr>
            <w:tcW w:type="dxa" w:w="157"/>
          </w:tcPr>
          <w:p>
            <w:r>
              <w:t>Health club (Those interested in healthy living aspects, healthy eating, exercising, health promotion etc.)</w:t>
            </w:r>
          </w:p>
        </w:tc>
        <w:tc>
          <w:tcPr>
            <w:tcW w:type="dxa" w:w="157"/>
          </w:tcPr>
          <w:p>
            <w:r>
              <w:t>No Response</w:t>
            </w:r>
          </w:p>
        </w:tc>
      </w:tr>
    </w:tbl>
    <w:p>
      <w:pPr>
        <w:pStyle w:val="Heading1"/>
      </w:pPr>
      <w:r>
        <w:t>Aon Wellness Survey 2020.csv</w:t>
      </w:r>
    </w:p>
    <w:tbl>
      <w:tblPr>
        <w:tblStyle w:val="LightList-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Respondent ID</w:t>
            </w:r>
          </w:p>
        </w:tc>
        <w:tc>
          <w:tcPr>
            <w:tcW w:type="dxa" w:w="960"/>
          </w:tcPr>
          <w:p>
            <w:r>
              <w:t>All matters on wellness were effectively communicated throughout the year(nuggets/teasers/flyers)?</w:t>
            </w:r>
          </w:p>
        </w:tc>
        <w:tc>
          <w:tcPr>
            <w:tcW w:type="dxa" w:w="960"/>
          </w:tcPr>
          <w:p>
            <w:r>
              <w:t>The Wellness champion/ambassador in my division was proactively engaged in the 2016 Aon Wellness Program</w:t>
            </w:r>
          </w:p>
        </w:tc>
        <w:tc>
          <w:tcPr>
            <w:tcW w:type="dxa" w:w="960"/>
          </w:tcPr>
          <w:p>
            <w:r>
              <w:t>I was satisfied with the elaborate scope of wellness offerings/services (checksups/talks, launch, etc) provided in 2016?</w:t>
            </w:r>
          </w:p>
        </w:tc>
        <w:tc>
          <w:tcPr>
            <w:tcW w:type="dxa" w:w="960"/>
          </w:tcPr>
          <w:p>
            <w:r>
              <w:t>All things considered, I was extremely satisfied with the overall 2016 Wellness Program experience?</w:t>
            </w:r>
          </w:p>
        </w:tc>
        <w:tc>
          <w:tcPr>
            <w:tcW w:type="dxa" w:w="960"/>
          </w:tcPr>
          <w:p>
            <w:r>
              <w:t>What did you like best about the 2016 Aon Staff Wellness Program?</w:t>
            </w:r>
          </w:p>
        </w:tc>
        <w:tc>
          <w:tcPr>
            <w:tcW w:type="dxa" w:w="960"/>
          </w:tcPr>
          <w:p>
            <w:r>
              <w:t>What did you like best about the 2016 Aon Staff Wellness Program?.1</w:t>
            </w:r>
          </w:p>
        </w:tc>
        <w:tc>
          <w:tcPr>
            <w:tcW w:type="dxa" w:w="960"/>
          </w:tcPr>
          <w:p>
            <w:r>
              <w:t>What did you like least about the 2016 Aon Staff Wellness Program?</w:t>
            </w:r>
          </w:p>
        </w:tc>
        <w:tc>
          <w:tcPr>
            <w:tcW w:type="dxa" w:w="960"/>
          </w:tcPr>
          <w:p>
            <w:r>
              <w:t>Any suggestions for improvement? List below.</w:t>
            </w:r>
          </w:p>
        </w:tc>
      </w:tr>
      <w:tr>
        <w:tc>
          <w:tcPr>
            <w:tcW w:type="dxa" w:w="960"/>
          </w:tcPr>
          <w:p>
            <w:r>
              <w:t>6127607662.0</w:t>
            </w:r>
          </w:p>
        </w:tc>
        <w:tc>
          <w:tcPr>
            <w:tcW w:type="dxa" w:w="960"/>
          </w:tcPr>
          <w:p>
            <w:r>
              <w:t>Agree</w:t>
            </w:r>
          </w:p>
        </w:tc>
        <w:tc>
          <w:tcPr>
            <w:tcW w:type="dxa" w:w="960"/>
          </w:tcPr>
          <w:p>
            <w:r>
              <w:t>Disagree</w:t>
            </w:r>
          </w:p>
        </w:tc>
        <w:tc>
          <w:tcPr>
            <w:tcW w:type="dxa" w:w="960"/>
          </w:tcPr>
          <w:p>
            <w:r>
              <w:t>Agree</w:t>
            </w:r>
          </w:p>
        </w:tc>
        <w:tc>
          <w:tcPr>
            <w:tcW w:type="dxa" w:w="960"/>
          </w:tcPr>
          <w:p>
            <w:r>
              <w:t>Agree</w:t>
            </w:r>
          </w:p>
        </w:tc>
        <w:tc>
          <w:tcPr>
            <w:tcW w:type="dxa" w:w="960"/>
          </w:tcPr>
          <w:p>
            <w:r>
              <w:t>About the Gym</w:t>
            </w:r>
          </w:p>
        </w:tc>
        <w:tc>
          <w:tcPr>
            <w:tcW w:type="dxa" w:w="960"/>
          </w:tcPr>
          <w:p>
            <w:r>
              <w:t>nan</w:t>
            </w:r>
          </w:p>
        </w:tc>
        <w:tc>
          <w:tcPr>
            <w:tcW w:type="dxa" w:w="960"/>
          </w:tcPr>
          <w:p>
            <w:r>
              <w:t>nan</w:t>
            </w:r>
          </w:p>
        </w:tc>
        <w:tc>
          <w:tcPr>
            <w:tcW w:type="dxa" w:w="960"/>
          </w:tcPr>
          <w:p>
            <w:r>
              <w:t>We need a canteen for staff to avoid time wastage and exposure to non hygienic sources of food</w:t>
            </w:r>
          </w:p>
        </w:tc>
      </w:tr>
      <w:tr>
        <w:tc>
          <w:tcPr>
            <w:tcW w:type="dxa" w:w="960"/>
          </w:tcPr>
          <w:p>
            <w:r>
              <w:t>6126227004.0</w:t>
            </w:r>
          </w:p>
        </w:tc>
        <w:tc>
          <w:tcPr>
            <w:tcW w:type="dxa" w:w="960"/>
          </w:tcPr>
          <w:p>
            <w:r>
              <w:t>Agree</w:t>
            </w:r>
          </w:p>
        </w:tc>
        <w:tc>
          <w:tcPr>
            <w:tcW w:type="dxa" w:w="960"/>
          </w:tcPr>
          <w:p>
            <w:r>
              <w:t>Agree</w:t>
            </w:r>
          </w:p>
        </w:tc>
        <w:tc>
          <w:tcPr>
            <w:tcW w:type="dxa" w:w="960"/>
          </w:tcPr>
          <w:p>
            <w:r>
              <w:t>Agree</w:t>
            </w:r>
          </w:p>
        </w:tc>
        <w:tc>
          <w:tcPr>
            <w:tcW w:type="dxa" w:w="960"/>
          </w:tcPr>
          <w:p>
            <w:r>
              <w:t>Agree</w:t>
            </w:r>
          </w:p>
        </w:tc>
        <w:tc>
          <w:tcPr>
            <w:tcW w:type="dxa" w:w="960"/>
          </w:tcPr>
          <w:p>
            <w:r>
              <w:t xml:space="preserve">  expressing myself</w:t>
            </w:r>
          </w:p>
        </w:tc>
        <w:tc>
          <w:tcPr>
            <w:tcW w:type="dxa" w:w="960"/>
          </w:tcPr>
          <w:p>
            <w:r>
              <w:t>nan</w:t>
            </w:r>
          </w:p>
        </w:tc>
        <w:tc>
          <w:tcPr>
            <w:tcW w:type="dxa" w:w="960"/>
          </w:tcPr>
          <w:p>
            <w:r>
              <w:t>nan</w:t>
            </w:r>
          </w:p>
        </w:tc>
        <w:tc>
          <w:tcPr>
            <w:tcW w:type="dxa" w:w="960"/>
          </w:tcPr>
          <w:p>
            <w:r>
              <w:t>improve on the areas mentioned</w:t>
            </w:r>
          </w:p>
        </w:tc>
      </w:tr>
      <w:tr>
        <w:tc>
          <w:tcPr>
            <w:tcW w:type="dxa" w:w="960"/>
          </w:tcPr>
          <w:p>
            <w:r>
              <w:t>6124808025.0</w:t>
            </w:r>
          </w:p>
        </w:tc>
        <w:tc>
          <w:tcPr>
            <w:tcW w:type="dxa" w:w="960"/>
          </w:tcPr>
          <w:p>
            <w:r>
              <w:t>Strongly agree</w:t>
            </w:r>
          </w:p>
        </w:tc>
        <w:tc>
          <w:tcPr>
            <w:tcW w:type="dxa" w:w="960"/>
          </w:tcPr>
          <w:p>
            <w:r>
              <w:t>nan</w:t>
            </w:r>
          </w:p>
        </w:tc>
        <w:tc>
          <w:tcPr>
            <w:tcW w:type="dxa" w:w="960"/>
          </w:tcPr>
          <w:p>
            <w:r>
              <w:t>nan</w:t>
            </w:r>
          </w:p>
        </w:tc>
        <w:tc>
          <w:tcPr>
            <w:tcW w:type="dxa" w:w="960"/>
          </w:tcPr>
          <w:p>
            <w:r>
              <w:t>nan</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6124643109.0</w:t>
            </w:r>
          </w:p>
        </w:tc>
        <w:tc>
          <w:tcPr>
            <w:tcW w:type="dxa" w:w="960"/>
          </w:tcPr>
          <w:p>
            <w:r>
              <w:t>Disagree</w:t>
            </w:r>
          </w:p>
        </w:tc>
        <w:tc>
          <w:tcPr>
            <w:tcW w:type="dxa" w:w="960"/>
          </w:tcPr>
          <w:p>
            <w:r>
              <w:t>Neither agree nor disagree/neutral</w:t>
            </w:r>
          </w:p>
        </w:tc>
        <w:tc>
          <w:tcPr>
            <w:tcW w:type="dxa" w:w="960"/>
          </w:tcPr>
          <w:p>
            <w:r>
              <w:t>Agree</w:t>
            </w:r>
          </w:p>
        </w:tc>
        <w:tc>
          <w:tcPr>
            <w:tcW w:type="dxa" w:w="960"/>
          </w:tcPr>
          <w:p>
            <w:r>
              <w:t>Neither agree nor disagree/neutral</w:t>
            </w:r>
          </w:p>
        </w:tc>
        <w:tc>
          <w:tcPr>
            <w:tcW w:type="dxa" w:w="960"/>
          </w:tcPr>
          <w:p>
            <w:r>
              <w:t>The exercises that we were taken through like the Zumba, Dancing etc</w:t>
            </w:r>
          </w:p>
        </w:tc>
        <w:tc>
          <w:tcPr>
            <w:tcW w:type="dxa" w:w="960"/>
          </w:tcPr>
          <w:p>
            <w:r>
              <w:t>nan</w:t>
            </w:r>
          </w:p>
        </w:tc>
        <w:tc>
          <w:tcPr>
            <w:tcW w:type="dxa" w:w="960"/>
          </w:tcPr>
          <w:p>
            <w:r>
              <w:t>There were few Wellness programs or activities in 2016</w:t>
            </w:r>
          </w:p>
        </w:tc>
        <w:tc>
          <w:tcPr>
            <w:tcW w:type="dxa" w:w="960"/>
          </w:tcPr>
          <w:p>
            <w:r>
              <w:t>Add some more time in educating us and also more activities for the same</w:t>
            </w:r>
          </w:p>
        </w:tc>
      </w:tr>
      <w:tr>
        <w:tc>
          <w:tcPr>
            <w:tcW w:type="dxa" w:w="960"/>
          </w:tcPr>
          <w:p>
            <w:r>
              <w:t>6124588433.0</w:t>
            </w:r>
          </w:p>
        </w:tc>
        <w:tc>
          <w:tcPr>
            <w:tcW w:type="dxa" w:w="960"/>
          </w:tcPr>
          <w:p>
            <w:r>
              <w:t>Agree</w:t>
            </w:r>
          </w:p>
        </w:tc>
        <w:tc>
          <w:tcPr>
            <w:tcW w:type="dxa" w:w="960"/>
          </w:tcPr>
          <w:p>
            <w:r>
              <w:t>Neither agree nor disagree/neutral</w:t>
            </w:r>
          </w:p>
        </w:tc>
        <w:tc>
          <w:tcPr>
            <w:tcW w:type="dxa" w:w="960"/>
          </w:tcPr>
          <w:p>
            <w:r>
              <w:t>Agree</w:t>
            </w:r>
          </w:p>
        </w:tc>
        <w:tc>
          <w:tcPr>
            <w:tcW w:type="dxa" w:w="960"/>
          </w:tcPr>
          <w:p>
            <w:r>
              <w:t>Agree</w:t>
            </w:r>
          </w:p>
        </w:tc>
        <w:tc>
          <w:tcPr>
            <w:tcW w:type="dxa" w:w="960"/>
          </w:tcPr>
          <w:p>
            <w:r>
              <w:t>Staff engagement</w:t>
            </w:r>
          </w:p>
        </w:tc>
        <w:tc>
          <w:tcPr>
            <w:tcW w:type="dxa" w:w="960"/>
          </w:tcPr>
          <w:p>
            <w:r>
              <w:t>nan</w:t>
            </w:r>
          </w:p>
        </w:tc>
        <w:tc>
          <w:tcPr>
            <w:tcW w:type="dxa" w:w="960"/>
          </w:tcPr>
          <w:p>
            <w:r>
              <w:t>nan</w:t>
            </w:r>
          </w:p>
        </w:tc>
        <w:tc>
          <w:tcPr>
            <w:tcW w:type="dxa" w:w="960"/>
          </w:tcPr>
          <w:p>
            <w:r>
              <w:t>nan</w:t>
            </w:r>
          </w:p>
        </w:tc>
      </w:tr>
    </w:tbl>
    <w:p>
      <w:pPr>
        <w:pStyle w:val="Heading1"/>
      </w:pPr>
      <w:r>
        <w:t>aon_2020_master.csv</w:t>
      </w:r>
    </w:p>
    <w:tbl>
      <w:tblPr>
        <w:tblStyle w:val="LightList-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respondent_id</w:t>
            </w:r>
          </w:p>
        </w:tc>
        <w:tc>
          <w:tcPr>
            <w:tcW w:type="dxa" w:w="864"/>
          </w:tcPr>
          <w:p>
            <w:r>
              <w:t>date_of_birth</w:t>
            </w:r>
          </w:p>
        </w:tc>
        <w:tc>
          <w:tcPr>
            <w:tcW w:type="dxa" w:w="864"/>
          </w:tcPr>
          <w:p>
            <w:r>
              <w:t>gender</w:t>
            </w:r>
          </w:p>
        </w:tc>
        <w:tc>
          <w:tcPr>
            <w:tcW w:type="dxa" w:w="864"/>
          </w:tcPr>
          <w:p>
            <w:r>
              <w:t>county</w:t>
            </w:r>
          </w:p>
        </w:tc>
        <w:tc>
          <w:tcPr>
            <w:tcW w:type="dxa" w:w="864"/>
          </w:tcPr>
          <w:p>
            <w:r>
              <w:t>dependents_category</w:t>
            </w:r>
          </w:p>
        </w:tc>
        <w:tc>
          <w:tcPr>
            <w:tcW w:type="dxa" w:w="864"/>
          </w:tcPr>
          <w:p>
            <w:r>
              <w:t>all_direct_covered</w:t>
            </w:r>
          </w:p>
        </w:tc>
        <w:tc>
          <w:tcPr>
            <w:tcW w:type="dxa" w:w="864"/>
          </w:tcPr>
          <w:p>
            <w:r>
              <w:t>willingness_to_pay</w:t>
            </w:r>
          </w:p>
        </w:tc>
        <w:tc>
          <w:tcPr>
            <w:tcW w:type="dxa" w:w="864"/>
          </w:tcPr>
          <w:p>
            <w:r>
              <w:t>amount_selected</w:t>
            </w:r>
          </w:p>
        </w:tc>
        <w:tc>
          <w:tcPr>
            <w:tcW w:type="dxa" w:w="864"/>
          </w:tcPr>
          <w:p>
            <w:r>
              <w:t>age</w:t>
            </w:r>
          </w:p>
        </w:tc>
        <w:tc>
          <w:tcPr>
            <w:tcW w:type="dxa" w:w="864"/>
          </w:tcPr>
          <w:p>
            <w:r>
              <w:t>age_band</w:t>
            </w:r>
          </w:p>
        </w:tc>
      </w:tr>
      <w:tr>
        <w:tc>
          <w:tcPr>
            <w:tcW w:type="dxa" w:w="864"/>
          </w:tcPr>
          <w:p>
            <w:r>
              <w:t>12040041022.0</w:t>
            </w:r>
          </w:p>
        </w:tc>
        <w:tc>
          <w:tcPr>
            <w:tcW w:type="dxa" w:w="864"/>
          </w:tcPr>
          <w:p>
            <w:r>
              <w:t>1983-10-04</w:t>
            </w:r>
          </w:p>
        </w:tc>
        <w:tc>
          <w:tcPr>
            <w:tcW w:type="dxa" w:w="864"/>
          </w:tcPr>
          <w:p>
            <w:r>
              <w:t>Female</w:t>
            </w:r>
          </w:p>
        </w:tc>
        <w:tc>
          <w:tcPr>
            <w:tcW w:type="dxa" w:w="864"/>
          </w:tcPr>
          <w:p>
            <w:r>
              <w:t>Laikipia</w:t>
            </w:r>
          </w:p>
        </w:tc>
        <w:tc>
          <w:tcPr>
            <w:tcW w:type="dxa" w:w="864"/>
          </w:tcPr>
          <w:p>
            <w:r>
              <w:t>More than 4</w:t>
            </w:r>
          </w:p>
        </w:tc>
        <w:tc>
          <w:tcPr>
            <w:tcW w:type="dxa" w:w="864"/>
          </w:tcPr>
          <w:p>
            <w:r>
              <w:t>No</w:t>
            </w:r>
          </w:p>
        </w:tc>
        <w:tc>
          <w:tcPr>
            <w:tcW w:type="dxa" w:w="864"/>
          </w:tcPr>
          <w:p>
            <w:r>
              <w:t>Neutral</w:t>
            </w:r>
          </w:p>
        </w:tc>
        <w:tc>
          <w:tcPr>
            <w:tcW w:type="dxa" w:w="864"/>
          </w:tcPr>
          <w:p>
            <w:r>
              <w:t>nan</w:t>
            </w:r>
          </w:p>
        </w:tc>
        <w:tc>
          <w:tcPr>
            <w:tcW w:type="dxa" w:w="864"/>
          </w:tcPr>
          <w:p>
            <w:r>
              <w:t>42.0</w:t>
            </w:r>
          </w:p>
        </w:tc>
        <w:tc>
          <w:tcPr>
            <w:tcW w:type="dxa" w:w="864"/>
          </w:tcPr>
          <w:p>
            <w:r>
              <w:t>36–45 years</w:t>
            </w:r>
          </w:p>
        </w:tc>
      </w:tr>
      <w:tr>
        <w:tc>
          <w:tcPr>
            <w:tcW w:type="dxa" w:w="864"/>
          </w:tcPr>
          <w:p>
            <w:r>
              <w:t>12038048552.0</w:t>
            </w:r>
          </w:p>
        </w:tc>
        <w:tc>
          <w:tcPr>
            <w:tcW w:type="dxa" w:w="864"/>
          </w:tcPr>
          <w:p>
            <w:r>
              <w:t>1980-02-11</w:t>
            </w:r>
          </w:p>
        </w:tc>
        <w:tc>
          <w:tcPr>
            <w:tcW w:type="dxa" w:w="864"/>
          </w:tcPr>
          <w:p>
            <w:r>
              <w:t>Male</w:t>
            </w:r>
          </w:p>
        </w:tc>
        <w:tc>
          <w:tcPr>
            <w:tcW w:type="dxa" w:w="864"/>
          </w:tcPr>
          <w:p>
            <w:r>
              <w:t>Laikipia</w:t>
            </w:r>
          </w:p>
        </w:tc>
        <w:tc>
          <w:tcPr>
            <w:tcW w:type="dxa" w:w="864"/>
          </w:tcPr>
          <w:p>
            <w:r>
              <w:t>More than 4</w:t>
            </w:r>
          </w:p>
        </w:tc>
        <w:tc>
          <w:tcPr>
            <w:tcW w:type="dxa" w:w="864"/>
          </w:tcPr>
          <w:p>
            <w:r>
              <w:t>No</w:t>
            </w:r>
          </w:p>
        </w:tc>
        <w:tc>
          <w:tcPr>
            <w:tcW w:type="dxa" w:w="864"/>
          </w:tcPr>
          <w:p>
            <w:r>
              <w:t>Unwilling</w:t>
            </w:r>
          </w:p>
        </w:tc>
        <w:tc>
          <w:tcPr>
            <w:tcW w:type="dxa" w:w="864"/>
          </w:tcPr>
          <w:p>
            <w:r>
              <w:t>nan</w:t>
            </w:r>
          </w:p>
        </w:tc>
        <w:tc>
          <w:tcPr>
            <w:tcW w:type="dxa" w:w="864"/>
          </w:tcPr>
          <w:p>
            <w:r>
              <w:t>46.0</w:t>
            </w:r>
          </w:p>
        </w:tc>
        <w:tc>
          <w:tcPr>
            <w:tcW w:type="dxa" w:w="864"/>
          </w:tcPr>
          <w:p>
            <w:r>
              <w:t>46–55 years</w:t>
            </w:r>
          </w:p>
        </w:tc>
      </w:tr>
      <w:tr>
        <w:tc>
          <w:tcPr>
            <w:tcW w:type="dxa" w:w="864"/>
          </w:tcPr>
          <w:p>
            <w:r>
              <w:t>12037854235.0</w:t>
            </w:r>
          </w:p>
        </w:tc>
        <w:tc>
          <w:tcPr>
            <w:tcW w:type="dxa" w:w="864"/>
          </w:tcPr>
          <w:p>
            <w:r>
              <w:t>1990-10-26</w:t>
            </w:r>
          </w:p>
        </w:tc>
        <w:tc>
          <w:tcPr>
            <w:tcW w:type="dxa" w:w="864"/>
          </w:tcPr>
          <w:p>
            <w:r>
              <w:t>Female</w:t>
            </w:r>
          </w:p>
        </w:tc>
        <w:tc>
          <w:tcPr>
            <w:tcW w:type="dxa" w:w="864"/>
          </w:tcPr>
          <w:p>
            <w:r>
              <w:t>Kitui</w:t>
            </w:r>
          </w:p>
        </w:tc>
        <w:tc>
          <w:tcPr>
            <w:tcW w:type="dxa" w:w="864"/>
          </w:tcPr>
          <w:p>
            <w:r>
              <w:t>2-4</w:t>
            </w:r>
          </w:p>
        </w:tc>
        <w:tc>
          <w:tcPr>
            <w:tcW w:type="dxa" w:w="864"/>
          </w:tcPr>
          <w:p>
            <w:r>
              <w:t>No</w:t>
            </w:r>
          </w:p>
        </w:tc>
        <w:tc>
          <w:tcPr>
            <w:tcW w:type="dxa" w:w="864"/>
          </w:tcPr>
          <w:p>
            <w:r>
              <w:t>Unwilling</w:t>
            </w:r>
          </w:p>
        </w:tc>
        <w:tc>
          <w:tcPr>
            <w:tcW w:type="dxa" w:w="864"/>
          </w:tcPr>
          <w:p>
            <w:r>
              <w:t>nan</w:t>
            </w:r>
          </w:p>
        </w:tc>
        <w:tc>
          <w:tcPr>
            <w:tcW w:type="dxa" w:w="864"/>
          </w:tcPr>
          <w:p>
            <w:r>
              <w:t>35.0</w:t>
            </w:r>
          </w:p>
        </w:tc>
        <w:tc>
          <w:tcPr>
            <w:tcW w:type="dxa" w:w="864"/>
          </w:tcPr>
          <w:p>
            <w:r>
              <w:t>25–35 years</w:t>
            </w:r>
          </w:p>
        </w:tc>
      </w:tr>
      <w:tr>
        <w:tc>
          <w:tcPr>
            <w:tcW w:type="dxa" w:w="864"/>
          </w:tcPr>
          <w:p>
            <w:r>
              <w:t>12037403756.0</w:t>
            </w:r>
          </w:p>
        </w:tc>
        <w:tc>
          <w:tcPr>
            <w:tcW w:type="dxa" w:w="864"/>
          </w:tcPr>
          <w:p>
            <w:r>
              <w:t>1974-03-23</w:t>
            </w:r>
          </w:p>
        </w:tc>
        <w:tc>
          <w:tcPr>
            <w:tcW w:type="dxa" w:w="864"/>
          </w:tcPr>
          <w:p>
            <w:r>
              <w:t>Male</w:t>
            </w:r>
          </w:p>
        </w:tc>
        <w:tc>
          <w:tcPr>
            <w:tcW w:type="dxa" w:w="864"/>
          </w:tcPr>
          <w:p>
            <w:r>
              <w:t>Bungoma</w:t>
            </w:r>
          </w:p>
        </w:tc>
        <w:tc>
          <w:tcPr>
            <w:tcW w:type="dxa" w:w="864"/>
          </w:tcPr>
          <w:p>
            <w:r>
              <w:t>More than 4</w:t>
            </w:r>
          </w:p>
        </w:tc>
        <w:tc>
          <w:tcPr>
            <w:tcW w:type="dxa" w:w="864"/>
          </w:tcPr>
          <w:p>
            <w:r>
              <w:t>No</w:t>
            </w:r>
          </w:p>
        </w:tc>
        <w:tc>
          <w:tcPr>
            <w:tcW w:type="dxa" w:w="864"/>
          </w:tcPr>
          <w:p>
            <w:r>
              <w:t>Unwilling</w:t>
            </w:r>
          </w:p>
        </w:tc>
        <w:tc>
          <w:tcPr>
            <w:tcW w:type="dxa" w:w="864"/>
          </w:tcPr>
          <w:p>
            <w:r>
              <w:t>nan</w:t>
            </w:r>
          </w:p>
        </w:tc>
        <w:tc>
          <w:tcPr>
            <w:tcW w:type="dxa" w:w="864"/>
          </w:tcPr>
          <w:p>
            <w:r>
              <w:t>52.0</w:t>
            </w:r>
          </w:p>
        </w:tc>
        <w:tc>
          <w:tcPr>
            <w:tcW w:type="dxa" w:w="864"/>
          </w:tcPr>
          <w:p>
            <w:r>
              <w:t>46–55 years</w:t>
            </w:r>
          </w:p>
        </w:tc>
      </w:tr>
      <w:tr>
        <w:tc>
          <w:tcPr>
            <w:tcW w:type="dxa" w:w="864"/>
          </w:tcPr>
          <w:p>
            <w:r>
              <w:t>12037409112.0</w:t>
            </w:r>
          </w:p>
        </w:tc>
        <w:tc>
          <w:tcPr>
            <w:tcW w:type="dxa" w:w="864"/>
          </w:tcPr>
          <w:p>
            <w:r>
              <w:t>1978-04-25</w:t>
            </w:r>
          </w:p>
        </w:tc>
        <w:tc>
          <w:tcPr>
            <w:tcW w:type="dxa" w:w="864"/>
          </w:tcPr>
          <w:p>
            <w:r>
              <w:t>Male</w:t>
            </w:r>
          </w:p>
        </w:tc>
        <w:tc>
          <w:tcPr>
            <w:tcW w:type="dxa" w:w="864"/>
          </w:tcPr>
          <w:p>
            <w:r>
              <w:t>Bungoma</w:t>
            </w:r>
          </w:p>
        </w:tc>
        <w:tc>
          <w:tcPr>
            <w:tcW w:type="dxa" w:w="864"/>
          </w:tcPr>
          <w:p>
            <w:r>
              <w:t>More than 4</w:t>
            </w:r>
          </w:p>
        </w:tc>
        <w:tc>
          <w:tcPr>
            <w:tcW w:type="dxa" w:w="864"/>
          </w:tcPr>
          <w:p>
            <w:r>
              <w:t>No</w:t>
            </w:r>
          </w:p>
        </w:tc>
        <w:tc>
          <w:tcPr>
            <w:tcW w:type="dxa" w:w="864"/>
          </w:tcPr>
          <w:p>
            <w:r>
              <w:t>Unwilling</w:t>
            </w:r>
          </w:p>
        </w:tc>
        <w:tc>
          <w:tcPr>
            <w:tcW w:type="dxa" w:w="864"/>
          </w:tcPr>
          <w:p>
            <w:r>
              <w:t>nan</w:t>
            </w:r>
          </w:p>
        </w:tc>
        <w:tc>
          <w:tcPr>
            <w:tcW w:type="dxa" w:w="864"/>
          </w:tcPr>
          <w:p>
            <w:r>
              <w:t>48.0</w:t>
            </w:r>
          </w:p>
        </w:tc>
        <w:tc>
          <w:tcPr>
            <w:tcW w:type="dxa" w:w="864"/>
          </w:tcPr>
          <w:p>
            <w:r>
              <w:t>46–55 years</w:t>
            </w:r>
          </w:p>
        </w:tc>
      </w:tr>
    </w:tbl>
    <w:p>
      <w:pPr>
        <w:pStyle w:val="Heading1"/>
      </w:pPr>
      <w:r>
        <w:t>BE Energy 2025.csv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proposed wellness activities in order of your preference and participation in the year 2025 (1 being the lowest, while 10 being the highest score)</w:t>
            </w:r>
          </w:p>
        </w:tc>
        <w:tc>
          <w:tcPr>
            <w:tcW w:type="dxa" w:w="146"/>
          </w:tcPr>
          <w:p>
            <w:r>
              <w:t>Proposed wellness activities preference ranking - Proposed wellness activities ranking - ZUMBA</w:t>
            </w:r>
          </w:p>
        </w:tc>
        <w:tc>
          <w:tcPr>
            <w:tcW w:type="dxa" w:w="146"/>
          </w:tcPr>
          <w:p>
            <w:r>
              <w:t>Proposed wellness activities preference ranking - Proposed wellness activities ranking - SWIMMING</w:t>
            </w:r>
          </w:p>
        </w:tc>
        <w:tc>
          <w:tcPr>
            <w:tcW w:type="dxa" w:w="146"/>
          </w:tcPr>
          <w:p>
            <w:r>
              <w:t>Proposed wellness activities preference ranking - Proposed wellness activities ranking - HIKING</w:t>
            </w:r>
          </w:p>
        </w:tc>
        <w:tc>
          <w:tcPr>
            <w:tcW w:type="dxa" w:w="146"/>
          </w:tcPr>
          <w:p>
            <w:r>
              <w:t>Proposed wellness activities preference ranking - Proposed wellness activities ranking - CYCLING</w:t>
            </w:r>
          </w:p>
        </w:tc>
        <w:tc>
          <w:tcPr>
            <w:tcW w:type="dxa" w:w="146"/>
          </w:tcPr>
          <w:p>
            <w:r>
              <w:t>Proposed wellness activities preference ranking - Proposed wellness activities ranking - RUNNING</w:t>
            </w:r>
          </w:p>
        </w:tc>
        <w:tc>
          <w:tcPr>
            <w:tcW w:type="dxa" w:w="146"/>
          </w:tcPr>
          <w:p>
            <w:r>
              <w:t>Proposed wellness activities preference ranking - Proposed wellness activities ranking - FOOTBALL</w:t>
            </w:r>
          </w:p>
        </w:tc>
        <w:tc>
          <w:tcPr>
            <w:tcW w:type="dxa" w:w="146"/>
          </w:tcPr>
          <w:p>
            <w:r>
              <w:t>Proposed wellness activities preference ranking - Proposed wellness activities ranking - MEN’ S CAVE</w:t>
            </w:r>
          </w:p>
        </w:tc>
        <w:tc>
          <w:tcPr>
            <w:tcW w:type="dxa" w:w="146"/>
          </w:tcPr>
          <w:p>
            <w:r>
              <w:t>Proposed wellness activities preference ranking - Proposed wellness activities ranking - LADIES CLUB</w:t>
            </w:r>
          </w:p>
        </w:tc>
        <w:tc>
          <w:tcPr>
            <w:tcW w:type="dxa" w:w="146"/>
          </w:tcPr>
          <w:p>
            <w:r>
              <w:t>Proposed wellness activities preference ranking - Proposed wellness activities ranking - BOOK CLUB</w:t>
            </w:r>
          </w:p>
        </w:tc>
        <w:tc>
          <w:tcPr>
            <w:tcW w:type="dxa" w:w="146"/>
          </w:tcPr>
          <w:p>
            <w:r>
              <w:t>Proposed wellness activities preference ranking - Proposed wellness activities ranking - DIET/NUTRITION PROGRAMS</w:t>
            </w:r>
          </w:p>
        </w:tc>
        <w:tc>
          <w:tcPr>
            <w:tcW w:type="dxa" w:w="146"/>
          </w:tcPr>
          <w:p>
            <w:r>
              <w:t>Proposed wellness activities preference ranking - Proposed wellness activities ranking - STAIRCASE/STEP CHALLENGE</w:t>
            </w:r>
          </w:p>
        </w:tc>
        <w:tc>
          <w:tcPr>
            <w:tcW w:type="dxa" w:w="146"/>
          </w:tcPr>
          <w:p>
            <w:r>
              <w:t>Proposed wellness activities preference ranking - Proposed wellness activities ranking - QUIZ DAYS</w:t>
            </w:r>
          </w:p>
        </w:tc>
        <w:tc>
          <w:tcPr>
            <w:tcW w:type="dxa" w:w="146"/>
          </w:tcPr>
          <w:p>
            <w:r>
              <w:t>Proposed wellness activities preference ranking - Proposed wellness activities ranking - MEDITATION/YOGA/MUSIC</w:t>
            </w:r>
          </w:p>
        </w:tc>
        <w:tc>
          <w:tcPr>
            <w:tcW w:type="dxa" w:w="146"/>
          </w:tcPr>
          <w:p>
            <w:r>
              <w:t>Proposed wellness activities preference ranking - Proposed wellness activities ranking - Other (please specify)</w:t>
            </w:r>
          </w:p>
        </w:tc>
        <w:tc>
          <w:tcPr>
            <w:tcW w:type="dxa" w:w="146"/>
          </w:tcPr>
          <w:p>
            <w:r>
              <w:t>Which of the above would you like to join as a champion or a committee member?</w:t>
            </w:r>
          </w:p>
        </w:tc>
        <w:tc>
          <w:tcPr>
            <w:tcW w:type="dxa" w:w="146"/>
          </w:tcPr>
          <w:p>
            <w:r>
              <w:t>Champion/Committee interested joining - ZUMBA</w:t>
            </w:r>
          </w:p>
        </w:tc>
        <w:tc>
          <w:tcPr>
            <w:tcW w:type="dxa" w:w="146"/>
          </w:tcPr>
          <w:p>
            <w:r>
              <w:t>Champion/Committee interested joining - SWIMMING</w:t>
            </w:r>
          </w:p>
        </w:tc>
        <w:tc>
          <w:tcPr>
            <w:tcW w:type="dxa" w:w="146"/>
          </w:tcPr>
          <w:p>
            <w:r>
              <w:t>Champion/Committee interested joining - HIKING</w:t>
            </w:r>
          </w:p>
        </w:tc>
        <w:tc>
          <w:tcPr>
            <w:tcW w:type="dxa" w:w="146"/>
          </w:tcPr>
          <w:p>
            <w:r>
              <w:t>Champion/Committee interested joining - CYCLING</w:t>
            </w:r>
          </w:p>
        </w:tc>
        <w:tc>
          <w:tcPr>
            <w:tcW w:type="dxa" w:w="146"/>
          </w:tcPr>
          <w:p>
            <w:r>
              <w:t>Champion/Committee interested joining - RUNNING</w:t>
            </w:r>
          </w:p>
        </w:tc>
        <w:tc>
          <w:tcPr>
            <w:tcW w:type="dxa" w:w="146"/>
          </w:tcPr>
          <w:p>
            <w:r>
              <w:t>Champion/Committee interested joining - FOOTBALL</w:t>
            </w:r>
          </w:p>
        </w:tc>
        <w:tc>
          <w:tcPr>
            <w:tcW w:type="dxa" w:w="146"/>
          </w:tcPr>
          <w:p>
            <w:r>
              <w:t>Champion/Committee interested joining - MEN'S CAVE</w:t>
            </w:r>
          </w:p>
        </w:tc>
        <w:tc>
          <w:tcPr>
            <w:tcW w:type="dxa" w:w="146"/>
          </w:tcPr>
          <w:p>
            <w:r>
              <w:t>Champion/Committee interested joining - LADIES CLUB</w:t>
            </w:r>
          </w:p>
        </w:tc>
        <w:tc>
          <w:tcPr>
            <w:tcW w:type="dxa" w:w="146"/>
          </w:tcPr>
          <w:p>
            <w:r>
              <w:t>Champion/Committee interested joining - BOOK CLUB</w:t>
            </w:r>
          </w:p>
        </w:tc>
        <w:tc>
          <w:tcPr>
            <w:tcW w:type="dxa" w:w="146"/>
          </w:tcPr>
          <w:p>
            <w:r>
              <w:t>Champion/Committee interested joining - DIET/NUTRITION PROGRAMS</w:t>
            </w:r>
          </w:p>
        </w:tc>
        <w:tc>
          <w:tcPr>
            <w:tcW w:type="dxa" w:w="146"/>
          </w:tcPr>
          <w:p>
            <w:r>
              <w:t>Champion/Committee interested joining - STAIRCASE/STEP CHALLENGE</w:t>
            </w:r>
          </w:p>
        </w:tc>
        <w:tc>
          <w:tcPr>
            <w:tcW w:type="dxa" w:w="146"/>
          </w:tcPr>
          <w:p>
            <w:r>
              <w:t>Champion/Committee interested joining - QUIZ DAYS</w:t>
            </w:r>
          </w:p>
        </w:tc>
        <w:tc>
          <w:tcPr>
            <w:tcW w:type="dxa" w:w="146"/>
          </w:tcPr>
          <w:p>
            <w:r>
              <w:t>Champion/Committee interested joining - MEDITATION/YOGA/MUSIC</w:t>
            </w:r>
          </w:p>
        </w:tc>
        <w:tc>
          <w:tcPr>
            <w:tcW w:type="dxa" w:w="146"/>
          </w:tcPr>
          <w:p>
            <w:r>
              <w:t>Please reflect on the Mental wellness-related issues listed below and tick the areas you would like us to address in our regular wellness sessions (where applicable, tick more than one option).</w:t>
            </w:r>
          </w:p>
        </w:tc>
        <w:tc>
          <w:tcPr>
            <w:tcW w:type="dxa" w:w="146"/>
          </w:tcPr>
          <w:p>
            <w:r>
              <w:t>Mental wellness areas requested to address - Work/job-related stressors</w:t>
            </w:r>
          </w:p>
        </w:tc>
        <w:tc>
          <w:tcPr>
            <w:tcW w:type="dxa" w:w="146"/>
          </w:tcPr>
          <w:p>
            <w:r>
              <w:t>Mental wellness areas requested to address - Building Healthy families</w:t>
            </w:r>
          </w:p>
        </w:tc>
        <w:tc>
          <w:tcPr>
            <w:tcW w:type="dxa" w:w="146"/>
          </w:tcPr>
          <w:p>
            <w:r>
              <w:t>Mental wellness areas requested to address - Emotional Wellbeing</w:t>
            </w:r>
          </w:p>
        </w:tc>
        <w:tc>
          <w:tcPr>
            <w:tcW w:type="dxa" w:w="146"/>
          </w:tcPr>
          <w:p>
            <w:r>
              <w:t>Mental wellness areas requested to address - Financial Wellbeing</w:t>
            </w:r>
          </w:p>
        </w:tc>
        <w:tc>
          <w:tcPr>
            <w:tcW w:type="dxa" w:w="146"/>
          </w:tcPr>
          <w:p>
            <w:r>
              <w:t>Mental wellness areas requested to address - Overcoming Trauma (Coping mechanisms after a traumatic experience- Physical, emotional, Psychological etc.)</w:t>
            </w:r>
          </w:p>
        </w:tc>
        <w:tc>
          <w:tcPr>
            <w:tcW w:type="dxa" w:w="146"/>
          </w:tcPr>
          <w:p>
            <w:r>
              <w:t>Mental wellness areas requested to address - Substance and Drug Dependence</w:t>
            </w:r>
          </w:p>
        </w:tc>
        <w:tc>
          <w:tcPr>
            <w:tcW w:type="dxa" w:w="146"/>
          </w:tcPr>
          <w:p>
            <w:r>
              <w:t>Mental wellness areas requested to address - Healthy Relationships</w:t>
            </w:r>
          </w:p>
        </w:tc>
        <w:tc>
          <w:tcPr>
            <w:tcW w:type="dxa" w:w="146"/>
          </w:tcPr>
          <w:p>
            <w:r>
              <w:t>Mental wellness areas requested to address - Unresolved Childhood Difficulties</w:t>
            </w:r>
          </w:p>
        </w:tc>
        <w:tc>
          <w:tcPr>
            <w:tcW w:type="dxa" w:w="146"/>
          </w:tcPr>
          <w:p>
            <w:r>
              <w:t>Mental wellness areas requested to address - Anxiety and Depression</w:t>
            </w:r>
          </w:p>
        </w:tc>
        <w:tc>
          <w:tcPr>
            <w:tcW w:type="dxa" w:w="146"/>
          </w:tcPr>
          <w:p>
            <w:r>
              <w:t>Mental wellness areas requested to address - Work-life balance</w:t>
            </w:r>
          </w:p>
        </w:tc>
        <w:tc>
          <w:tcPr>
            <w:tcW w:type="dxa" w:w="146"/>
          </w:tcPr>
          <w:p>
            <w:r>
              <w:t>Mental wellness areas requested to address - Lifestyle diseases management</w:t>
            </w:r>
          </w:p>
        </w:tc>
        <w:tc>
          <w:tcPr>
            <w:tcW w:type="dxa" w:w="146"/>
          </w:tcPr>
          <w:p>
            <w:r>
              <w:t>Mental wellness areas requested to address - Effective Parenting skills (Managing children and teenagers)</w:t>
            </w:r>
          </w:p>
        </w:tc>
        <w:tc>
          <w:tcPr>
            <w:tcW w:type="dxa" w:w="146"/>
          </w:tcPr>
          <w:p>
            <w:r>
              <w:t>Mental wellness areas requested to address - Other (please specify)</w:t>
            </w:r>
          </w:p>
        </w:tc>
        <w:tc>
          <w:tcPr>
            <w:tcW w:type="dxa" w:w="146"/>
          </w:tcPr>
          <w:p>
            <w:r>
              <w:t>Which of the following training programs would you like to attend?</w:t>
            </w:r>
          </w:p>
        </w:tc>
        <w:tc>
          <w:tcPr>
            <w:tcW w:type="dxa" w:w="146"/>
          </w:tcPr>
          <w:p>
            <w:r>
              <w:t>Training programs would like to attend - Mental Health Peer counsellor</w:t>
            </w:r>
          </w:p>
        </w:tc>
        <w:tc>
          <w:tcPr>
            <w:tcW w:type="dxa" w:w="146"/>
          </w:tcPr>
          <w:p>
            <w:r>
              <w:t>Training programs would like to attend - Baby minder trainings (training for your nannies)</w:t>
            </w:r>
          </w:p>
        </w:tc>
        <w:tc>
          <w:tcPr>
            <w:tcW w:type="dxa" w:w="146"/>
          </w:tcPr>
          <w:p>
            <w:r>
              <w:t>Training programs would like to attend - Youth/Peer mentorship program (Training for your adolescent son/daughter)</w:t>
            </w:r>
          </w:p>
        </w:tc>
        <w:tc>
          <w:tcPr>
            <w:tcW w:type="dxa" w:w="146"/>
          </w:tcPr>
          <w:p>
            <w:r>
              <w:t>Training programs would like to attend - Family Health program- relationships/ Marriage issues/ Parenting (Training for couples)</w:t>
            </w:r>
          </w:p>
        </w:tc>
        <w:tc>
          <w:tcPr>
            <w:tcW w:type="dxa" w:w="146"/>
          </w:tcPr>
          <w:p>
            <w:r>
              <w:t>Training programs would like to attend - Other (please specify)</w:t>
            </w:r>
          </w:p>
        </w:tc>
        <w:tc>
          <w:tcPr>
            <w:tcW w:type="dxa" w:w="146"/>
          </w:tcPr>
          <w:p>
            <w:r>
              <w:t>Which of the health and wellbeing clubs below would you be interested to join?</w:t>
            </w:r>
          </w:p>
        </w:tc>
        <w:tc>
          <w:tcPr>
            <w:tcW w:type="dxa" w:w="146"/>
          </w:tcPr>
          <w:p>
            <w:r>
              <w:t>Health &amp; wellbeing club interested joining - Soul food (Overcomers of a challenging or difficult situation in life; from grass to grace)</w:t>
            </w:r>
          </w:p>
        </w:tc>
        <w:tc>
          <w:tcPr>
            <w:tcW w:type="dxa" w:w="146"/>
          </w:tcPr>
          <w:p>
            <w:r>
              <w:t>Health &amp; wellbeing club interested joining - Nurture Club (Those supporting young people through mentorship, coaching, career progressions)</w:t>
            </w:r>
          </w:p>
        </w:tc>
        <w:tc>
          <w:tcPr>
            <w:tcW w:type="dxa" w:w="146"/>
          </w:tcPr>
          <w:p>
            <w:r>
              <w:t>Health &amp; wellbeing club interested joining - Health club (Those interested in healthy living aspects; healthy eating, exercising, health promotion etc.)</w:t>
            </w:r>
          </w:p>
        </w:tc>
        <w:tc>
          <w:tcPr>
            <w:tcW w:type="dxa" w:w="146"/>
          </w:tcPr>
          <w:p>
            <w:r>
              <w:t>Health &amp; wellbeing club interested joining - Other (please specify)</w:t>
            </w:r>
          </w:p>
        </w:tc>
      </w:tr>
      <w:tr>
        <w:tc>
          <w:tcPr>
            <w:tcW w:type="dxa" w:w="146"/>
          </w:tcPr>
          <w:p>
            <w:r>
              <w:t>114921735652.0</w:t>
            </w:r>
          </w:p>
        </w:tc>
        <w:tc>
          <w:tcPr>
            <w:tcW w:type="dxa" w:w="146"/>
          </w:tcPr>
          <w:p>
            <w:r>
              <w:t>I Agree (Continue with Survey)</w:t>
            </w:r>
          </w:p>
        </w:tc>
        <w:tc>
          <w:tcPr>
            <w:tcW w:type="dxa" w:w="146"/>
          </w:tcPr>
          <w:p>
            <w:r>
              <w:t>Male</w:t>
            </w:r>
          </w:p>
        </w:tc>
        <w:tc>
          <w:tcPr>
            <w:tcW w:type="dxa" w:w="146"/>
          </w:tcPr>
          <w:p>
            <w:r>
              <w:t>36-40 years</w:t>
            </w:r>
          </w:p>
        </w:tc>
        <w:tc>
          <w:tcPr>
            <w:tcW w:type="dxa" w:w="146"/>
          </w:tcPr>
          <w:p>
            <w:r>
              <w:t>HR and Admin</w:t>
            </w:r>
          </w:p>
        </w:tc>
        <w:tc>
          <w:tcPr>
            <w:tcW w:type="dxa" w:w="146"/>
          </w:tcPr>
          <w:p>
            <w:r>
              <w:t>3.0</w:t>
            </w:r>
          </w:p>
        </w:tc>
        <w:tc>
          <w:tcPr>
            <w:tcW w:type="dxa" w:w="146"/>
          </w:tcPr>
          <w:p>
            <w:r>
              <w:t>1.0</w:t>
            </w:r>
          </w:p>
        </w:tc>
        <w:tc>
          <w:tcPr>
            <w:tcW w:type="dxa" w:w="146"/>
          </w:tcPr>
          <w:p>
            <w:r>
              <w:t>7.0</w:t>
            </w:r>
          </w:p>
        </w:tc>
        <w:tc>
          <w:tcPr>
            <w:tcW w:type="dxa" w:w="146"/>
          </w:tcPr>
          <w:p>
            <w:r>
              <w:t>9.0</w:t>
            </w:r>
          </w:p>
        </w:tc>
        <w:tc>
          <w:tcPr>
            <w:tcW w:type="dxa" w:w="146"/>
          </w:tcPr>
          <w:p>
            <w:r>
              <w:t>4.0</w:t>
            </w:r>
          </w:p>
        </w:tc>
        <w:tc>
          <w:tcPr>
            <w:tcW w:type="dxa" w:w="146"/>
          </w:tcPr>
          <w:p>
            <w:r>
              <w:t>4.0</w:t>
            </w:r>
          </w:p>
        </w:tc>
        <w:tc>
          <w:tcPr>
            <w:tcW w:type="dxa" w:w="146"/>
          </w:tcPr>
          <w:p>
            <w:r>
              <w:t>3.0</w:t>
            </w:r>
          </w:p>
        </w:tc>
        <w:tc>
          <w:tcPr>
            <w:tcW w:type="dxa" w:w="146"/>
          </w:tcPr>
          <w:p>
            <w:r>
              <w:t>5.0</w:t>
            </w:r>
          </w:p>
        </w:tc>
        <w:tc>
          <w:tcPr>
            <w:tcW w:type="dxa" w:w="146"/>
          </w:tcPr>
          <w:p>
            <w:r>
              <w:t>1.0</w:t>
            </w:r>
          </w:p>
        </w:tc>
        <w:tc>
          <w:tcPr>
            <w:tcW w:type="dxa" w:w="146"/>
          </w:tcPr>
          <w:p>
            <w:r>
              <w:t>1.0</w:t>
            </w:r>
          </w:p>
        </w:tc>
        <w:tc>
          <w:tcPr>
            <w:tcW w:type="dxa" w:w="146"/>
          </w:tcPr>
          <w:p>
            <w:r>
              <w:t>4.0</w:t>
            </w:r>
          </w:p>
        </w:tc>
        <w:tc>
          <w:tcPr>
            <w:tcW w:type="dxa" w:w="146"/>
          </w:tcPr>
          <w:p>
            <w:r>
              <w:t>5.0</w:t>
            </w:r>
          </w:p>
        </w:tc>
        <w:tc>
          <w:tcPr>
            <w:tcW w:type="dxa" w:w="146"/>
          </w:tcPr>
          <w:p>
            <w:r>
              <w:t>3.0</w:t>
            </w:r>
          </w:p>
        </w:tc>
        <w:tc>
          <w:tcPr>
            <w:tcW w:type="dxa" w:w="146"/>
          </w:tcPr>
          <w:p>
            <w:r>
              <w:t>9.0</w:t>
            </w:r>
          </w:p>
        </w:tc>
        <w:tc>
          <w:tcPr>
            <w:tcW w:type="dxa" w:w="146"/>
          </w:tcPr>
          <w:p>
            <w:r>
              <w:t>nan</w:t>
            </w:r>
          </w:p>
        </w:tc>
        <w:tc>
          <w:tcPr>
            <w:tcW w:type="dxa" w:w="146"/>
          </w:tcPr>
          <w:p>
            <w:r>
              <w:t>GYM/AEROBICS</w:t>
            </w:r>
          </w:p>
        </w:tc>
        <w:tc>
          <w:tcPr>
            <w:tcW w:type="dxa" w:w="146"/>
          </w:tcPr>
          <w:p>
            <w:r>
              <w:t>nan</w:t>
            </w:r>
          </w:p>
        </w:tc>
        <w:tc>
          <w:tcPr>
            <w:tcW w:type="dxa" w:w="146"/>
          </w:tcPr>
          <w:p>
            <w:r>
              <w:t>SWIMMING</w:t>
            </w:r>
          </w:p>
        </w:tc>
        <w:tc>
          <w:tcPr>
            <w:tcW w:type="dxa" w:w="146"/>
          </w:tcPr>
          <w:p>
            <w:r>
              <w:t>HIKING</w:t>
            </w:r>
          </w:p>
        </w:tc>
        <w:tc>
          <w:tcPr>
            <w:tcW w:type="dxa" w:w="146"/>
          </w:tcPr>
          <w:p>
            <w:r>
              <w:t>nan</w:t>
            </w:r>
          </w:p>
        </w:tc>
        <w:tc>
          <w:tcPr>
            <w:tcW w:type="dxa" w:w="146"/>
          </w:tcPr>
          <w:p>
            <w:r>
              <w:t>RUNNING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114921732643.0</w:t>
            </w:r>
          </w:p>
        </w:tc>
        <w:tc>
          <w:tcPr>
            <w:tcW w:type="dxa" w:w="146"/>
          </w:tcPr>
          <w:p>
            <w:r>
              <w:t>I Agree (Continue with Survey)</w:t>
            </w:r>
          </w:p>
        </w:tc>
        <w:tc>
          <w:tcPr>
            <w:tcW w:type="dxa" w:w="146"/>
          </w:tcPr>
          <w:p>
            <w:r>
              <w:t>Female</w:t>
            </w:r>
          </w:p>
        </w:tc>
        <w:tc>
          <w:tcPr>
            <w:tcW w:type="dxa" w:w="146"/>
          </w:tcPr>
          <w:p>
            <w:r>
              <w:t>26-30 years</w:t>
            </w:r>
          </w:p>
        </w:tc>
        <w:tc>
          <w:tcPr>
            <w:tcW w:type="dxa" w:w="146"/>
          </w:tcPr>
          <w:p>
            <w:r>
              <w:t>Finance</w:t>
            </w:r>
          </w:p>
        </w:tc>
        <w:tc>
          <w:tcPr>
            <w:tcW w:type="dxa" w:w="146"/>
          </w:tcPr>
          <w:p>
            <w:r>
              <w:t>7.0</w:t>
            </w:r>
          </w:p>
        </w:tc>
        <w:tc>
          <w:tcPr>
            <w:tcW w:type="dxa" w:w="146"/>
          </w:tcPr>
          <w:p>
            <w:r>
              <w:t>5.0</w:t>
            </w:r>
          </w:p>
        </w:tc>
        <w:tc>
          <w:tcPr>
            <w:tcW w:type="dxa" w:w="146"/>
          </w:tcPr>
          <w:p>
            <w:r>
              <w:t>3.0</w:t>
            </w:r>
          </w:p>
        </w:tc>
        <w:tc>
          <w:tcPr>
            <w:tcW w:type="dxa" w:w="146"/>
          </w:tcPr>
          <w:p>
            <w:r>
              <w:t>5.0</w:t>
            </w:r>
          </w:p>
        </w:tc>
        <w:tc>
          <w:tcPr>
            <w:tcW w:type="dxa" w:w="146"/>
          </w:tcPr>
          <w:p>
            <w:r>
              <w:t>1.0</w:t>
            </w:r>
          </w:p>
        </w:tc>
        <w:tc>
          <w:tcPr>
            <w:tcW w:type="dxa" w:w="146"/>
          </w:tcPr>
          <w:p>
            <w:r>
              <w:t>6.0</w:t>
            </w:r>
          </w:p>
        </w:tc>
        <w:tc>
          <w:tcPr>
            <w:tcW w:type="dxa" w:w="146"/>
          </w:tcPr>
          <w:p>
            <w:r>
              <w:t>8.0</w:t>
            </w:r>
          </w:p>
        </w:tc>
        <w:tc>
          <w:tcPr>
            <w:tcW w:type="dxa" w:w="146"/>
          </w:tcPr>
          <w:p>
            <w:r>
              <w:t>nan</w:t>
            </w:r>
          </w:p>
        </w:tc>
        <w:tc>
          <w:tcPr>
            <w:tcW w:type="dxa" w:w="146"/>
          </w:tcPr>
          <w:p>
            <w:r>
              <w:t>1.0</w:t>
            </w:r>
          </w:p>
        </w:tc>
        <w:tc>
          <w:tcPr>
            <w:tcW w:type="dxa" w:w="146"/>
          </w:tcPr>
          <w:p>
            <w:r>
              <w:t>1.0</w:t>
            </w:r>
          </w:p>
        </w:tc>
        <w:tc>
          <w:tcPr>
            <w:tcW w:type="dxa" w:w="146"/>
          </w:tcPr>
          <w:p>
            <w:r>
              <w:t>10.0</w:t>
            </w:r>
          </w:p>
        </w:tc>
        <w:tc>
          <w:tcPr>
            <w:tcW w:type="dxa" w:w="146"/>
          </w:tcPr>
          <w:p>
            <w:r>
              <w:t>10.0</w:t>
            </w:r>
          </w:p>
        </w:tc>
        <w:tc>
          <w:tcPr>
            <w:tcW w:type="dxa" w:w="146"/>
          </w:tcPr>
          <w:p>
            <w:r>
              <w:t>1.0</w:t>
            </w:r>
          </w:p>
        </w:tc>
        <w:tc>
          <w:tcPr>
            <w:tcW w:type="dxa" w:w="146"/>
          </w:tcPr>
          <w:p>
            <w:r>
              <w:t>10.0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nan</w:t>
            </w:r>
          </w:p>
        </w:tc>
        <w:tc>
          <w:tcPr>
            <w:tcW w:type="dxa" w:w="146"/>
          </w:tcPr>
          <w:p>
            <w:r>
              <w:t>nan</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114921729787.0</w:t>
            </w:r>
          </w:p>
        </w:tc>
        <w:tc>
          <w:tcPr>
            <w:tcW w:type="dxa" w:w="146"/>
          </w:tcPr>
          <w:p>
            <w:r>
              <w:t>I Agree (Continue with Survey)</w:t>
            </w:r>
          </w:p>
        </w:tc>
        <w:tc>
          <w:tcPr>
            <w:tcW w:type="dxa" w:w="146"/>
          </w:tcPr>
          <w:p>
            <w:r>
              <w:t>Male</w:t>
            </w:r>
          </w:p>
        </w:tc>
        <w:tc>
          <w:tcPr>
            <w:tcW w:type="dxa" w:w="146"/>
          </w:tcPr>
          <w:p>
            <w:r>
              <w:t>36-40 years</w:t>
            </w:r>
          </w:p>
        </w:tc>
        <w:tc>
          <w:tcPr>
            <w:tcW w:type="dxa" w:w="146"/>
          </w:tcPr>
          <w:p>
            <w:r>
              <w:t>Supply</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10.0</w:t>
            </w:r>
          </w:p>
        </w:tc>
        <w:tc>
          <w:tcPr>
            <w:tcW w:type="dxa" w:w="146"/>
          </w:tcPr>
          <w:p>
            <w:r>
              <w:t>nan</w:t>
            </w:r>
          </w:p>
        </w:tc>
        <w:tc>
          <w:tcPr>
            <w:tcW w:type="dxa" w:w="146"/>
          </w:tcPr>
          <w:p>
            <w:r>
              <w:t>nan</w:t>
            </w:r>
          </w:p>
        </w:tc>
        <w:tc>
          <w:tcPr>
            <w:tcW w:type="dxa" w:w="146"/>
          </w:tcPr>
          <w:p>
            <w:r>
              <w:t>nan</w:t>
            </w:r>
          </w:p>
        </w:tc>
        <w:tc>
          <w:tcPr>
            <w:tcW w:type="dxa" w:w="146"/>
          </w:tcPr>
          <w:p>
            <w:r>
              <w:t>GYM/AEROBICS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nan</w:t>
            </w:r>
          </w:p>
        </w:tc>
        <w:tc>
          <w:tcPr>
            <w:tcW w:type="dxa" w:w="146"/>
          </w:tcPr>
          <w:p>
            <w:r>
              <w:t>Anxiety and Depression</w:t>
            </w:r>
          </w:p>
        </w:tc>
        <w:tc>
          <w:tcPr>
            <w:tcW w:type="dxa" w:w="146"/>
          </w:tcPr>
          <w:p>
            <w:r>
              <w:t>Work-life balance</w:t>
            </w:r>
          </w:p>
        </w:tc>
        <w:tc>
          <w:tcPr>
            <w:tcW w:type="dxa" w:w="146"/>
          </w:tcPr>
          <w:p>
            <w:r>
              <w:t>nan</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114921729685.0</w:t>
            </w:r>
          </w:p>
        </w:tc>
        <w:tc>
          <w:tcPr>
            <w:tcW w:type="dxa" w:w="146"/>
          </w:tcPr>
          <w:p>
            <w:r>
              <w:t>I Agree (Continue with Survey)</w:t>
            </w:r>
          </w:p>
        </w:tc>
        <w:tc>
          <w:tcPr>
            <w:tcW w:type="dxa" w:w="146"/>
          </w:tcPr>
          <w:p>
            <w:r>
              <w:t>Female</w:t>
            </w:r>
          </w:p>
        </w:tc>
        <w:tc>
          <w:tcPr>
            <w:tcW w:type="dxa" w:w="146"/>
          </w:tcPr>
          <w:p>
            <w:r>
              <w:t>31-35 years</w:t>
            </w:r>
          </w:p>
        </w:tc>
        <w:tc>
          <w:tcPr>
            <w:tcW w:type="dxa" w:w="146"/>
          </w:tcPr>
          <w:p>
            <w:r>
              <w:t>Sales</w:t>
            </w:r>
          </w:p>
        </w:tc>
        <w:tc>
          <w:tcPr>
            <w:tcW w:type="dxa" w:w="146"/>
          </w:tcPr>
          <w:p>
            <w:r>
              <w:t>1.0</w:t>
            </w:r>
          </w:p>
        </w:tc>
        <w:tc>
          <w:tcPr>
            <w:tcW w:type="dxa" w:w="146"/>
          </w:tcPr>
          <w:p>
            <w:r>
              <w:t>1.0</w:t>
            </w:r>
          </w:p>
        </w:tc>
        <w:tc>
          <w:tcPr>
            <w:tcW w:type="dxa" w:w="146"/>
          </w:tcPr>
          <w:p>
            <w:r>
              <w:t>1.0</w:t>
            </w:r>
          </w:p>
        </w:tc>
        <w:tc>
          <w:tcPr>
            <w:tcW w:type="dxa" w:w="146"/>
          </w:tcPr>
          <w:p>
            <w:r>
              <w:t>5.0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5.0</w:t>
            </w:r>
          </w:p>
        </w:tc>
        <w:tc>
          <w:tcPr>
            <w:tcW w:type="dxa" w:w="146"/>
          </w:tcPr>
          <w:p>
            <w:r>
              <w:t>1.0</w:t>
            </w:r>
          </w:p>
        </w:tc>
        <w:tc>
          <w:tcPr>
            <w:tcW w:type="dxa" w:w="146"/>
          </w:tcPr>
          <w:p>
            <w:r>
              <w:t>10.0</w:t>
            </w:r>
          </w:p>
        </w:tc>
        <w:tc>
          <w:tcPr>
            <w:tcW w:type="dxa" w:w="146"/>
          </w:tcPr>
          <w:p>
            <w:r>
              <w:t>5.0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QUIZ DAYS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nan</w:t>
            </w:r>
          </w:p>
        </w:tc>
        <w:tc>
          <w:tcPr>
            <w:tcW w:type="dxa" w:w="146"/>
          </w:tcPr>
          <w:p>
            <w:r>
              <w:t>nan</w:t>
            </w:r>
          </w:p>
        </w:tc>
      </w:tr>
      <w:tr>
        <w:tc>
          <w:tcPr>
            <w:tcW w:type="dxa" w:w="146"/>
          </w:tcPr>
          <w:p>
            <w:r>
              <w:t>114921589437.0</w:t>
            </w:r>
          </w:p>
        </w:tc>
        <w:tc>
          <w:tcPr>
            <w:tcW w:type="dxa" w:w="146"/>
          </w:tcPr>
          <w:p>
            <w:r>
              <w:t>I Agree (Continue with Survey)</w:t>
            </w:r>
          </w:p>
        </w:tc>
        <w:tc>
          <w:tcPr>
            <w:tcW w:type="dxa" w:w="146"/>
          </w:tcPr>
          <w:p>
            <w:r>
              <w:t>Female</w:t>
            </w:r>
          </w:p>
        </w:tc>
        <w:tc>
          <w:tcPr>
            <w:tcW w:type="dxa" w:w="146"/>
          </w:tcPr>
          <w:p>
            <w:r>
              <w:t>41-45 years</w:t>
            </w:r>
          </w:p>
        </w:tc>
        <w:tc>
          <w:tcPr>
            <w:tcW w:type="dxa" w:w="146"/>
          </w:tcPr>
          <w:p>
            <w:r>
              <w:t>Supply</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7.0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RUNNING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Emotional Wellbeing</w:t>
            </w:r>
          </w:p>
        </w:tc>
        <w:tc>
          <w:tcPr>
            <w:tcW w:type="dxa" w:w="146"/>
          </w:tcPr>
          <w:p>
            <w:r>
              <w:t>Financial Wellbeing</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Effective Parenting skills (Managing children and teenagers)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nan</w:t>
            </w:r>
          </w:p>
        </w:tc>
        <w:tc>
          <w:tcPr>
            <w:tcW w:type="dxa" w:w="146"/>
          </w:tcPr>
          <w:p>
            <w:r>
              <w:t>nan</w:t>
            </w:r>
          </w:p>
        </w:tc>
      </w:tr>
    </w:tbl>
    <w:p>
      <w:pPr>
        <w:pStyle w:val="Heading1"/>
      </w:pPr>
      <w:r>
        <w:t>Buhler 2025.csv</w:t>
      </w:r>
    </w:p>
    <w:tbl>
      <w:tblPr>
        <w:tblStyle w:val="LightList-Accent1"/>
        <w:tblW w:type="auto" w:w="0"/>
        <w:tblLook w:firstColumn="1" w:firstRow="1" w:lastColumn="0" w:lastRow="0" w:noHBand="0" w:noVBand="1" w:val="04A0"/>
      </w:tblPr>
      <w:tblGrid>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gridCol w:w="196"/>
      </w:tblGrid>
      <w:tr>
        <w:tc>
          <w:tcPr>
            <w:tcW w:type="dxa" w:w="196"/>
          </w:tcPr>
          <w:p>
            <w:r>
              <w:t>Respondent ID</w:t>
            </w:r>
          </w:p>
        </w:tc>
        <w:tc>
          <w:tcPr>
            <w:tcW w:type="dxa" w:w="196"/>
          </w:tcPr>
          <w:p>
            <w:r>
              <w:t>By completing this survey, you are consenting to us storing and using your data to help us improve our services to you</w:t>
            </w:r>
          </w:p>
        </w:tc>
        <w:tc>
          <w:tcPr>
            <w:tcW w:type="dxa" w:w="196"/>
          </w:tcPr>
          <w:p>
            <w:r>
              <w:t>Please select your gender</w:t>
            </w:r>
          </w:p>
        </w:tc>
        <w:tc>
          <w:tcPr>
            <w:tcW w:type="dxa" w:w="196"/>
          </w:tcPr>
          <w:p>
            <w:r>
              <w:t>Kindly select your age bracket</w:t>
            </w:r>
          </w:p>
        </w:tc>
        <w:tc>
          <w:tcPr>
            <w:tcW w:type="dxa" w:w="196"/>
          </w:tcPr>
          <w:p>
            <w:r>
              <w:t>Please select your department from the list below</w:t>
            </w:r>
          </w:p>
        </w:tc>
        <w:tc>
          <w:tcPr>
            <w:tcW w:type="dxa" w:w="196"/>
          </w:tcPr>
          <w:p>
            <w:r>
              <w:t>How would you rate the state of your mental well-being?</w:t>
            </w:r>
          </w:p>
        </w:tc>
        <w:tc>
          <w:tcPr>
            <w:tcW w:type="dxa" w:w="196"/>
          </w:tcPr>
          <w:p>
            <w:r>
              <w:t>How would you rate the current state of your mental well-being?</w:t>
            </w:r>
          </w:p>
        </w:tc>
        <w:tc>
          <w:tcPr>
            <w:tcW w:type="dxa" w:w="196"/>
          </w:tcPr>
          <w:p>
            <w:r>
              <w:t>If you need support in Q6 above, please state what support you would need?</w:t>
            </w:r>
          </w:p>
        </w:tc>
        <w:tc>
          <w:tcPr>
            <w:tcW w:type="dxa" w:w="196"/>
          </w:tcPr>
          <w:p>
            <w:r>
              <w:t>Please reflect on the mental Wellness related issues listed below and tick the areas you would like us to address on our regular sessions? (Select more than one if applicable)</w:t>
            </w:r>
          </w:p>
        </w:tc>
        <w:tc>
          <w:tcPr>
            <w:tcW w:type="dxa" w:w="196"/>
          </w:tcPr>
          <w:p>
            <w:r>
              <w:t>Q8 Mental Wellness Issues would like addressed_1_Emotional_intelligence</w:t>
            </w:r>
          </w:p>
        </w:tc>
        <w:tc>
          <w:tcPr>
            <w:tcW w:type="dxa" w:w="196"/>
          </w:tcPr>
          <w:p>
            <w:r>
              <w:t>Q8 Mental Wellness Issues would like addressed_2_Financial_constraints</w:t>
            </w:r>
          </w:p>
        </w:tc>
        <w:tc>
          <w:tcPr>
            <w:tcW w:type="dxa" w:w="196"/>
          </w:tcPr>
          <w:p>
            <w:r>
              <w:t>Q8 Mental Wellness Issues would like addressed_3_Trauma</w:t>
            </w:r>
          </w:p>
        </w:tc>
        <w:tc>
          <w:tcPr>
            <w:tcW w:type="dxa" w:w="196"/>
          </w:tcPr>
          <w:p>
            <w:r>
              <w:t>Q8 Mental Wellness Issues would like addressed_4_Substance_and_Drug_Dependence</w:t>
            </w:r>
          </w:p>
        </w:tc>
        <w:tc>
          <w:tcPr>
            <w:tcW w:type="dxa" w:w="196"/>
          </w:tcPr>
          <w:p>
            <w:r>
              <w:t>Q8 Mental Wellness Issues would like addressed_5_Relationship_Difficulties</w:t>
            </w:r>
          </w:p>
        </w:tc>
        <w:tc>
          <w:tcPr>
            <w:tcW w:type="dxa" w:w="196"/>
          </w:tcPr>
          <w:p>
            <w:r>
              <w:t>Q8 Mental Wellness Issues would like addressed_6_Unresolved_Childhood_Difficulties</w:t>
            </w:r>
          </w:p>
        </w:tc>
        <w:tc>
          <w:tcPr>
            <w:tcW w:type="dxa" w:w="196"/>
          </w:tcPr>
          <w:p>
            <w:r>
              <w:t>Q8 Mental Wellness Issues would like addressed_7_Anxiety_and_Depression</w:t>
            </w:r>
          </w:p>
        </w:tc>
        <w:tc>
          <w:tcPr>
            <w:tcW w:type="dxa" w:w="196"/>
          </w:tcPr>
          <w:p>
            <w:r>
              <w:t>Q8 Mental Wellness Issues would like addressed_8_Other_please_specify</w:t>
            </w:r>
          </w:p>
        </w:tc>
        <w:tc>
          <w:tcPr>
            <w:tcW w:type="dxa" w:w="196"/>
          </w:tcPr>
          <w:p>
            <w:r>
              <w:t>Are you going through a tough emotional situation right now?</w:t>
            </w:r>
          </w:p>
        </w:tc>
        <w:tc>
          <w:tcPr>
            <w:tcW w:type="dxa" w:w="196"/>
          </w:tcPr>
          <w:p>
            <w:r>
              <w:t>During the past 4 weeks, have you had any problems with your work or daily life due to any emotional problems, such as feeling depressed, sad, or anxious?</w:t>
            </w:r>
          </w:p>
        </w:tc>
        <w:tc>
          <w:tcPr>
            <w:tcW w:type="dxa" w:w="196"/>
          </w:tcPr>
          <w:p>
            <w:r>
              <w:t>During the past 4 weeks, how often has your mental health affected your ability to get work done?</w:t>
            </w:r>
          </w:p>
        </w:tc>
        <w:tc>
          <w:tcPr>
            <w:tcW w:type="dxa" w:w="196"/>
          </w:tcPr>
          <w:p>
            <w:r>
              <w:t>During the past two weeks, how often has your mental health affected your relationships?</w:t>
            </w:r>
          </w:p>
        </w:tc>
        <w:tc>
          <w:tcPr>
            <w:tcW w:type="dxa" w:w="196"/>
          </w:tcPr>
          <w:p>
            <w:r>
              <w:t>Have you ever been diagnosed with a mental disorder before?</w:t>
            </w:r>
          </w:p>
        </w:tc>
        <w:tc>
          <w:tcPr>
            <w:tcW w:type="dxa" w:w="196"/>
          </w:tcPr>
          <w:p>
            <w:r>
              <w:t>Have you seen a therapist in the recent past?</w:t>
            </w:r>
          </w:p>
        </w:tc>
        <w:tc>
          <w:tcPr>
            <w:tcW w:type="dxa" w:w="196"/>
          </w:tcPr>
          <w:p>
            <w:r>
              <w:t>Is there a history of mental disorder in your family?</w:t>
            </w:r>
          </w:p>
        </w:tc>
        <w:tc>
          <w:tcPr>
            <w:tcW w:type="dxa" w:w="196"/>
          </w:tcPr>
          <w:p>
            <w:r>
              <w:t>Do you feel content with your relationships and family?</w:t>
            </w:r>
          </w:p>
        </w:tc>
        <w:tc>
          <w:tcPr>
            <w:tcW w:type="dxa" w:w="196"/>
          </w:tcPr>
          <w:p>
            <w:r>
              <w:t>When was the last time you were really happy?</w:t>
            </w:r>
          </w:p>
        </w:tc>
        <w:tc>
          <w:tcPr>
            <w:tcW w:type="dxa" w:w="196"/>
          </w:tcPr>
          <w:p>
            <w:r>
              <w:t>When was the last time you felt good about yourself?</w:t>
            </w:r>
          </w:p>
        </w:tc>
        <w:tc>
          <w:tcPr>
            <w:tcW w:type="dxa" w:w="196"/>
          </w:tcPr>
          <w:p>
            <w:r>
              <w:t>How often do you feel positive about your life?</w:t>
            </w:r>
          </w:p>
        </w:tc>
        <w:tc>
          <w:tcPr>
            <w:tcW w:type="dxa" w:w="196"/>
          </w:tcPr>
          <w:p>
            <w:r>
              <w:t>When was the last time you had a positive outlook on life?</w:t>
            </w:r>
          </w:p>
        </w:tc>
        <w:tc>
          <w:tcPr>
            <w:tcW w:type="dxa" w:w="196"/>
          </w:tcPr>
          <w:p>
            <w:r>
              <w:t>How many hours do you sleep per day?</w:t>
            </w:r>
          </w:p>
        </w:tc>
        <w:tc>
          <w:tcPr>
            <w:tcW w:type="dxa" w:w="196"/>
          </w:tcPr>
          <w:p>
            <w:r>
              <w:t>How is your quality of sleep?</w:t>
            </w:r>
          </w:p>
        </w:tc>
        <w:tc>
          <w:tcPr>
            <w:tcW w:type="dxa" w:w="196"/>
          </w:tcPr>
          <w:p>
            <w:r>
              <w:t>How often do you smoke?</w:t>
            </w:r>
          </w:p>
        </w:tc>
        <w:tc>
          <w:tcPr>
            <w:tcW w:type="dxa" w:w="196"/>
          </w:tcPr>
          <w:p>
            <w:r>
              <w:t>How often do you drink?</w:t>
            </w:r>
          </w:p>
        </w:tc>
        <w:tc>
          <w:tcPr>
            <w:tcW w:type="dxa" w:w="196"/>
          </w:tcPr>
          <w:p>
            <w:r>
              <w:t>How do you usually cope with the general stresses of life and the mental health challenges that come your way?</w:t>
            </w:r>
          </w:p>
        </w:tc>
        <w:tc>
          <w:tcPr>
            <w:tcW w:type="dxa" w:w="196"/>
          </w:tcPr>
          <w:p>
            <w:r>
              <w:t>Other (please specify)</w:t>
            </w:r>
          </w:p>
        </w:tc>
        <w:tc>
          <w:tcPr>
            <w:tcW w:type="dxa" w:w="196"/>
          </w:tcPr>
          <w:p>
            <w:r>
              <w:t>What about the amount of social support you receive from your family, friends, etc? When you have the need to talk to someone or go on outings with friends and/or relatives, do you feel there is someone who fulfills these needs?</w:t>
            </w:r>
          </w:p>
        </w:tc>
        <w:tc>
          <w:tcPr>
            <w:tcW w:type="dxa" w:w="196"/>
          </w:tcPr>
          <w:p>
            <w:r>
              <w:t>Have you ever attended a Mental Health Awareness Session?</w:t>
            </w:r>
          </w:p>
        </w:tc>
        <w:tc>
          <w:tcPr>
            <w:tcW w:type="dxa" w:w="196"/>
          </w:tcPr>
          <w:p>
            <w:r>
              <w:t>How would you prefer to receive information and advice about mental health?</w:t>
            </w:r>
          </w:p>
        </w:tc>
        <w:tc>
          <w:tcPr>
            <w:tcW w:type="dxa" w:w="196"/>
          </w:tcPr>
          <w:p>
            <w:r>
              <w:t>Other (please specify).1</w:t>
            </w:r>
          </w:p>
        </w:tc>
        <w:tc>
          <w:tcPr>
            <w:tcW w:type="dxa" w:w="196"/>
          </w:tcPr>
          <w:p>
            <w:r>
              <w:t>Are you aware of the Employee Assistance Program services offered by Buhler to all its staff and dependents through Minet?</w:t>
            </w:r>
          </w:p>
        </w:tc>
        <w:tc>
          <w:tcPr>
            <w:tcW w:type="dxa" w:w="196"/>
          </w:tcPr>
          <w:p>
            <w:r>
              <w:t>If yes to Question 29, have you ever accessed the service?</w:t>
            </w:r>
          </w:p>
        </w:tc>
        <w:tc>
          <w:tcPr>
            <w:tcW w:type="dxa" w:w="196"/>
          </w:tcPr>
          <w:p>
            <w:r>
              <w:t>If no, please state the reason.</w:t>
            </w:r>
          </w:p>
        </w:tc>
        <w:tc>
          <w:tcPr>
            <w:tcW w:type="dxa" w:w="196"/>
          </w:tcPr>
          <w:p>
            <w:r>
              <w:t>Would you like us to link you or your dependents to our professional counselors for support?</w:t>
            </w:r>
          </w:p>
        </w:tc>
        <w:tc>
          <w:tcPr>
            <w:tcW w:type="dxa" w:w="196"/>
          </w:tcPr>
          <w:p>
            <w:r>
              <w:t>If yes, please provide your contact information</w:t>
            </w:r>
          </w:p>
        </w:tc>
      </w:tr>
      <w:tr>
        <w:tc>
          <w:tcPr>
            <w:tcW w:type="dxa" w:w="196"/>
          </w:tcPr>
          <w:p>
            <w:r>
              <w:t>118812188365.0</w:t>
            </w:r>
          </w:p>
        </w:tc>
        <w:tc>
          <w:tcPr>
            <w:tcW w:type="dxa" w:w="196"/>
          </w:tcPr>
          <w:p>
            <w:r>
              <w:t>I Agree</w:t>
            </w:r>
          </w:p>
        </w:tc>
        <w:tc>
          <w:tcPr>
            <w:tcW w:type="dxa" w:w="196"/>
          </w:tcPr>
          <w:p>
            <w:r>
              <w:t>Male</w:t>
            </w:r>
          </w:p>
        </w:tc>
        <w:tc>
          <w:tcPr>
            <w:tcW w:type="dxa" w:w="196"/>
          </w:tcPr>
          <w:p>
            <w:r>
              <w:t>25-39 years</w:t>
            </w:r>
          </w:p>
        </w:tc>
        <w:tc>
          <w:tcPr>
            <w:tcW w:type="dxa" w:w="196"/>
          </w:tcPr>
          <w:p>
            <w:r>
              <w:t>Customer Service</w:t>
            </w:r>
          </w:p>
        </w:tc>
        <w:tc>
          <w:tcPr>
            <w:tcW w:type="dxa" w:w="196"/>
          </w:tcPr>
          <w:p>
            <w:r>
              <w:t>Very Good</w:t>
            </w:r>
          </w:p>
        </w:tc>
        <w:tc>
          <w:tcPr>
            <w:tcW w:type="dxa" w:w="196"/>
          </w:tcPr>
          <w:p>
            <w:r>
              <w:t>I am OK and coping well</w:t>
            </w:r>
          </w:p>
        </w:tc>
        <w:tc>
          <w:tcPr>
            <w:tcW w:type="dxa" w:w="196"/>
          </w:tcPr>
          <w:p>
            <w:r>
              <w:t>nan</w:t>
            </w:r>
          </w:p>
        </w:tc>
        <w:tc>
          <w:tcPr>
            <w:tcW w:type="dxa" w:w="196"/>
          </w:tcPr>
          <w:p>
            <w:r>
              <w:t>Work/job related stressors</w:t>
            </w:r>
          </w:p>
        </w:tc>
        <w:tc>
          <w:tcPr>
            <w:tcW w:type="dxa" w:w="196"/>
          </w:tcPr>
          <w:p>
            <w:r>
              <w:t>nan</w:t>
            </w:r>
          </w:p>
        </w:tc>
        <w:tc>
          <w:tcPr>
            <w:tcW w:type="dxa" w:w="196"/>
          </w:tcPr>
          <w:p>
            <w:r>
              <w:t>Financial constraints</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No</w:t>
            </w:r>
          </w:p>
        </w:tc>
        <w:tc>
          <w:tcPr>
            <w:tcW w:type="dxa" w:w="196"/>
          </w:tcPr>
          <w:p>
            <w:r>
              <w:t>No</w:t>
            </w:r>
          </w:p>
        </w:tc>
        <w:tc>
          <w:tcPr>
            <w:tcW w:type="dxa" w:w="196"/>
          </w:tcPr>
          <w:p>
            <w:r>
              <w:t>Not so often</w:t>
            </w:r>
          </w:p>
        </w:tc>
        <w:tc>
          <w:tcPr>
            <w:tcW w:type="dxa" w:w="196"/>
          </w:tcPr>
          <w:p>
            <w:r>
              <w:t>Not at all</w:t>
            </w:r>
          </w:p>
        </w:tc>
        <w:tc>
          <w:tcPr>
            <w:tcW w:type="dxa" w:w="196"/>
          </w:tcPr>
          <w:p>
            <w:r>
              <w:t>No</w:t>
            </w:r>
          </w:p>
        </w:tc>
        <w:tc>
          <w:tcPr>
            <w:tcW w:type="dxa" w:w="196"/>
          </w:tcPr>
          <w:p>
            <w:r>
              <w:t>No</w:t>
            </w:r>
          </w:p>
        </w:tc>
        <w:tc>
          <w:tcPr>
            <w:tcW w:type="dxa" w:w="196"/>
          </w:tcPr>
          <w:p>
            <w:r>
              <w:t>No</w:t>
            </w:r>
          </w:p>
        </w:tc>
        <w:tc>
          <w:tcPr>
            <w:tcW w:type="dxa" w:w="196"/>
          </w:tcPr>
          <w:p>
            <w:r>
              <w:t>Yes</w:t>
            </w:r>
          </w:p>
        </w:tc>
        <w:tc>
          <w:tcPr>
            <w:tcW w:type="dxa" w:w="196"/>
          </w:tcPr>
          <w:p>
            <w:r>
              <w:t>Few days ago</w:t>
            </w:r>
          </w:p>
        </w:tc>
        <w:tc>
          <w:tcPr>
            <w:tcW w:type="dxa" w:w="196"/>
          </w:tcPr>
          <w:p>
            <w:r>
              <w:t>Few days ago</w:t>
            </w:r>
          </w:p>
        </w:tc>
        <w:tc>
          <w:tcPr>
            <w:tcW w:type="dxa" w:w="196"/>
          </w:tcPr>
          <w:p>
            <w:r>
              <w:t>Always</w:t>
            </w:r>
          </w:p>
        </w:tc>
        <w:tc>
          <w:tcPr>
            <w:tcW w:type="dxa" w:w="196"/>
          </w:tcPr>
          <w:p>
            <w:r>
              <w:t>Few days ago</w:t>
            </w:r>
          </w:p>
        </w:tc>
        <w:tc>
          <w:tcPr>
            <w:tcW w:type="dxa" w:w="196"/>
          </w:tcPr>
          <w:p>
            <w:r>
              <w:t>7 - 9</w:t>
            </w:r>
          </w:p>
        </w:tc>
        <w:tc>
          <w:tcPr>
            <w:tcW w:type="dxa" w:w="196"/>
          </w:tcPr>
          <w:p>
            <w:r>
              <w:t>Good</w:t>
            </w:r>
          </w:p>
        </w:tc>
        <w:tc>
          <w:tcPr>
            <w:tcW w:type="dxa" w:w="196"/>
          </w:tcPr>
          <w:p>
            <w:r>
              <w:t>Never</w:t>
            </w:r>
          </w:p>
        </w:tc>
        <w:tc>
          <w:tcPr>
            <w:tcW w:type="dxa" w:w="196"/>
          </w:tcPr>
          <w:p>
            <w:r>
              <w:t>Once in a few weeks</w:t>
            </w:r>
          </w:p>
        </w:tc>
        <w:tc>
          <w:tcPr>
            <w:tcW w:type="dxa" w:w="196"/>
          </w:tcPr>
          <w:p>
            <w:r>
              <w:t>I seek help from my religious leader</w:t>
            </w:r>
          </w:p>
        </w:tc>
        <w:tc>
          <w:tcPr>
            <w:tcW w:type="dxa" w:w="196"/>
          </w:tcPr>
          <w:p>
            <w:r>
              <w:t>nan</w:t>
            </w:r>
          </w:p>
        </w:tc>
        <w:tc>
          <w:tcPr>
            <w:tcW w:type="dxa" w:w="196"/>
          </w:tcPr>
          <w:p>
            <w:r>
              <w:t>High degree of social support (Much support is either given or is available, if needed, from family and friends).</w:t>
            </w:r>
          </w:p>
        </w:tc>
        <w:tc>
          <w:tcPr>
            <w:tcW w:type="dxa" w:w="196"/>
          </w:tcPr>
          <w:p>
            <w:r>
              <w:t>No</w:t>
            </w:r>
          </w:p>
        </w:tc>
        <w:tc>
          <w:tcPr>
            <w:tcW w:type="dxa" w:w="196"/>
          </w:tcPr>
          <w:p>
            <w:r>
              <w:t>Online</w:t>
            </w:r>
          </w:p>
        </w:tc>
        <w:tc>
          <w:tcPr>
            <w:tcW w:type="dxa" w:w="196"/>
          </w:tcPr>
          <w:p>
            <w:r>
              <w:t>nan</w:t>
            </w:r>
          </w:p>
        </w:tc>
        <w:tc>
          <w:tcPr>
            <w:tcW w:type="dxa" w:w="196"/>
          </w:tcPr>
          <w:p>
            <w:r>
              <w:t>No</w:t>
            </w:r>
          </w:p>
        </w:tc>
        <w:tc>
          <w:tcPr>
            <w:tcW w:type="dxa" w:w="196"/>
          </w:tcPr>
          <w:p>
            <w:r>
              <w:t>nan</w:t>
            </w:r>
          </w:p>
        </w:tc>
        <w:tc>
          <w:tcPr>
            <w:tcW w:type="dxa" w:w="196"/>
          </w:tcPr>
          <w:p>
            <w:r>
              <w:t>nan</w:t>
            </w:r>
          </w:p>
        </w:tc>
        <w:tc>
          <w:tcPr>
            <w:tcW w:type="dxa" w:w="196"/>
          </w:tcPr>
          <w:p>
            <w:r>
              <w:t>Yes</w:t>
            </w:r>
          </w:p>
        </w:tc>
        <w:tc>
          <w:tcPr>
            <w:tcW w:type="dxa" w:w="196"/>
          </w:tcPr>
          <w:p>
            <w:r>
              <w:t>nan</w:t>
            </w:r>
          </w:p>
        </w:tc>
      </w:tr>
      <w:tr>
        <w:tc>
          <w:tcPr>
            <w:tcW w:type="dxa" w:w="196"/>
          </w:tcPr>
          <w:p>
            <w:r>
              <w:t>118809150752.0</w:t>
            </w:r>
          </w:p>
        </w:tc>
        <w:tc>
          <w:tcPr>
            <w:tcW w:type="dxa" w:w="196"/>
          </w:tcPr>
          <w:p>
            <w:r>
              <w:t>I Agree</w:t>
            </w:r>
          </w:p>
        </w:tc>
        <w:tc>
          <w:tcPr>
            <w:tcW w:type="dxa" w:w="196"/>
          </w:tcPr>
          <w:p>
            <w:r>
              <w:t>Male</w:t>
            </w:r>
          </w:p>
        </w:tc>
        <w:tc>
          <w:tcPr>
            <w:tcW w:type="dxa" w:w="196"/>
          </w:tcPr>
          <w:p>
            <w:r>
              <w:t>25-39 years</w:t>
            </w:r>
          </w:p>
        </w:tc>
        <w:tc>
          <w:tcPr>
            <w:tcW w:type="dxa" w:w="196"/>
          </w:tcPr>
          <w:p>
            <w:r>
              <w:t>Customer Service</w:t>
            </w:r>
          </w:p>
        </w:tc>
        <w:tc>
          <w:tcPr>
            <w:tcW w:type="dxa" w:w="196"/>
          </w:tcPr>
          <w:p>
            <w:r>
              <w:t>Very Good</w:t>
            </w:r>
          </w:p>
        </w:tc>
        <w:tc>
          <w:tcPr>
            <w:tcW w:type="dxa" w:w="196"/>
          </w:tcPr>
          <w:p>
            <w:r>
              <w:t>I am OK and coping well</w:t>
            </w:r>
          </w:p>
        </w:tc>
        <w:tc>
          <w:tcPr>
            <w:tcW w:type="dxa" w:w="196"/>
          </w:tcPr>
          <w:p>
            <w:r>
              <w:t>nan</w:t>
            </w:r>
          </w:p>
        </w:tc>
        <w:tc>
          <w:tcPr>
            <w:tcW w:type="dxa" w:w="196"/>
          </w:tcPr>
          <w:p>
            <w:r>
              <w:t>nan</w:t>
            </w:r>
          </w:p>
        </w:tc>
        <w:tc>
          <w:tcPr>
            <w:tcW w:type="dxa" w:w="196"/>
          </w:tcPr>
          <w:p>
            <w:r>
              <w:t>Emotional intelligence</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No</w:t>
            </w:r>
          </w:p>
        </w:tc>
        <w:tc>
          <w:tcPr>
            <w:tcW w:type="dxa" w:w="196"/>
          </w:tcPr>
          <w:p>
            <w:r>
              <w:t>No</w:t>
            </w:r>
          </w:p>
        </w:tc>
        <w:tc>
          <w:tcPr>
            <w:tcW w:type="dxa" w:w="196"/>
          </w:tcPr>
          <w:p>
            <w:r>
              <w:t>Not at all</w:t>
            </w:r>
          </w:p>
        </w:tc>
        <w:tc>
          <w:tcPr>
            <w:tcW w:type="dxa" w:w="196"/>
          </w:tcPr>
          <w:p>
            <w:r>
              <w:t>Not at all</w:t>
            </w:r>
          </w:p>
        </w:tc>
        <w:tc>
          <w:tcPr>
            <w:tcW w:type="dxa" w:w="196"/>
          </w:tcPr>
          <w:p>
            <w:r>
              <w:t>No</w:t>
            </w:r>
          </w:p>
        </w:tc>
        <w:tc>
          <w:tcPr>
            <w:tcW w:type="dxa" w:w="196"/>
          </w:tcPr>
          <w:p>
            <w:r>
              <w:t>No</w:t>
            </w:r>
          </w:p>
        </w:tc>
        <w:tc>
          <w:tcPr>
            <w:tcW w:type="dxa" w:w="196"/>
          </w:tcPr>
          <w:p>
            <w:r>
              <w:t>No</w:t>
            </w:r>
          </w:p>
        </w:tc>
        <w:tc>
          <w:tcPr>
            <w:tcW w:type="dxa" w:w="196"/>
          </w:tcPr>
          <w:p>
            <w:r>
              <w:t>Not Sure</w:t>
            </w:r>
          </w:p>
        </w:tc>
        <w:tc>
          <w:tcPr>
            <w:tcW w:type="dxa" w:w="196"/>
          </w:tcPr>
          <w:p>
            <w:r>
              <w:t>Few weeks ago</w:t>
            </w:r>
          </w:p>
        </w:tc>
        <w:tc>
          <w:tcPr>
            <w:tcW w:type="dxa" w:w="196"/>
          </w:tcPr>
          <w:p>
            <w:r>
              <w:t>Few days ago</w:t>
            </w:r>
          </w:p>
        </w:tc>
        <w:tc>
          <w:tcPr>
            <w:tcW w:type="dxa" w:w="196"/>
          </w:tcPr>
          <w:p>
            <w:r>
              <w:t>Most of the time</w:t>
            </w:r>
          </w:p>
        </w:tc>
        <w:tc>
          <w:tcPr>
            <w:tcW w:type="dxa" w:w="196"/>
          </w:tcPr>
          <w:p>
            <w:r>
              <w:t>Few weeks ago</w:t>
            </w:r>
          </w:p>
        </w:tc>
        <w:tc>
          <w:tcPr>
            <w:tcW w:type="dxa" w:w="196"/>
          </w:tcPr>
          <w:p>
            <w:r>
              <w:t>7 - 9</w:t>
            </w:r>
          </w:p>
        </w:tc>
        <w:tc>
          <w:tcPr>
            <w:tcW w:type="dxa" w:w="196"/>
          </w:tcPr>
          <w:p>
            <w:r>
              <w:t>Good</w:t>
            </w:r>
          </w:p>
        </w:tc>
        <w:tc>
          <w:tcPr>
            <w:tcW w:type="dxa" w:w="196"/>
          </w:tcPr>
          <w:p>
            <w:r>
              <w:t>More than once everyday</w:t>
            </w:r>
          </w:p>
        </w:tc>
        <w:tc>
          <w:tcPr>
            <w:tcW w:type="dxa" w:w="196"/>
          </w:tcPr>
          <w:p>
            <w:r>
              <w:t>Once everyday</w:t>
            </w:r>
          </w:p>
        </w:tc>
        <w:tc>
          <w:tcPr>
            <w:tcW w:type="dxa" w:w="196"/>
          </w:tcPr>
          <w:p>
            <w:r>
              <w:t>I keep my issues to myself</w:t>
            </w:r>
          </w:p>
        </w:tc>
        <w:tc>
          <w:tcPr>
            <w:tcW w:type="dxa" w:w="196"/>
          </w:tcPr>
          <w:p>
            <w:r>
              <w:t>nan</w:t>
            </w:r>
          </w:p>
        </w:tc>
        <w:tc>
          <w:tcPr>
            <w:tcW w:type="dxa" w:w="196"/>
          </w:tcPr>
          <w:p>
            <w:r>
              <w:t>Above average degree of social support (Given or potentially available from family and friends).</w:t>
            </w:r>
          </w:p>
        </w:tc>
        <w:tc>
          <w:tcPr>
            <w:tcW w:type="dxa" w:w="196"/>
          </w:tcPr>
          <w:p>
            <w:r>
              <w:t>No</w:t>
            </w:r>
          </w:p>
        </w:tc>
        <w:tc>
          <w:tcPr>
            <w:tcW w:type="dxa" w:w="196"/>
          </w:tcPr>
          <w:p>
            <w:r>
              <w:t>One on One session</w:t>
            </w:r>
          </w:p>
        </w:tc>
        <w:tc>
          <w:tcPr>
            <w:tcW w:type="dxa" w:w="196"/>
          </w:tcPr>
          <w:p>
            <w:r>
              <w:t>nan</w:t>
            </w:r>
          </w:p>
        </w:tc>
        <w:tc>
          <w:tcPr>
            <w:tcW w:type="dxa" w:w="196"/>
          </w:tcPr>
          <w:p>
            <w:r>
              <w:t>No</w:t>
            </w:r>
          </w:p>
        </w:tc>
        <w:tc>
          <w:tcPr>
            <w:tcW w:type="dxa" w:w="196"/>
          </w:tcPr>
          <w:p>
            <w:r>
              <w:t>nan</w:t>
            </w:r>
          </w:p>
        </w:tc>
        <w:tc>
          <w:tcPr>
            <w:tcW w:type="dxa" w:w="196"/>
          </w:tcPr>
          <w:p>
            <w:r>
              <w:t>nan</w:t>
            </w:r>
          </w:p>
        </w:tc>
        <w:tc>
          <w:tcPr>
            <w:tcW w:type="dxa" w:w="196"/>
          </w:tcPr>
          <w:p>
            <w:r>
              <w:t>Yes</w:t>
            </w:r>
          </w:p>
        </w:tc>
        <w:tc>
          <w:tcPr>
            <w:tcW w:type="dxa" w:w="196"/>
          </w:tcPr>
          <w:p>
            <w:r>
              <w:t>nan</w:t>
            </w:r>
          </w:p>
        </w:tc>
      </w:tr>
      <w:tr>
        <w:tc>
          <w:tcPr>
            <w:tcW w:type="dxa" w:w="196"/>
          </w:tcPr>
          <w:p>
            <w:r>
              <w:t>118807842708.0</w:t>
            </w:r>
          </w:p>
        </w:tc>
        <w:tc>
          <w:tcPr>
            <w:tcW w:type="dxa" w:w="196"/>
          </w:tcPr>
          <w:p>
            <w:r>
              <w:t>I Agree</w:t>
            </w:r>
          </w:p>
        </w:tc>
        <w:tc>
          <w:tcPr>
            <w:tcW w:type="dxa" w:w="196"/>
          </w:tcPr>
          <w:p>
            <w:r>
              <w:t>Male</w:t>
            </w:r>
          </w:p>
        </w:tc>
        <w:tc>
          <w:tcPr>
            <w:tcW w:type="dxa" w:w="196"/>
          </w:tcPr>
          <w:p>
            <w:r>
              <w:t>25-39 years</w:t>
            </w:r>
          </w:p>
        </w:tc>
        <w:tc>
          <w:tcPr>
            <w:tcW w:type="dxa" w:w="196"/>
          </w:tcPr>
          <w:p>
            <w:r>
              <w:t>Customer Service</w:t>
            </w:r>
          </w:p>
        </w:tc>
        <w:tc>
          <w:tcPr>
            <w:tcW w:type="dxa" w:w="196"/>
          </w:tcPr>
          <w:p>
            <w:r>
              <w:t>Good</w:t>
            </w:r>
          </w:p>
        </w:tc>
        <w:tc>
          <w:tcPr>
            <w:tcW w:type="dxa" w:w="196"/>
          </w:tcPr>
          <w:p>
            <w:r>
              <w:t>I am OK and coping well</w:t>
            </w:r>
          </w:p>
        </w:tc>
        <w:tc>
          <w:tcPr>
            <w:tcW w:type="dxa" w:w="196"/>
          </w:tcPr>
          <w:p>
            <w:r>
              <w:t>nan</w:t>
            </w:r>
          </w:p>
        </w:tc>
        <w:tc>
          <w:tcPr>
            <w:tcW w:type="dxa" w:w="196"/>
          </w:tcPr>
          <w:p>
            <w:r>
              <w:t>Work/job related stressors</w:t>
            </w:r>
          </w:p>
        </w:tc>
        <w:tc>
          <w:tcPr>
            <w:tcW w:type="dxa" w:w="196"/>
          </w:tcPr>
          <w:p>
            <w:r>
              <w:t>Emotional intelligence</w:t>
            </w:r>
          </w:p>
        </w:tc>
        <w:tc>
          <w:tcPr>
            <w:tcW w:type="dxa" w:w="196"/>
          </w:tcPr>
          <w:p>
            <w:r>
              <w:t>nan</w:t>
            </w:r>
          </w:p>
        </w:tc>
        <w:tc>
          <w:tcPr>
            <w:tcW w:type="dxa" w:w="196"/>
          </w:tcPr>
          <w:p>
            <w:r>
              <w:t>nan</w:t>
            </w:r>
          </w:p>
        </w:tc>
        <w:tc>
          <w:tcPr>
            <w:tcW w:type="dxa" w:w="196"/>
          </w:tcPr>
          <w:p>
            <w:r>
              <w:t>nan</w:t>
            </w:r>
          </w:p>
        </w:tc>
        <w:tc>
          <w:tcPr>
            <w:tcW w:type="dxa" w:w="196"/>
          </w:tcPr>
          <w:p>
            <w:r>
              <w:t>Relationship Difficulties</w:t>
            </w:r>
          </w:p>
        </w:tc>
        <w:tc>
          <w:tcPr>
            <w:tcW w:type="dxa" w:w="196"/>
          </w:tcPr>
          <w:p>
            <w:r>
              <w:t>Unresolved Childhood Difficulties</w:t>
            </w:r>
          </w:p>
        </w:tc>
        <w:tc>
          <w:tcPr>
            <w:tcW w:type="dxa" w:w="196"/>
          </w:tcPr>
          <w:p>
            <w:r>
              <w:t>nan</w:t>
            </w:r>
          </w:p>
        </w:tc>
        <w:tc>
          <w:tcPr>
            <w:tcW w:type="dxa" w:w="196"/>
          </w:tcPr>
          <w:p>
            <w:r>
              <w:t>nan</w:t>
            </w:r>
          </w:p>
        </w:tc>
        <w:tc>
          <w:tcPr>
            <w:tcW w:type="dxa" w:w="196"/>
          </w:tcPr>
          <w:p>
            <w:r>
              <w:t>No</w:t>
            </w:r>
          </w:p>
        </w:tc>
        <w:tc>
          <w:tcPr>
            <w:tcW w:type="dxa" w:w="196"/>
          </w:tcPr>
          <w:p>
            <w:r>
              <w:t>No</w:t>
            </w:r>
          </w:p>
        </w:tc>
        <w:tc>
          <w:tcPr>
            <w:tcW w:type="dxa" w:w="196"/>
          </w:tcPr>
          <w:p>
            <w:r>
              <w:t>Not so often</w:t>
            </w:r>
          </w:p>
        </w:tc>
        <w:tc>
          <w:tcPr>
            <w:tcW w:type="dxa" w:w="196"/>
          </w:tcPr>
          <w:p>
            <w:r>
              <w:t>Not so often</w:t>
            </w:r>
          </w:p>
        </w:tc>
        <w:tc>
          <w:tcPr>
            <w:tcW w:type="dxa" w:w="196"/>
          </w:tcPr>
          <w:p>
            <w:r>
              <w:t>No</w:t>
            </w:r>
          </w:p>
        </w:tc>
        <w:tc>
          <w:tcPr>
            <w:tcW w:type="dxa" w:w="196"/>
          </w:tcPr>
          <w:p>
            <w:r>
              <w:t>No</w:t>
            </w:r>
          </w:p>
        </w:tc>
        <w:tc>
          <w:tcPr>
            <w:tcW w:type="dxa" w:w="196"/>
          </w:tcPr>
          <w:p>
            <w:r>
              <w:t>No</w:t>
            </w:r>
          </w:p>
        </w:tc>
        <w:tc>
          <w:tcPr>
            <w:tcW w:type="dxa" w:w="196"/>
          </w:tcPr>
          <w:p>
            <w:r>
              <w:t>No</w:t>
            </w:r>
          </w:p>
        </w:tc>
        <w:tc>
          <w:tcPr>
            <w:tcW w:type="dxa" w:w="196"/>
          </w:tcPr>
          <w:p>
            <w:r>
              <w:t>Few days ago</w:t>
            </w:r>
          </w:p>
        </w:tc>
        <w:tc>
          <w:tcPr>
            <w:tcW w:type="dxa" w:w="196"/>
          </w:tcPr>
          <w:p>
            <w:r>
              <w:t>Few days ago</w:t>
            </w:r>
          </w:p>
        </w:tc>
        <w:tc>
          <w:tcPr>
            <w:tcW w:type="dxa" w:w="196"/>
          </w:tcPr>
          <w:p>
            <w:r>
              <w:t>Most of the time</w:t>
            </w:r>
          </w:p>
        </w:tc>
        <w:tc>
          <w:tcPr>
            <w:tcW w:type="dxa" w:w="196"/>
          </w:tcPr>
          <w:p>
            <w:r>
              <w:t>Few days ago</w:t>
            </w:r>
          </w:p>
        </w:tc>
        <w:tc>
          <w:tcPr>
            <w:tcW w:type="dxa" w:w="196"/>
          </w:tcPr>
          <w:p>
            <w:r>
              <w:t>4 - 6</w:t>
            </w:r>
          </w:p>
        </w:tc>
        <w:tc>
          <w:tcPr>
            <w:tcW w:type="dxa" w:w="196"/>
          </w:tcPr>
          <w:p>
            <w:r>
              <w:t>OK</w:t>
            </w:r>
          </w:p>
        </w:tc>
        <w:tc>
          <w:tcPr>
            <w:tcW w:type="dxa" w:w="196"/>
          </w:tcPr>
          <w:p>
            <w:r>
              <w:t>Never</w:t>
            </w:r>
          </w:p>
        </w:tc>
        <w:tc>
          <w:tcPr>
            <w:tcW w:type="dxa" w:w="196"/>
          </w:tcPr>
          <w:p>
            <w:r>
              <w:t>Once in a few weeks</w:t>
            </w:r>
          </w:p>
        </w:tc>
        <w:tc>
          <w:tcPr>
            <w:tcW w:type="dxa" w:w="196"/>
          </w:tcPr>
          <w:p>
            <w:r>
              <w:t>I engage relatives and friends</w:t>
            </w:r>
          </w:p>
        </w:tc>
        <w:tc>
          <w:tcPr>
            <w:tcW w:type="dxa" w:w="196"/>
          </w:tcPr>
          <w:p>
            <w:r>
              <w:t>nan</w:t>
            </w:r>
          </w:p>
        </w:tc>
        <w:tc>
          <w:tcPr>
            <w:tcW w:type="dxa" w:w="196"/>
          </w:tcPr>
          <w:p>
            <w:r>
              <w:t>Below average degree of social support (While some support is available, it's not consistently available).</w:t>
            </w:r>
          </w:p>
        </w:tc>
        <w:tc>
          <w:tcPr>
            <w:tcW w:type="dxa" w:w="196"/>
          </w:tcPr>
          <w:p>
            <w:r>
              <w:t>Yes</w:t>
            </w:r>
          </w:p>
        </w:tc>
        <w:tc>
          <w:tcPr>
            <w:tcW w:type="dxa" w:w="196"/>
          </w:tcPr>
          <w:p>
            <w:r>
              <w:t>Online</w:t>
            </w:r>
          </w:p>
        </w:tc>
        <w:tc>
          <w:tcPr>
            <w:tcW w:type="dxa" w:w="196"/>
          </w:tcPr>
          <w:p>
            <w:r>
              <w:t>nan</w:t>
            </w:r>
          </w:p>
        </w:tc>
        <w:tc>
          <w:tcPr>
            <w:tcW w:type="dxa" w:w="196"/>
          </w:tcPr>
          <w:p>
            <w:r>
              <w:t>No</w:t>
            </w:r>
          </w:p>
        </w:tc>
        <w:tc>
          <w:tcPr>
            <w:tcW w:type="dxa" w:w="196"/>
          </w:tcPr>
          <w:p>
            <w:r>
              <w:t>nan</w:t>
            </w:r>
          </w:p>
        </w:tc>
        <w:tc>
          <w:tcPr>
            <w:tcW w:type="dxa" w:w="196"/>
          </w:tcPr>
          <w:p>
            <w:r>
              <w:t>nan</w:t>
            </w:r>
          </w:p>
        </w:tc>
        <w:tc>
          <w:tcPr>
            <w:tcW w:type="dxa" w:w="196"/>
          </w:tcPr>
          <w:p>
            <w:r>
              <w:t>Yes</w:t>
            </w:r>
          </w:p>
        </w:tc>
        <w:tc>
          <w:tcPr>
            <w:tcW w:type="dxa" w:w="196"/>
          </w:tcPr>
          <w:p>
            <w:r>
              <w:t>nan</w:t>
            </w:r>
          </w:p>
        </w:tc>
      </w:tr>
      <w:tr>
        <w:tc>
          <w:tcPr>
            <w:tcW w:type="dxa" w:w="196"/>
          </w:tcPr>
          <w:p>
            <w:r>
              <w:t>118807483653.0</w:t>
            </w:r>
          </w:p>
        </w:tc>
        <w:tc>
          <w:tcPr>
            <w:tcW w:type="dxa" w:w="196"/>
          </w:tcPr>
          <w:p>
            <w:r>
              <w:t>I Agree</w:t>
            </w:r>
          </w:p>
        </w:tc>
        <w:tc>
          <w:tcPr>
            <w:tcW w:type="dxa" w:w="196"/>
          </w:tcPr>
          <w:p>
            <w:r>
              <w:t>Male</w:t>
            </w:r>
          </w:p>
        </w:tc>
        <w:tc>
          <w:tcPr>
            <w:tcW w:type="dxa" w:w="196"/>
          </w:tcPr>
          <w:p>
            <w:r>
              <w:t>25-39 years</w:t>
            </w:r>
          </w:p>
        </w:tc>
        <w:tc>
          <w:tcPr>
            <w:tcW w:type="dxa" w:w="196"/>
          </w:tcPr>
          <w:p>
            <w:r>
              <w:t>Customer Service</w:t>
            </w:r>
          </w:p>
        </w:tc>
        <w:tc>
          <w:tcPr>
            <w:tcW w:type="dxa" w:w="196"/>
          </w:tcPr>
          <w:p>
            <w:r>
              <w:t>Good</w:t>
            </w:r>
          </w:p>
        </w:tc>
        <w:tc>
          <w:tcPr>
            <w:tcW w:type="dxa" w:w="196"/>
          </w:tcPr>
          <w:p>
            <w:r>
              <w:t>I am not OK</w:t>
            </w:r>
          </w:p>
        </w:tc>
        <w:tc>
          <w:tcPr>
            <w:tcW w:type="dxa" w:w="196"/>
          </w:tcPr>
          <w:p>
            <w:r>
              <w:t>nan</w:t>
            </w:r>
          </w:p>
        </w:tc>
        <w:tc>
          <w:tcPr>
            <w:tcW w:type="dxa" w:w="196"/>
          </w:tcPr>
          <w:p>
            <w:r>
              <w:t>Work/job related stressors</w:t>
            </w:r>
          </w:p>
        </w:tc>
        <w:tc>
          <w:tcPr>
            <w:tcW w:type="dxa" w:w="196"/>
          </w:tcPr>
          <w:p>
            <w:r>
              <w:t>Emotional intelligence</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Anxiety and Depression</w:t>
            </w:r>
          </w:p>
        </w:tc>
        <w:tc>
          <w:tcPr>
            <w:tcW w:type="dxa" w:w="196"/>
          </w:tcPr>
          <w:p>
            <w:r>
              <w:t>nan</w:t>
            </w:r>
          </w:p>
        </w:tc>
        <w:tc>
          <w:tcPr>
            <w:tcW w:type="dxa" w:w="196"/>
          </w:tcPr>
          <w:p>
            <w:r>
              <w:t>No</w:t>
            </w:r>
          </w:p>
        </w:tc>
        <w:tc>
          <w:tcPr>
            <w:tcW w:type="dxa" w:w="196"/>
          </w:tcPr>
          <w:p>
            <w:r>
              <w:t>No</w:t>
            </w:r>
          </w:p>
        </w:tc>
        <w:tc>
          <w:tcPr>
            <w:tcW w:type="dxa" w:w="196"/>
          </w:tcPr>
          <w:p>
            <w:r>
              <w:t>Not at all</w:t>
            </w:r>
          </w:p>
        </w:tc>
        <w:tc>
          <w:tcPr>
            <w:tcW w:type="dxa" w:w="196"/>
          </w:tcPr>
          <w:p>
            <w:r>
              <w:t>Not at all</w:t>
            </w:r>
          </w:p>
        </w:tc>
        <w:tc>
          <w:tcPr>
            <w:tcW w:type="dxa" w:w="196"/>
          </w:tcPr>
          <w:p>
            <w:r>
              <w:t>No</w:t>
            </w:r>
          </w:p>
        </w:tc>
        <w:tc>
          <w:tcPr>
            <w:tcW w:type="dxa" w:w="196"/>
          </w:tcPr>
          <w:p>
            <w:r>
              <w:t>No</w:t>
            </w:r>
          </w:p>
        </w:tc>
        <w:tc>
          <w:tcPr>
            <w:tcW w:type="dxa" w:w="196"/>
          </w:tcPr>
          <w:p>
            <w:r>
              <w:t>No</w:t>
            </w:r>
          </w:p>
        </w:tc>
        <w:tc>
          <w:tcPr>
            <w:tcW w:type="dxa" w:w="196"/>
          </w:tcPr>
          <w:p>
            <w:r>
              <w:t>Yes</w:t>
            </w:r>
          </w:p>
        </w:tc>
        <w:tc>
          <w:tcPr>
            <w:tcW w:type="dxa" w:w="196"/>
          </w:tcPr>
          <w:p>
            <w:r>
              <w:t>Few days ago</w:t>
            </w:r>
          </w:p>
        </w:tc>
        <w:tc>
          <w:tcPr>
            <w:tcW w:type="dxa" w:w="196"/>
          </w:tcPr>
          <w:p>
            <w:r>
              <w:t>Few days ago</w:t>
            </w:r>
          </w:p>
        </w:tc>
        <w:tc>
          <w:tcPr>
            <w:tcW w:type="dxa" w:w="196"/>
          </w:tcPr>
          <w:p>
            <w:r>
              <w:t>Always</w:t>
            </w:r>
          </w:p>
        </w:tc>
        <w:tc>
          <w:tcPr>
            <w:tcW w:type="dxa" w:w="196"/>
          </w:tcPr>
          <w:p>
            <w:r>
              <w:t>Few months ago</w:t>
            </w:r>
          </w:p>
        </w:tc>
        <w:tc>
          <w:tcPr>
            <w:tcW w:type="dxa" w:w="196"/>
          </w:tcPr>
          <w:p>
            <w:r>
              <w:t>7 - 9</w:t>
            </w:r>
          </w:p>
        </w:tc>
        <w:tc>
          <w:tcPr>
            <w:tcW w:type="dxa" w:w="196"/>
          </w:tcPr>
          <w:p>
            <w:r>
              <w:t>Good</w:t>
            </w:r>
          </w:p>
        </w:tc>
        <w:tc>
          <w:tcPr>
            <w:tcW w:type="dxa" w:w="196"/>
          </w:tcPr>
          <w:p>
            <w:r>
              <w:t>Never</w:t>
            </w:r>
          </w:p>
        </w:tc>
        <w:tc>
          <w:tcPr>
            <w:tcW w:type="dxa" w:w="196"/>
          </w:tcPr>
          <w:p>
            <w:r>
              <w:t>Once in a few weeks</w:t>
            </w:r>
          </w:p>
        </w:tc>
        <w:tc>
          <w:tcPr>
            <w:tcW w:type="dxa" w:w="196"/>
          </w:tcPr>
          <w:p>
            <w:r>
              <w:t>I seek help from my religious leader</w:t>
            </w:r>
          </w:p>
        </w:tc>
        <w:tc>
          <w:tcPr>
            <w:tcW w:type="dxa" w:w="196"/>
          </w:tcPr>
          <w:p>
            <w:r>
              <w:t>nan</w:t>
            </w:r>
          </w:p>
        </w:tc>
        <w:tc>
          <w:tcPr>
            <w:tcW w:type="dxa" w:w="196"/>
          </w:tcPr>
          <w:p>
            <w:r>
              <w:t>Below average degree of social support (While some support is available, it's not consistently available).</w:t>
            </w:r>
          </w:p>
        </w:tc>
        <w:tc>
          <w:tcPr>
            <w:tcW w:type="dxa" w:w="196"/>
          </w:tcPr>
          <w:p>
            <w:r>
              <w:t>Yes</w:t>
            </w:r>
          </w:p>
        </w:tc>
        <w:tc>
          <w:tcPr>
            <w:tcW w:type="dxa" w:w="196"/>
          </w:tcPr>
          <w:p>
            <w:r>
              <w:t>Group session</w:t>
            </w:r>
          </w:p>
        </w:tc>
        <w:tc>
          <w:tcPr>
            <w:tcW w:type="dxa" w:w="196"/>
          </w:tcPr>
          <w:p>
            <w:r>
              <w:t>nan</w:t>
            </w:r>
          </w:p>
        </w:tc>
        <w:tc>
          <w:tcPr>
            <w:tcW w:type="dxa" w:w="196"/>
          </w:tcPr>
          <w:p>
            <w:r>
              <w:t>No</w:t>
            </w:r>
          </w:p>
        </w:tc>
        <w:tc>
          <w:tcPr>
            <w:tcW w:type="dxa" w:w="196"/>
          </w:tcPr>
          <w:p>
            <w:r>
              <w:t>nan</w:t>
            </w:r>
          </w:p>
        </w:tc>
        <w:tc>
          <w:tcPr>
            <w:tcW w:type="dxa" w:w="196"/>
          </w:tcPr>
          <w:p>
            <w:r>
              <w:t>nan</w:t>
            </w:r>
          </w:p>
        </w:tc>
        <w:tc>
          <w:tcPr>
            <w:tcW w:type="dxa" w:w="196"/>
          </w:tcPr>
          <w:p>
            <w:r>
              <w:t>Yes</w:t>
            </w:r>
          </w:p>
        </w:tc>
        <w:tc>
          <w:tcPr>
            <w:tcW w:type="dxa" w:w="196"/>
          </w:tcPr>
          <w:p>
            <w:r>
              <w:t>nan</w:t>
            </w:r>
          </w:p>
        </w:tc>
      </w:tr>
      <w:tr>
        <w:tc>
          <w:tcPr>
            <w:tcW w:type="dxa" w:w="196"/>
          </w:tcPr>
          <w:p>
            <w:r>
              <w:t>118807393452.0</w:t>
            </w:r>
          </w:p>
        </w:tc>
        <w:tc>
          <w:tcPr>
            <w:tcW w:type="dxa" w:w="196"/>
          </w:tcPr>
          <w:p>
            <w:r>
              <w:t>I Agree</w:t>
            </w:r>
          </w:p>
        </w:tc>
        <w:tc>
          <w:tcPr>
            <w:tcW w:type="dxa" w:w="196"/>
          </w:tcPr>
          <w:p>
            <w:r>
              <w:t>Female</w:t>
            </w:r>
          </w:p>
        </w:tc>
        <w:tc>
          <w:tcPr>
            <w:tcW w:type="dxa" w:w="196"/>
          </w:tcPr>
          <w:p>
            <w:r>
              <w:t>25-39 years</w:t>
            </w:r>
          </w:p>
        </w:tc>
        <w:tc>
          <w:tcPr>
            <w:tcW w:type="dxa" w:w="196"/>
          </w:tcPr>
          <w:p>
            <w:r>
              <w:t>Customer Service</w:t>
            </w:r>
          </w:p>
        </w:tc>
        <w:tc>
          <w:tcPr>
            <w:tcW w:type="dxa" w:w="196"/>
          </w:tcPr>
          <w:p>
            <w:r>
              <w:t>Good</w:t>
            </w:r>
          </w:p>
        </w:tc>
        <w:tc>
          <w:tcPr>
            <w:tcW w:type="dxa" w:w="196"/>
          </w:tcPr>
          <w:p>
            <w:r>
              <w:t>I’m just there</w:t>
            </w:r>
          </w:p>
        </w:tc>
        <w:tc>
          <w:tcPr>
            <w:tcW w:type="dxa" w:w="196"/>
          </w:tcPr>
          <w:p>
            <w:r>
              <w:t>-</w:t>
            </w:r>
          </w:p>
        </w:tc>
        <w:tc>
          <w:tcPr>
            <w:tcW w:type="dxa" w:w="196"/>
          </w:tcPr>
          <w:p>
            <w:r>
              <w:t>Work/job related stressors</w:t>
            </w:r>
          </w:p>
        </w:tc>
        <w:tc>
          <w:tcPr>
            <w:tcW w:type="dxa" w:w="196"/>
          </w:tcPr>
          <w:p>
            <w:r>
              <w:t>Emotional intelligence</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nan</w:t>
            </w:r>
          </w:p>
        </w:tc>
        <w:tc>
          <w:tcPr>
            <w:tcW w:type="dxa" w:w="196"/>
          </w:tcPr>
          <w:p>
            <w:r>
              <w:t>Anxiety and Depression</w:t>
            </w:r>
          </w:p>
        </w:tc>
        <w:tc>
          <w:tcPr>
            <w:tcW w:type="dxa" w:w="196"/>
          </w:tcPr>
          <w:p>
            <w:r>
              <w:t>nan</w:t>
            </w:r>
          </w:p>
        </w:tc>
        <w:tc>
          <w:tcPr>
            <w:tcW w:type="dxa" w:w="196"/>
          </w:tcPr>
          <w:p>
            <w:r>
              <w:t>Not Sure</w:t>
            </w:r>
          </w:p>
        </w:tc>
        <w:tc>
          <w:tcPr>
            <w:tcW w:type="dxa" w:w="196"/>
          </w:tcPr>
          <w:p>
            <w:r>
              <w:t>Yes</w:t>
            </w:r>
          </w:p>
        </w:tc>
        <w:tc>
          <w:tcPr>
            <w:tcW w:type="dxa" w:w="196"/>
          </w:tcPr>
          <w:p>
            <w:r>
              <w:t>Not so often</w:t>
            </w:r>
          </w:p>
        </w:tc>
        <w:tc>
          <w:tcPr>
            <w:tcW w:type="dxa" w:w="196"/>
          </w:tcPr>
          <w:p>
            <w:r>
              <w:t>Not so often</w:t>
            </w:r>
          </w:p>
        </w:tc>
        <w:tc>
          <w:tcPr>
            <w:tcW w:type="dxa" w:w="196"/>
          </w:tcPr>
          <w:p>
            <w:r>
              <w:t>Yes</w:t>
            </w:r>
          </w:p>
        </w:tc>
        <w:tc>
          <w:tcPr>
            <w:tcW w:type="dxa" w:w="196"/>
          </w:tcPr>
          <w:p>
            <w:r>
              <w:t>Yes</w:t>
            </w:r>
          </w:p>
        </w:tc>
        <w:tc>
          <w:tcPr>
            <w:tcW w:type="dxa" w:w="196"/>
          </w:tcPr>
          <w:p>
            <w:r>
              <w:t>Not sure</w:t>
            </w:r>
          </w:p>
        </w:tc>
        <w:tc>
          <w:tcPr>
            <w:tcW w:type="dxa" w:w="196"/>
          </w:tcPr>
          <w:p>
            <w:r>
              <w:t>Yes</w:t>
            </w:r>
          </w:p>
        </w:tc>
        <w:tc>
          <w:tcPr>
            <w:tcW w:type="dxa" w:w="196"/>
          </w:tcPr>
          <w:p>
            <w:r>
              <w:t>Few days ago</w:t>
            </w:r>
          </w:p>
        </w:tc>
        <w:tc>
          <w:tcPr>
            <w:tcW w:type="dxa" w:w="196"/>
          </w:tcPr>
          <w:p>
            <w:r>
              <w:t>Few weeks ago</w:t>
            </w:r>
          </w:p>
        </w:tc>
        <w:tc>
          <w:tcPr>
            <w:tcW w:type="dxa" w:w="196"/>
          </w:tcPr>
          <w:p>
            <w:r>
              <w:t>About half the time</w:t>
            </w:r>
          </w:p>
        </w:tc>
        <w:tc>
          <w:tcPr>
            <w:tcW w:type="dxa" w:w="196"/>
          </w:tcPr>
          <w:p>
            <w:r>
              <w:t>Few days ago</w:t>
            </w:r>
          </w:p>
        </w:tc>
        <w:tc>
          <w:tcPr>
            <w:tcW w:type="dxa" w:w="196"/>
          </w:tcPr>
          <w:p>
            <w:r>
              <w:t>7 - 9</w:t>
            </w:r>
          </w:p>
        </w:tc>
        <w:tc>
          <w:tcPr>
            <w:tcW w:type="dxa" w:w="196"/>
          </w:tcPr>
          <w:p>
            <w:r>
              <w:t>OK</w:t>
            </w:r>
          </w:p>
        </w:tc>
        <w:tc>
          <w:tcPr>
            <w:tcW w:type="dxa" w:w="196"/>
          </w:tcPr>
          <w:p>
            <w:r>
              <w:t>Once in a few weeks</w:t>
            </w:r>
          </w:p>
        </w:tc>
        <w:tc>
          <w:tcPr>
            <w:tcW w:type="dxa" w:w="196"/>
          </w:tcPr>
          <w:p>
            <w:r>
              <w:t>Once in a few weeks</w:t>
            </w:r>
          </w:p>
        </w:tc>
        <w:tc>
          <w:tcPr>
            <w:tcW w:type="dxa" w:w="196"/>
          </w:tcPr>
          <w:p>
            <w:r>
              <w:t>I seek help from a processional counselor</w:t>
            </w:r>
          </w:p>
        </w:tc>
        <w:tc>
          <w:tcPr>
            <w:tcW w:type="dxa" w:w="196"/>
          </w:tcPr>
          <w:p>
            <w:r>
              <w:t>nan</w:t>
            </w:r>
          </w:p>
        </w:tc>
        <w:tc>
          <w:tcPr>
            <w:tcW w:type="dxa" w:w="196"/>
          </w:tcPr>
          <w:p>
            <w:r>
              <w:t>Above average degree of social support (Given or potentially available from family and friends).</w:t>
            </w:r>
          </w:p>
        </w:tc>
        <w:tc>
          <w:tcPr>
            <w:tcW w:type="dxa" w:w="196"/>
          </w:tcPr>
          <w:p>
            <w:r>
              <w:t>No</w:t>
            </w:r>
          </w:p>
        </w:tc>
        <w:tc>
          <w:tcPr>
            <w:tcW w:type="dxa" w:w="196"/>
          </w:tcPr>
          <w:p>
            <w:r>
              <w:t>One on One session</w:t>
            </w:r>
          </w:p>
        </w:tc>
        <w:tc>
          <w:tcPr>
            <w:tcW w:type="dxa" w:w="196"/>
          </w:tcPr>
          <w:p>
            <w:r>
              <w:t>nan</w:t>
            </w:r>
          </w:p>
        </w:tc>
        <w:tc>
          <w:tcPr>
            <w:tcW w:type="dxa" w:w="196"/>
          </w:tcPr>
          <w:p>
            <w:r>
              <w:t>No</w:t>
            </w:r>
          </w:p>
        </w:tc>
        <w:tc>
          <w:tcPr>
            <w:tcW w:type="dxa" w:w="196"/>
          </w:tcPr>
          <w:p>
            <w:r>
              <w:t>nan</w:t>
            </w:r>
          </w:p>
        </w:tc>
        <w:tc>
          <w:tcPr>
            <w:tcW w:type="dxa" w:w="196"/>
          </w:tcPr>
          <w:p>
            <w:r>
              <w:t>nan</w:t>
            </w:r>
          </w:p>
        </w:tc>
        <w:tc>
          <w:tcPr>
            <w:tcW w:type="dxa" w:w="196"/>
          </w:tcPr>
          <w:p>
            <w:r>
              <w:t>No</w:t>
            </w:r>
          </w:p>
        </w:tc>
        <w:tc>
          <w:tcPr>
            <w:tcW w:type="dxa" w:w="196"/>
          </w:tcPr>
          <w:p>
            <w:r>
              <w:t>nan</w:t>
            </w:r>
          </w:p>
        </w:tc>
      </w:tr>
    </w:tbl>
    <w:p>
      <w:pPr>
        <w:pStyle w:val="Heading1"/>
      </w:pPr>
      <w:r>
        <w:t>Cargill 2024.csv</w:t>
      </w:r>
    </w:p>
    <w:tbl>
      <w:tblPr>
        <w:tblStyle w:val="LightList-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Respondent ID</w:t>
            </w:r>
          </w:p>
        </w:tc>
        <w:tc>
          <w:tcPr>
            <w:tcW w:type="dxa" w:w="864"/>
          </w:tcPr>
          <w:p>
            <w:r>
              <w:t>The wellness camp met my expectation?</w:t>
            </w:r>
          </w:p>
        </w:tc>
        <w:tc>
          <w:tcPr>
            <w:tcW w:type="dxa" w:w="864"/>
          </w:tcPr>
          <w:p>
            <w:r>
              <w:t>The topics and checks covered were relevant</w:t>
            </w:r>
          </w:p>
        </w:tc>
        <w:tc>
          <w:tcPr>
            <w:tcW w:type="dxa" w:w="864"/>
          </w:tcPr>
          <w:p>
            <w:r>
              <w:t>The trainer was knowledgeable and well prepared</w:t>
            </w:r>
          </w:p>
        </w:tc>
        <w:tc>
          <w:tcPr>
            <w:tcW w:type="dxa" w:w="864"/>
          </w:tcPr>
          <w:p>
            <w:r>
              <w:t>The providers conducted themselves professionally</w:t>
            </w:r>
          </w:p>
        </w:tc>
        <w:tc>
          <w:tcPr>
            <w:tcW w:type="dxa" w:w="864"/>
          </w:tcPr>
          <w:p>
            <w:r>
              <w:t>There was sufficient opportunity for interactive participation</w:t>
            </w:r>
          </w:p>
        </w:tc>
        <w:tc>
          <w:tcPr>
            <w:tcW w:type="dxa" w:w="864"/>
          </w:tcPr>
          <w:p>
            <w:r>
              <w:t>All things considered, I was extremely satisfied with the Wellness Camp?</w:t>
            </w:r>
          </w:p>
        </w:tc>
        <w:tc>
          <w:tcPr>
            <w:tcW w:type="dxa" w:w="864"/>
          </w:tcPr>
          <w:p>
            <w:r>
              <w:t>What did you like best about the Staff Wellness camp?</w:t>
            </w:r>
          </w:p>
        </w:tc>
        <w:tc>
          <w:tcPr>
            <w:tcW w:type="dxa" w:w="864"/>
          </w:tcPr>
          <w:p>
            <w:r>
              <w:t>What did you like least about the Staff Wellness Camp?</w:t>
            </w:r>
          </w:p>
        </w:tc>
        <w:tc>
          <w:tcPr>
            <w:tcW w:type="dxa" w:w="864"/>
          </w:tcPr>
          <w:p>
            <w:r>
              <w:t>Any suggestions for improvement? List below.</w:t>
            </w:r>
          </w:p>
        </w:tc>
      </w:tr>
      <w:tr>
        <w:tc>
          <w:tcPr>
            <w:tcW w:type="dxa" w:w="864"/>
          </w:tcPr>
          <w:p>
            <w:r>
              <w:t>10050327177.0</w:t>
            </w:r>
          </w:p>
        </w:tc>
        <w:tc>
          <w:tcPr>
            <w:tcW w:type="dxa" w:w="864"/>
          </w:tcPr>
          <w:p>
            <w:r>
              <w:t>Agree</w:t>
            </w:r>
          </w:p>
        </w:tc>
        <w:tc>
          <w:tcPr>
            <w:tcW w:type="dxa" w:w="864"/>
          </w:tcPr>
          <w:p>
            <w:r>
              <w:t>Strongly agree</w:t>
            </w:r>
          </w:p>
        </w:tc>
        <w:tc>
          <w:tcPr>
            <w:tcW w:type="dxa" w:w="864"/>
          </w:tcPr>
          <w:p>
            <w:r>
              <w:t>Strongly agree</w:t>
            </w:r>
          </w:p>
        </w:tc>
        <w:tc>
          <w:tcPr>
            <w:tcW w:type="dxa" w:w="864"/>
          </w:tcPr>
          <w:p>
            <w:r>
              <w:t>Strongly agree</w:t>
            </w:r>
          </w:p>
        </w:tc>
        <w:tc>
          <w:tcPr>
            <w:tcW w:type="dxa" w:w="864"/>
          </w:tcPr>
          <w:p>
            <w:r>
              <w:t>Agree</w:t>
            </w:r>
          </w:p>
        </w:tc>
        <w:tc>
          <w:tcPr>
            <w:tcW w:type="dxa" w:w="864"/>
          </w:tcPr>
          <w:p>
            <w:r>
              <w:t>Satisfied</w:t>
            </w:r>
          </w:p>
        </w:tc>
        <w:tc>
          <w:tcPr>
            <w:tcW w:type="dxa" w:w="864"/>
          </w:tcPr>
          <w:p>
            <w:r>
              <w:t>the feedback was immediate</w:t>
            </w:r>
          </w:p>
        </w:tc>
        <w:tc>
          <w:tcPr>
            <w:tcW w:type="dxa" w:w="864"/>
          </w:tcPr>
          <w:p>
            <w:r>
              <w:t>privacy</w:t>
            </w:r>
          </w:p>
        </w:tc>
        <w:tc>
          <w:tcPr>
            <w:tcW w:type="dxa" w:w="864"/>
          </w:tcPr>
          <w:p>
            <w:r>
              <w:t>More test,</w:t>
            </w:r>
          </w:p>
        </w:tc>
      </w:tr>
      <w:tr>
        <w:tc>
          <w:tcPr>
            <w:tcW w:type="dxa" w:w="864"/>
          </w:tcPr>
          <w:p>
            <w:r>
              <w:t>10050117988.0</w:t>
            </w:r>
          </w:p>
        </w:tc>
        <w:tc>
          <w:tcPr>
            <w:tcW w:type="dxa" w:w="864"/>
          </w:tcPr>
          <w:p>
            <w:r>
              <w:t>Neither agree nor disagree</w:t>
            </w:r>
          </w:p>
        </w:tc>
        <w:tc>
          <w:tcPr>
            <w:tcW w:type="dxa" w:w="864"/>
          </w:tcPr>
          <w:p>
            <w:r>
              <w:t>Agree</w:t>
            </w:r>
          </w:p>
        </w:tc>
        <w:tc>
          <w:tcPr>
            <w:tcW w:type="dxa" w:w="864"/>
          </w:tcPr>
          <w:p>
            <w:r>
              <w:t>Agree</w:t>
            </w:r>
          </w:p>
        </w:tc>
        <w:tc>
          <w:tcPr>
            <w:tcW w:type="dxa" w:w="864"/>
          </w:tcPr>
          <w:p>
            <w:r>
              <w:t>Agree</w:t>
            </w:r>
          </w:p>
        </w:tc>
        <w:tc>
          <w:tcPr>
            <w:tcW w:type="dxa" w:w="864"/>
          </w:tcPr>
          <w:p>
            <w:r>
              <w:t>Strongly agree</w:t>
            </w:r>
          </w:p>
        </w:tc>
        <w:tc>
          <w:tcPr>
            <w:tcW w:type="dxa" w:w="864"/>
          </w:tcPr>
          <w:p>
            <w:r>
              <w:t>Satisfied</w:t>
            </w:r>
          </w:p>
        </w:tc>
        <w:tc>
          <w:tcPr>
            <w:tcW w:type="dxa" w:w="864"/>
          </w:tcPr>
          <w:p>
            <w:r>
              <w:t>The brief medical checkup</w:t>
            </w:r>
          </w:p>
        </w:tc>
        <w:tc>
          <w:tcPr>
            <w:tcW w:type="dxa" w:w="864"/>
          </w:tcPr>
          <w:p>
            <w:r>
              <w:t>their was no privacy during the medical checkup.</w:t>
            </w:r>
          </w:p>
        </w:tc>
        <w:tc>
          <w:tcPr>
            <w:tcW w:type="dxa" w:w="864"/>
          </w:tcPr>
          <w:p>
            <w:r>
              <w:t>(1) If we can, lets pick one item for discussion, ie if its Blood pressure then no other topic to be discussed so we can extensively get informed.      (2) Lets have a separate area for individual screening.    (3) we should have an optional HIV test as well for those willing</w:t>
            </w:r>
          </w:p>
        </w:tc>
      </w:tr>
      <w:tr>
        <w:tc>
          <w:tcPr>
            <w:tcW w:type="dxa" w:w="864"/>
          </w:tcPr>
          <w:p>
            <w:r>
              <w:t>10050085001.0</w:t>
            </w:r>
          </w:p>
        </w:tc>
        <w:tc>
          <w:tcPr>
            <w:tcW w:type="dxa" w:w="864"/>
          </w:tcPr>
          <w:p>
            <w:r>
              <w:t>Agree</w:t>
            </w:r>
          </w:p>
        </w:tc>
        <w:tc>
          <w:tcPr>
            <w:tcW w:type="dxa" w:w="864"/>
          </w:tcPr>
          <w:p>
            <w:r>
              <w:t>Agree</w:t>
            </w:r>
          </w:p>
        </w:tc>
        <w:tc>
          <w:tcPr>
            <w:tcW w:type="dxa" w:w="864"/>
          </w:tcPr>
          <w:p>
            <w:r>
              <w:t>No Response</w:t>
            </w:r>
          </w:p>
        </w:tc>
        <w:tc>
          <w:tcPr>
            <w:tcW w:type="dxa" w:w="864"/>
          </w:tcPr>
          <w:p>
            <w:r>
              <w:t>Agree</w:t>
            </w:r>
          </w:p>
        </w:tc>
        <w:tc>
          <w:tcPr>
            <w:tcW w:type="dxa" w:w="864"/>
          </w:tcPr>
          <w:p>
            <w:r>
              <w:t>Agree</w:t>
            </w:r>
          </w:p>
        </w:tc>
        <w:tc>
          <w:tcPr>
            <w:tcW w:type="dxa" w:w="864"/>
          </w:tcPr>
          <w:p>
            <w:r>
              <w:t>Satisfied</w:t>
            </w:r>
          </w:p>
        </w:tc>
        <w:tc>
          <w:tcPr>
            <w:tcW w:type="dxa" w:w="864"/>
          </w:tcPr>
          <w:p>
            <w:r>
              <w:t>the topic on nutrition.</w:t>
            </w:r>
          </w:p>
        </w:tc>
        <w:tc>
          <w:tcPr>
            <w:tcW w:type="dxa" w:w="864"/>
          </w:tcPr>
          <w:p>
            <w:r>
              <w:t>the optician was very expensive.</w:t>
            </w:r>
          </w:p>
        </w:tc>
        <w:tc>
          <w:tcPr>
            <w:tcW w:type="dxa" w:w="864"/>
          </w:tcPr>
          <w:p>
            <w:r>
              <w:t>I was satisfied with the topics covered</w:t>
            </w:r>
          </w:p>
        </w:tc>
      </w:tr>
      <w:tr>
        <w:tc>
          <w:tcPr>
            <w:tcW w:type="dxa" w:w="864"/>
          </w:tcPr>
          <w:p>
            <w:r>
              <w:t>10048391181.0</w:t>
            </w:r>
          </w:p>
        </w:tc>
        <w:tc>
          <w:tcPr>
            <w:tcW w:type="dxa" w:w="864"/>
          </w:tcPr>
          <w:p>
            <w:r>
              <w:t>Agree</w:t>
            </w:r>
          </w:p>
        </w:tc>
        <w:tc>
          <w:tcPr>
            <w:tcW w:type="dxa" w:w="864"/>
          </w:tcPr>
          <w:p>
            <w:r>
              <w:t>Strongly agree</w:t>
            </w:r>
          </w:p>
        </w:tc>
        <w:tc>
          <w:tcPr>
            <w:tcW w:type="dxa" w:w="864"/>
          </w:tcPr>
          <w:p>
            <w:r>
              <w:t>Agree</w:t>
            </w:r>
          </w:p>
        </w:tc>
        <w:tc>
          <w:tcPr>
            <w:tcW w:type="dxa" w:w="864"/>
          </w:tcPr>
          <w:p>
            <w:r>
              <w:t>Strongly agree</w:t>
            </w:r>
          </w:p>
        </w:tc>
        <w:tc>
          <w:tcPr>
            <w:tcW w:type="dxa" w:w="864"/>
          </w:tcPr>
          <w:p>
            <w:r>
              <w:t>Agree</w:t>
            </w:r>
          </w:p>
        </w:tc>
        <w:tc>
          <w:tcPr>
            <w:tcW w:type="dxa" w:w="864"/>
          </w:tcPr>
          <w:p>
            <w:r>
              <w:t>Satisfied</w:t>
            </w:r>
          </w:p>
        </w:tc>
        <w:tc>
          <w:tcPr>
            <w:tcW w:type="dxa" w:w="864"/>
          </w:tcPr>
          <w:p>
            <w:r>
              <w:t>The medical check ups plus the talk</w:t>
            </w:r>
          </w:p>
        </w:tc>
        <w:tc>
          <w:tcPr>
            <w:tcW w:type="dxa" w:w="864"/>
          </w:tcPr>
          <w:p>
            <w:r>
              <w:t>The eye test recommends spectacles even when they tell you that you have very good eyesight. looked more like they were on retail business of pushing their item volumes.</w:t>
            </w:r>
          </w:p>
        </w:tc>
        <w:tc>
          <w:tcPr>
            <w:tcW w:type="dxa" w:w="864"/>
          </w:tcPr>
          <w:p>
            <w:r>
              <w:t>More time for medical talk and more detailed medical checks would be appropriate.</w:t>
            </w:r>
          </w:p>
        </w:tc>
      </w:tr>
      <w:tr>
        <w:tc>
          <w:tcPr>
            <w:tcW w:type="dxa" w:w="864"/>
          </w:tcPr>
          <w:p>
            <w:r>
              <w:t>10048320049.0</w:t>
            </w:r>
          </w:p>
        </w:tc>
        <w:tc>
          <w:tcPr>
            <w:tcW w:type="dxa" w:w="864"/>
          </w:tcPr>
          <w:p>
            <w:r>
              <w:t>Strongly agree</w:t>
            </w:r>
          </w:p>
        </w:tc>
        <w:tc>
          <w:tcPr>
            <w:tcW w:type="dxa" w:w="864"/>
          </w:tcPr>
          <w:p>
            <w:r>
              <w:t>Strongly agree</w:t>
            </w:r>
          </w:p>
        </w:tc>
        <w:tc>
          <w:tcPr>
            <w:tcW w:type="dxa" w:w="864"/>
          </w:tcPr>
          <w:p>
            <w:r>
              <w:t>Strongly agree</w:t>
            </w:r>
          </w:p>
        </w:tc>
        <w:tc>
          <w:tcPr>
            <w:tcW w:type="dxa" w:w="864"/>
          </w:tcPr>
          <w:p>
            <w:r>
              <w:t>Strongly agree</w:t>
            </w:r>
          </w:p>
        </w:tc>
        <w:tc>
          <w:tcPr>
            <w:tcW w:type="dxa" w:w="864"/>
          </w:tcPr>
          <w:p>
            <w:r>
              <w:t>Strongly agree</w:t>
            </w:r>
          </w:p>
        </w:tc>
        <w:tc>
          <w:tcPr>
            <w:tcW w:type="dxa" w:w="864"/>
          </w:tcPr>
          <w:p>
            <w:r>
              <w:t>No Response</w:t>
            </w:r>
          </w:p>
        </w:tc>
        <w:tc>
          <w:tcPr>
            <w:tcW w:type="dxa" w:w="864"/>
          </w:tcPr>
          <w:p>
            <w:r>
              <w:t>interaction between staff and Doctors</w:t>
            </w:r>
          </w:p>
        </w:tc>
        <w:tc>
          <w:tcPr>
            <w:tcW w:type="dxa" w:w="864"/>
          </w:tcPr>
          <w:p>
            <w:r>
              <w:t>Was all okay</w:t>
            </w:r>
          </w:p>
        </w:tc>
        <w:tc>
          <w:tcPr>
            <w:tcW w:type="dxa" w:w="864"/>
          </w:tcPr>
          <w:p>
            <w:r>
              <w:t>nan</w:t>
            </w:r>
          </w:p>
        </w:tc>
      </w:tr>
    </w:tbl>
    <w:p>
      <w:pPr>
        <w:pStyle w:val="Heading1"/>
      </w:pPr>
      <w:r>
        <w:t>CIPLA MENTAL HEALTH 2023.csv</w:t>
      </w:r>
    </w:p>
    <w:tbl>
      <w:tblPr>
        <w:tblStyle w:val="LightList-Accent1"/>
        <w:tblW w:type="auto" w:w="0"/>
        <w:tblLook w:firstColumn="1" w:firstRow="1" w:lastColumn="0" w:lastRow="0" w:noHBand="0" w:noVBand="1" w:val="04A0"/>
      </w:tblPr>
      <w:tblGrid>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gridCol w:w="152"/>
      </w:tblGrid>
      <w:tr>
        <w:tc>
          <w:tcPr>
            <w:tcW w:type="dxa" w:w="152"/>
          </w:tcPr>
          <w:p>
            <w:r>
              <w:t>respondent_id</w:t>
            </w:r>
          </w:p>
        </w:tc>
        <w:tc>
          <w:tcPr>
            <w:tcW w:type="dxa" w:w="152"/>
          </w:tcPr>
          <w:p>
            <w:r>
              <w:t>gender</w:t>
            </w:r>
          </w:p>
        </w:tc>
        <w:tc>
          <w:tcPr>
            <w:tcW w:type="dxa" w:w="152"/>
          </w:tcPr>
          <w:p>
            <w:r>
              <w:t>age_group</w:t>
            </w:r>
          </w:p>
        </w:tc>
        <w:tc>
          <w:tcPr>
            <w:tcW w:type="dxa" w:w="152"/>
          </w:tcPr>
          <w:p>
            <w:r>
              <w:t>department</w:t>
            </w:r>
          </w:p>
        </w:tc>
        <w:tc>
          <w:tcPr>
            <w:tcW w:type="dxa" w:w="152"/>
          </w:tcPr>
          <w:p>
            <w:r>
              <w:t>mental_wellbeing_rating_overall</w:t>
            </w:r>
          </w:p>
        </w:tc>
        <w:tc>
          <w:tcPr>
            <w:tcW w:type="dxa" w:w="152"/>
          </w:tcPr>
          <w:p>
            <w:r>
              <w:t>mental_wellbeing_rating_current</w:t>
            </w:r>
          </w:p>
        </w:tc>
        <w:tc>
          <w:tcPr>
            <w:tcW w:type="dxa" w:w="152"/>
          </w:tcPr>
          <w:p>
            <w:r>
              <w:t>If you need support in Q6 above, please state what type of support you would need?</w:t>
            </w:r>
          </w:p>
        </w:tc>
        <w:tc>
          <w:tcPr>
            <w:tcW w:type="dxa" w:w="152"/>
          </w:tcPr>
          <w:p>
            <w:r>
              <w:t>Please reflect on the mental Wellness related issues listed below and tick the areas you would like us to address on our regular sessions?  (Select as many as applicable)</w:t>
            </w:r>
          </w:p>
        </w:tc>
        <w:tc>
          <w:tcPr>
            <w:tcW w:type="dxa" w:w="152"/>
          </w:tcPr>
          <w:p>
            <w:r>
              <w:t>mental_issue_emotional_intelligence</w:t>
            </w:r>
          </w:p>
        </w:tc>
        <w:tc>
          <w:tcPr>
            <w:tcW w:type="dxa" w:w="152"/>
          </w:tcPr>
          <w:p>
            <w:r>
              <w:t>mental_issue_financial_constraints</w:t>
            </w:r>
          </w:p>
        </w:tc>
        <w:tc>
          <w:tcPr>
            <w:tcW w:type="dxa" w:w="152"/>
          </w:tcPr>
          <w:p>
            <w:r>
              <w:t>mental_issue_trauma</w:t>
            </w:r>
          </w:p>
        </w:tc>
        <w:tc>
          <w:tcPr>
            <w:tcW w:type="dxa" w:w="152"/>
          </w:tcPr>
          <w:p>
            <w:r>
              <w:t>mental_issue_substance_dependence</w:t>
            </w:r>
          </w:p>
        </w:tc>
        <w:tc>
          <w:tcPr>
            <w:tcW w:type="dxa" w:w="152"/>
          </w:tcPr>
          <w:p>
            <w:r>
              <w:t>mental_issue_relationship_difficulties</w:t>
            </w:r>
          </w:p>
        </w:tc>
        <w:tc>
          <w:tcPr>
            <w:tcW w:type="dxa" w:w="152"/>
          </w:tcPr>
          <w:p>
            <w:r>
              <w:t>mental_issue_unresolved_childhood</w:t>
            </w:r>
          </w:p>
        </w:tc>
        <w:tc>
          <w:tcPr>
            <w:tcW w:type="dxa" w:w="152"/>
          </w:tcPr>
          <w:p>
            <w:r>
              <w:t>mental_issue_anxiety_depression</w:t>
            </w:r>
          </w:p>
        </w:tc>
        <w:tc>
          <w:tcPr>
            <w:tcW w:type="dxa" w:w="152"/>
          </w:tcPr>
          <w:p>
            <w:r>
              <w:t>mental_issue_parenting</w:t>
            </w:r>
          </w:p>
        </w:tc>
        <w:tc>
          <w:tcPr>
            <w:tcW w:type="dxa" w:w="152"/>
          </w:tcPr>
          <w:p>
            <w:r>
              <w:t>mental_issue_other</w:t>
            </w:r>
          </w:p>
        </w:tc>
        <w:tc>
          <w:tcPr>
            <w:tcW w:type="dxa" w:w="152"/>
          </w:tcPr>
          <w:p>
            <w:r>
              <w:t>currently_emotionally_distressed</w:t>
            </w:r>
          </w:p>
        </w:tc>
        <w:tc>
          <w:tcPr>
            <w:tcW w:type="dxa" w:w="152"/>
          </w:tcPr>
          <w:p>
            <w:r>
              <w:t>During the past month, have you had any problems with your work or daily life due to any emotional problems, such as feeling depressed, sad, or anxious?</w:t>
            </w:r>
          </w:p>
        </w:tc>
        <w:tc>
          <w:tcPr>
            <w:tcW w:type="dxa" w:w="152"/>
          </w:tcPr>
          <w:p>
            <w:r>
              <w:t>During the past month, how often has your mental health affected your ability to get work done?</w:t>
            </w:r>
          </w:p>
        </w:tc>
        <w:tc>
          <w:tcPr>
            <w:tcW w:type="dxa" w:w="152"/>
          </w:tcPr>
          <w:p>
            <w:r>
              <w:t>During the past month, how often has your mental health affected your relationships?</w:t>
            </w:r>
          </w:p>
        </w:tc>
        <w:tc>
          <w:tcPr>
            <w:tcW w:type="dxa" w:w="152"/>
          </w:tcPr>
          <w:p>
            <w:r>
              <w:t>ever_diagnosed_mental_disorder</w:t>
            </w:r>
          </w:p>
        </w:tc>
        <w:tc>
          <w:tcPr>
            <w:tcW w:type="dxa" w:w="152"/>
          </w:tcPr>
          <w:p>
            <w:r>
              <w:t>seen_therapist_recently</w:t>
            </w:r>
          </w:p>
        </w:tc>
        <w:tc>
          <w:tcPr>
            <w:tcW w:type="dxa" w:w="152"/>
          </w:tcPr>
          <w:p>
            <w:r>
              <w:t>family_history_mental_disorder</w:t>
            </w:r>
          </w:p>
        </w:tc>
        <w:tc>
          <w:tcPr>
            <w:tcW w:type="dxa" w:w="152"/>
          </w:tcPr>
          <w:p>
            <w:r>
              <w:t>Do you feel content with your relationships and family?</w:t>
            </w:r>
          </w:p>
        </w:tc>
        <w:tc>
          <w:tcPr>
            <w:tcW w:type="dxa" w:w="152"/>
          </w:tcPr>
          <w:p>
            <w:r>
              <w:t>When was the last time you were really happy?</w:t>
            </w:r>
          </w:p>
        </w:tc>
        <w:tc>
          <w:tcPr>
            <w:tcW w:type="dxa" w:w="152"/>
          </w:tcPr>
          <w:p>
            <w:r>
              <w:t>When was the last time you had a positive outlook on life?</w:t>
            </w:r>
          </w:p>
        </w:tc>
        <w:tc>
          <w:tcPr>
            <w:tcW w:type="dxa" w:w="152"/>
          </w:tcPr>
          <w:p>
            <w:r>
              <w:t>When was the last time you felt good about yourself?</w:t>
            </w:r>
          </w:p>
        </w:tc>
        <w:tc>
          <w:tcPr>
            <w:tcW w:type="dxa" w:w="152"/>
          </w:tcPr>
          <w:p>
            <w:r>
              <w:t>How often do you feel positive about your life?</w:t>
            </w:r>
          </w:p>
        </w:tc>
        <w:tc>
          <w:tcPr>
            <w:tcW w:type="dxa" w:w="152"/>
          </w:tcPr>
          <w:p>
            <w:r>
              <w:t>sleep_hours_per_day</w:t>
            </w:r>
          </w:p>
        </w:tc>
        <w:tc>
          <w:tcPr>
            <w:tcW w:type="dxa" w:w="152"/>
          </w:tcPr>
          <w:p>
            <w:r>
              <w:t>sleep_quality</w:t>
            </w:r>
          </w:p>
        </w:tc>
        <w:tc>
          <w:tcPr>
            <w:tcW w:type="dxa" w:w="152"/>
          </w:tcPr>
          <w:p>
            <w:r>
              <w:t>diet_habit_changes</w:t>
            </w:r>
          </w:p>
        </w:tc>
        <w:tc>
          <w:tcPr>
            <w:tcW w:type="dxa" w:w="152"/>
          </w:tcPr>
          <w:p>
            <w:r>
              <w:t>smoking_frequency</w:t>
            </w:r>
          </w:p>
        </w:tc>
        <w:tc>
          <w:tcPr>
            <w:tcW w:type="dxa" w:w="152"/>
          </w:tcPr>
          <w:p>
            <w:r>
              <w:t>alcohol_consumption_frequency</w:t>
            </w:r>
          </w:p>
        </w:tc>
        <w:tc>
          <w:tcPr>
            <w:tcW w:type="dxa" w:w="152"/>
          </w:tcPr>
          <w:p>
            <w:r>
              <w:t>How do you usually cope with the general stresses of life and the mental health challenges that come your way? (Select as many as applicable starting with the most relevant)</w:t>
            </w:r>
          </w:p>
        </w:tc>
        <w:tc>
          <w:tcPr>
            <w:tcW w:type="dxa" w:w="152"/>
          </w:tcPr>
          <w:p>
            <w:r>
              <w:t>coping_keep_to_self</w:t>
            </w:r>
          </w:p>
        </w:tc>
        <w:tc>
          <w:tcPr>
            <w:tcW w:type="dxa" w:w="152"/>
          </w:tcPr>
          <w:p>
            <w:r>
              <w:t>coping_seek_online_options</w:t>
            </w:r>
          </w:p>
        </w:tc>
        <w:tc>
          <w:tcPr>
            <w:tcW w:type="dxa" w:w="152"/>
          </w:tcPr>
          <w:p>
            <w:r>
              <w:t>coping_physical_activity</w:t>
            </w:r>
          </w:p>
        </w:tc>
        <w:tc>
          <w:tcPr>
            <w:tcW w:type="dxa" w:w="152"/>
          </w:tcPr>
          <w:p>
            <w:r>
              <w:t>coping_pub_drinking</w:t>
            </w:r>
          </w:p>
        </w:tc>
        <w:tc>
          <w:tcPr>
            <w:tcW w:type="dxa" w:w="152"/>
          </w:tcPr>
          <w:p>
            <w:r>
              <w:t>coping_professional_counsellor</w:t>
            </w:r>
          </w:p>
        </w:tc>
        <w:tc>
          <w:tcPr>
            <w:tcW w:type="dxa" w:w="152"/>
          </w:tcPr>
          <w:p>
            <w:r>
              <w:t>coping_religious_leader</w:t>
            </w:r>
          </w:p>
        </w:tc>
        <w:tc>
          <w:tcPr>
            <w:tcW w:type="dxa" w:w="152"/>
          </w:tcPr>
          <w:p>
            <w:r>
              <w:t>coping_engage_family_friends</w:t>
            </w:r>
          </w:p>
        </w:tc>
        <w:tc>
          <w:tcPr>
            <w:tcW w:type="dxa" w:w="152"/>
          </w:tcPr>
          <w:p>
            <w:r>
              <w:t>coping_other</w:t>
            </w:r>
          </w:p>
        </w:tc>
        <w:tc>
          <w:tcPr>
            <w:tcW w:type="dxa" w:w="152"/>
          </w:tcPr>
          <w:p>
            <w:r>
              <w:t>What about the amount of social support you receive from your family, friends, etc? When you have the need to talk to someone or go on outings with friends and/or relatives, do you feel there is someone who fulfils these needs?</w:t>
            </w:r>
          </w:p>
        </w:tc>
        <w:tc>
          <w:tcPr>
            <w:tcW w:type="dxa" w:w="152"/>
          </w:tcPr>
          <w:p>
            <w:r>
              <w:t>How would you prefer to receive information and advice about mental health?</w:t>
            </w:r>
          </w:p>
        </w:tc>
        <w:tc>
          <w:tcPr>
            <w:tcW w:type="dxa" w:w="152"/>
          </w:tcPr>
          <w:p>
            <w:r>
              <w:t>info_group_session</w:t>
            </w:r>
          </w:p>
        </w:tc>
        <w:tc>
          <w:tcPr>
            <w:tcW w:type="dxa" w:w="152"/>
          </w:tcPr>
          <w:p>
            <w:r>
              <w:t>info_online</w:t>
            </w:r>
          </w:p>
        </w:tc>
        <w:tc>
          <w:tcPr>
            <w:tcW w:type="dxa" w:w="152"/>
          </w:tcPr>
          <w:p>
            <w:r>
              <w:t>info_one_on_one</w:t>
            </w:r>
          </w:p>
        </w:tc>
        <w:tc>
          <w:tcPr>
            <w:tcW w:type="dxa" w:w="152"/>
          </w:tcPr>
          <w:p>
            <w:r>
              <w:t>info_pamphlets_nuggets</w:t>
            </w:r>
          </w:p>
        </w:tc>
        <w:tc>
          <w:tcPr>
            <w:tcW w:type="dxa" w:w="152"/>
          </w:tcPr>
          <w:p>
            <w:r>
              <w:t>eap_awareness</w:t>
            </w:r>
          </w:p>
        </w:tc>
        <w:tc>
          <w:tcPr>
            <w:tcW w:type="dxa" w:w="152"/>
          </w:tcPr>
          <w:p>
            <w:r>
              <w:t>eap_service_used</w:t>
            </w:r>
          </w:p>
        </w:tc>
        <w:tc>
          <w:tcPr>
            <w:tcW w:type="dxa" w:w="152"/>
          </w:tcPr>
          <w:p>
            <w:r>
              <w:t>Unnamed: 60</w:t>
            </w:r>
          </w:p>
        </w:tc>
        <w:tc>
          <w:tcPr>
            <w:tcW w:type="dxa" w:w="152"/>
          </w:tcPr>
          <w:p>
            <w:r>
              <w:t>Would you like us to link you or your dependents to our professional counsellors for support?</w:t>
            </w:r>
          </w:p>
        </w:tc>
        <w:tc>
          <w:tcPr>
            <w:tcW w:type="dxa" w:w="152"/>
          </w:tcPr>
          <w:p>
            <w:r>
              <w:t>Unnamed: 62</w:t>
            </w:r>
          </w:p>
        </w:tc>
        <w:tc>
          <w:tcPr>
            <w:tcW w:type="dxa" w:w="152"/>
          </w:tcPr>
          <w:p>
            <w:r>
              <w:t>mental_issues_selected</w:t>
            </w:r>
          </w:p>
        </w:tc>
        <w:tc>
          <w:tcPr>
            <w:tcW w:type="dxa" w:w="152"/>
          </w:tcPr>
          <w:p>
            <w:r>
              <w:t>coping_mechanisms_selected</w:t>
            </w:r>
          </w:p>
        </w:tc>
        <w:tc>
          <w:tcPr>
            <w:tcW w:type="dxa" w:w="152"/>
          </w:tcPr>
          <w:p>
            <w:r>
              <w:t>info_preference_selected</w:t>
            </w:r>
          </w:p>
        </w:tc>
      </w:tr>
      <w:tr>
        <w:tc>
          <w:tcPr>
            <w:tcW w:type="dxa" w:w="152"/>
          </w:tcPr>
          <w:p>
            <w:r>
              <w:t>-2147483648</w:t>
            </w:r>
          </w:p>
        </w:tc>
        <w:tc>
          <w:tcPr>
            <w:tcW w:type="dxa" w:w="152"/>
          </w:tcPr>
          <w:p>
            <w:r>
              <w:t>Female</w:t>
            </w:r>
          </w:p>
        </w:tc>
        <w:tc>
          <w:tcPr>
            <w:tcW w:type="dxa" w:w="152"/>
          </w:tcPr>
          <w:p>
            <w:r>
              <w:t>18-30</w:t>
            </w:r>
          </w:p>
        </w:tc>
        <w:tc>
          <w:tcPr>
            <w:tcW w:type="dxa" w:w="152"/>
          </w:tcPr>
          <w:p>
            <w:r>
              <w:t>Sales Force Excellence</w:t>
            </w:r>
          </w:p>
        </w:tc>
        <w:tc>
          <w:tcPr>
            <w:tcW w:type="dxa" w:w="152"/>
          </w:tcPr>
          <w:p>
            <w:r>
              <w:t>Positive</w:t>
            </w:r>
          </w:p>
        </w:tc>
        <w:tc>
          <w:tcPr>
            <w:tcW w:type="dxa" w:w="152"/>
          </w:tcPr>
          <w:p>
            <w:r>
              <w:t>I am okay and coping well</w:t>
            </w:r>
          </w:p>
        </w:tc>
        <w:tc>
          <w:tcPr>
            <w:tcW w:type="dxa" w:w="152"/>
          </w:tcPr>
          <w:p>
            <w:r>
              <w:t>No Response</w:t>
            </w:r>
          </w:p>
        </w:tc>
        <w:tc>
          <w:tcPr>
            <w:tcW w:type="dxa" w:w="152"/>
          </w:tcPr>
          <w:p>
            <w:r>
              <w:t>Work/job related stressors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Relationship Difficulties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A little</w:t>
            </w:r>
          </w:p>
        </w:tc>
        <w:tc>
          <w:tcPr>
            <w:tcW w:type="dxa" w:w="152"/>
          </w:tcPr>
          <w:p>
            <w:r>
              <w:t>No</w:t>
            </w:r>
          </w:p>
        </w:tc>
        <w:tc>
          <w:tcPr>
            <w:tcW w:type="dxa" w:w="152"/>
          </w:tcPr>
          <w:p>
            <w:r>
              <w:t>None at all</w:t>
            </w:r>
          </w:p>
        </w:tc>
        <w:tc>
          <w:tcPr>
            <w:tcW w:type="dxa" w:w="152"/>
          </w:tcPr>
          <w:p>
            <w:r>
              <w:t>A little</w:t>
            </w:r>
          </w:p>
        </w:tc>
        <w:tc>
          <w:tcPr>
            <w:tcW w:type="dxa" w:w="152"/>
          </w:tcPr>
          <w:p>
            <w:r>
              <w:t>No</w:t>
            </w:r>
          </w:p>
        </w:tc>
        <w:tc>
          <w:tcPr>
            <w:tcW w:type="dxa" w:w="152"/>
          </w:tcPr>
          <w:p>
            <w:r>
              <w:t>No</w:t>
            </w:r>
          </w:p>
        </w:tc>
        <w:tc>
          <w:tcPr>
            <w:tcW w:type="dxa" w:w="152"/>
          </w:tcPr>
          <w:p>
            <w:r>
              <w:t>No</w:t>
            </w:r>
          </w:p>
        </w:tc>
        <w:tc>
          <w:tcPr>
            <w:tcW w:type="dxa" w:w="152"/>
          </w:tcPr>
          <w:p>
            <w:r>
              <w:t>Satisfied</w:t>
            </w:r>
          </w:p>
        </w:tc>
        <w:tc>
          <w:tcPr>
            <w:tcW w:type="dxa" w:w="152"/>
          </w:tcPr>
          <w:p>
            <w:r>
              <w:t>More than a month ago</w:t>
            </w:r>
          </w:p>
        </w:tc>
        <w:tc>
          <w:tcPr>
            <w:tcW w:type="dxa" w:w="152"/>
          </w:tcPr>
          <w:p>
            <w:r>
              <w:t>More than a week ago but less than a month ago</w:t>
            </w:r>
          </w:p>
        </w:tc>
        <w:tc>
          <w:tcPr>
            <w:tcW w:type="dxa" w:w="152"/>
          </w:tcPr>
          <w:p>
            <w:r>
              <w:t>More than a week ago but less than a month ago</w:t>
            </w:r>
          </w:p>
        </w:tc>
        <w:tc>
          <w:tcPr>
            <w:tcW w:type="dxa" w:w="152"/>
          </w:tcPr>
          <w:p>
            <w:r>
              <w:t>Often</w:t>
            </w:r>
          </w:p>
        </w:tc>
        <w:tc>
          <w:tcPr>
            <w:tcW w:type="dxa" w:w="152"/>
          </w:tcPr>
          <w:p>
            <w:r>
              <w:t>7-9 hours</w:t>
            </w:r>
          </w:p>
        </w:tc>
        <w:tc>
          <w:tcPr>
            <w:tcW w:type="dxa" w:w="152"/>
          </w:tcPr>
          <w:p>
            <w:r>
              <w:t>Good</w:t>
            </w:r>
          </w:p>
        </w:tc>
        <w:tc>
          <w:tcPr>
            <w:tcW w:type="dxa" w:w="152"/>
          </w:tcPr>
          <w:p>
            <w:r>
              <w:t>Yes, I eat too much</w:t>
            </w:r>
          </w:p>
        </w:tc>
        <w:tc>
          <w:tcPr>
            <w:tcW w:type="dxa" w:w="152"/>
          </w:tcPr>
          <w:p>
            <w:r>
              <w:t>Never</w:t>
            </w:r>
          </w:p>
        </w:tc>
        <w:tc>
          <w:tcPr>
            <w:tcW w:type="dxa" w:w="152"/>
          </w:tcPr>
          <w:p>
            <w:r>
              <w:t>Never</w:t>
            </w:r>
          </w:p>
        </w:tc>
        <w:tc>
          <w:tcPr>
            <w:tcW w:type="dxa" w:w="152"/>
          </w:tcPr>
          <w:p>
            <w:r>
              <w:t>Not Selected</w:t>
            </w:r>
          </w:p>
        </w:tc>
        <w:tc>
          <w:tcPr>
            <w:tcW w:type="dxa" w:w="152"/>
          </w:tcPr>
          <w:p>
            <w:r>
              <w:t>Not Selected</w:t>
            </w:r>
          </w:p>
        </w:tc>
        <w:tc>
          <w:tcPr>
            <w:tcW w:type="dxa" w:w="152"/>
          </w:tcPr>
          <w:p>
            <w:r>
              <w:t>I engage relatives and friends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Above average degree of social support. (Given or potentially available from family and friends.)</w:t>
            </w:r>
          </w:p>
        </w:tc>
        <w:tc>
          <w:tcPr>
            <w:tcW w:type="dxa" w:w="152"/>
          </w:tcPr>
          <w:p>
            <w:r>
              <w:t>No Response</w:t>
            </w:r>
          </w:p>
        </w:tc>
        <w:tc>
          <w:tcPr>
            <w:tcW w:type="dxa" w:w="152"/>
          </w:tcPr>
          <w:p>
            <w:r>
              <w:t>Not Selected</w:t>
            </w:r>
          </w:p>
        </w:tc>
        <w:tc>
          <w:tcPr>
            <w:tcW w:type="dxa" w:w="152"/>
          </w:tcPr>
          <w:p>
            <w:r>
              <w:t>Group session</w:t>
            </w:r>
          </w:p>
        </w:tc>
        <w:tc>
          <w:tcPr>
            <w:tcW w:type="dxa" w:w="152"/>
          </w:tcPr>
          <w:p>
            <w:r>
              <w:t>Not Selected</w:t>
            </w:r>
          </w:p>
        </w:tc>
        <w:tc>
          <w:tcPr>
            <w:tcW w:type="dxa" w:w="152"/>
          </w:tcPr>
          <w:p>
            <w:r>
              <w:t>Not Selected</w:t>
            </w:r>
          </w:p>
        </w:tc>
        <w:tc>
          <w:tcPr>
            <w:tcW w:type="dxa" w:w="152"/>
          </w:tcPr>
          <w:p>
            <w:r>
              <w:t>Yes</w:t>
            </w:r>
          </w:p>
        </w:tc>
        <w:tc>
          <w:tcPr>
            <w:tcW w:type="dxa" w:w="152"/>
          </w:tcPr>
          <w:p>
            <w:r>
              <w:t>No</w:t>
            </w:r>
          </w:p>
        </w:tc>
        <w:tc>
          <w:tcPr>
            <w:tcW w:type="dxa" w:w="152"/>
          </w:tcPr>
          <w:p>
            <w:r>
              <w:t xml:space="preserve">Because it's not available at Madagascar </w:t>
            </w:r>
          </w:p>
        </w:tc>
        <w:tc>
          <w:tcPr>
            <w:tcW w:type="dxa" w:w="152"/>
          </w:tcPr>
          <w:p>
            <w:r>
              <w:t>No</w:t>
            </w:r>
          </w:p>
        </w:tc>
        <w:tc>
          <w:tcPr>
            <w:tcW w:type="dxa" w:w="152"/>
          </w:tcPr>
          <w:p>
            <w:r>
              <w:t>No Response</w:t>
            </w:r>
          </w:p>
        </w:tc>
        <w:tc>
          <w:tcPr>
            <w:tcW w:type="dxa" w:w="152"/>
          </w:tcPr>
          <w:p>
            <w:r>
              <w:t>Work/job related stressors, Relationship Difficulties</w:t>
            </w:r>
          </w:p>
        </w:tc>
        <w:tc>
          <w:tcPr>
            <w:tcW w:type="dxa" w:w="152"/>
          </w:tcPr>
          <w:p>
            <w:r>
              <w:t>I engage relatives and friends</w:t>
            </w:r>
          </w:p>
        </w:tc>
        <w:tc>
          <w:tcPr>
            <w:tcW w:type="dxa" w:w="152"/>
          </w:tcPr>
          <w:p>
            <w:r>
              <w:t>Group session</w:t>
            </w:r>
          </w:p>
        </w:tc>
      </w:tr>
      <w:tr>
        <w:tc>
          <w:tcPr>
            <w:tcW w:type="dxa" w:w="152"/>
          </w:tcPr>
          <w:p>
            <w:r>
              <w:t>-2147483648</w:t>
            </w:r>
          </w:p>
        </w:tc>
        <w:tc>
          <w:tcPr>
            <w:tcW w:type="dxa" w:w="152"/>
          </w:tcPr>
          <w:p>
            <w:r>
              <w:t>Male</w:t>
            </w:r>
          </w:p>
        </w:tc>
        <w:tc>
          <w:tcPr>
            <w:tcW w:type="dxa" w:w="152"/>
          </w:tcPr>
          <w:p>
            <w:r>
              <w:t>41-50</w:t>
            </w:r>
          </w:p>
        </w:tc>
        <w:tc>
          <w:tcPr>
            <w:tcW w:type="dxa" w:w="152"/>
          </w:tcPr>
          <w:p>
            <w:r>
              <w:t>Sales</w:t>
            </w:r>
          </w:p>
        </w:tc>
        <w:tc>
          <w:tcPr>
            <w:tcW w:type="dxa" w:w="152"/>
          </w:tcPr>
          <w:p>
            <w:r>
              <w:t>Negative</w:t>
            </w:r>
          </w:p>
        </w:tc>
        <w:tc>
          <w:tcPr>
            <w:tcW w:type="dxa" w:w="152"/>
          </w:tcPr>
          <w:p>
            <w:r>
              <w:t>I need support</w:t>
            </w:r>
          </w:p>
        </w:tc>
        <w:tc>
          <w:tcPr>
            <w:tcW w:type="dxa" w:w="152"/>
          </w:tcPr>
          <w:p>
            <w:r>
              <w:t>Sales skill</w:t>
            </w:r>
          </w:p>
        </w:tc>
        <w:tc>
          <w:tcPr>
            <w:tcW w:type="dxa" w:w="152"/>
          </w:tcPr>
          <w:p>
            <w:r>
              <w:t>Work/job related stressors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Relationship Difficulties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A moderate amount</w:t>
            </w:r>
          </w:p>
        </w:tc>
        <w:tc>
          <w:tcPr>
            <w:tcW w:type="dxa" w:w="152"/>
          </w:tcPr>
          <w:p>
            <w:r>
              <w:t>No</w:t>
            </w:r>
          </w:p>
        </w:tc>
        <w:tc>
          <w:tcPr>
            <w:tcW w:type="dxa" w:w="152"/>
          </w:tcPr>
          <w:p>
            <w:r>
              <w:t>A lot</w:t>
            </w:r>
          </w:p>
        </w:tc>
        <w:tc>
          <w:tcPr>
            <w:tcW w:type="dxa" w:w="152"/>
          </w:tcPr>
          <w:p>
            <w:r>
              <w:t>A moderate amount</w:t>
            </w:r>
          </w:p>
        </w:tc>
        <w:tc>
          <w:tcPr>
            <w:tcW w:type="dxa" w:w="152"/>
          </w:tcPr>
          <w:p>
            <w:r>
              <w:t>No</w:t>
            </w:r>
          </w:p>
        </w:tc>
        <w:tc>
          <w:tcPr>
            <w:tcW w:type="dxa" w:w="152"/>
          </w:tcPr>
          <w:p>
            <w:r>
              <w:t>No</w:t>
            </w:r>
          </w:p>
        </w:tc>
        <w:tc>
          <w:tcPr>
            <w:tcW w:type="dxa" w:w="152"/>
          </w:tcPr>
          <w:p>
            <w:r>
              <w:t>No</w:t>
            </w:r>
          </w:p>
        </w:tc>
        <w:tc>
          <w:tcPr>
            <w:tcW w:type="dxa" w:w="152"/>
          </w:tcPr>
          <w:p>
            <w:r>
              <w:t>Neither satisfied nor dissatisfied</w:t>
            </w:r>
          </w:p>
        </w:tc>
        <w:tc>
          <w:tcPr>
            <w:tcW w:type="dxa" w:w="152"/>
          </w:tcPr>
          <w:p>
            <w:r>
              <w:t>More than a month ago</w:t>
            </w:r>
          </w:p>
        </w:tc>
        <w:tc>
          <w:tcPr>
            <w:tcW w:type="dxa" w:w="152"/>
          </w:tcPr>
          <w:p>
            <w:r>
              <w:t>In the last week</w:t>
            </w:r>
          </w:p>
        </w:tc>
        <w:tc>
          <w:tcPr>
            <w:tcW w:type="dxa" w:w="152"/>
          </w:tcPr>
          <w:p>
            <w:r>
              <w:t>In the last week</w:t>
            </w:r>
          </w:p>
        </w:tc>
        <w:tc>
          <w:tcPr>
            <w:tcW w:type="dxa" w:w="152"/>
          </w:tcPr>
          <w:p>
            <w:r>
              <w:t>Sometimes</w:t>
            </w:r>
          </w:p>
        </w:tc>
        <w:tc>
          <w:tcPr>
            <w:tcW w:type="dxa" w:w="152"/>
          </w:tcPr>
          <w:p>
            <w:r>
              <w:t>4-6hours</w:t>
            </w:r>
          </w:p>
        </w:tc>
        <w:tc>
          <w:tcPr>
            <w:tcW w:type="dxa" w:w="152"/>
          </w:tcPr>
          <w:p>
            <w:r>
              <w:t>Acceptable</w:t>
            </w:r>
          </w:p>
        </w:tc>
        <w:tc>
          <w:tcPr>
            <w:tcW w:type="dxa" w:w="152"/>
          </w:tcPr>
          <w:p>
            <w:r>
              <w:t>Not much</w:t>
            </w:r>
          </w:p>
        </w:tc>
        <w:tc>
          <w:tcPr>
            <w:tcW w:type="dxa" w:w="152"/>
          </w:tcPr>
          <w:p>
            <w:r>
              <w:t>Never</w:t>
            </w:r>
          </w:p>
        </w:tc>
        <w:tc>
          <w:tcPr>
            <w:tcW w:type="dxa" w:w="152"/>
          </w:tcPr>
          <w:p>
            <w:r>
              <w:t>Never</w:t>
            </w:r>
          </w:p>
        </w:tc>
        <w:tc>
          <w:tcPr>
            <w:tcW w:type="dxa" w:w="152"/>
          </w:tcPr>
          <w:p>
            <w:r>
              <w:t>Not Selected</w:t>
            </w:r>
          </w:p>
        </w:tc>
        <w:tc>
          <w:tcPr>
            <w:tcW w:type="dxa" w:w="152"/>
          </w:tcPr>
          <w:p>
            <w:r>
              <w:t>I keep my issues to myself</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I seek help from my religious leader</w:t>
            </w:r>
          </w:p>
        </w:tc>
        <w:tc>
          <w:tcPr>
            <w:tcW w:type="dxa" w:w="152"/>
          </w:tcPr>
          <w:p>
            <w:r>
              <w:t>Not Selected</w:t>
            </w:r>
          </w:p>
        </w:tc>
        <w:tc>
          <w:tcPr>
            <w:tcW w:type="dxa" w:w="152"/>
          </w:tcPr>
          <w:p>
            <w:r>
              <w:t>Not Selected</w:t>
            </w:r>
          </w:p>
        </w:tc>
        <w:tc>
          <w:tcPr>
            <w:tcW w:type="dxa" w:w="152"/>
          </w:tcPr>
          <w:p>
            <w:r>
              <w:t>High degree of social support. (Much support is either given or is available, if needed, from family and friends.)</w:t>
            </w:r>
          </w:p>
        </w:tc>
        <w:tc>
          <w:tcPr>
            <w:tcW w:type="dxa" w:w="152"/>
          </w:tcPr>
          <w:p>
            <w:r>
              <w:t>No Response</w:t>
            </w:r>
          </w:p>
        </w:tc>
        <w:tc>
          <w:tcPr>
            <w:tcW w:type="dxa" w:w="152"/>
          </w:tcPr>
          <w:p>
            <w:r>
              <w:t>Not Selected</w:t>
            </w:r>
          </w:p>
        </w:tc>
        <w:tc>
          <w:tcPr>
            <w:tcW w:type="dxa" w:w="152"/>
          </w:tcPr>
          <w:p>
            <w:r>
              <w:t>Group session</w:t>
            </w:r>
          </w:p>
        </w:tc>
        <w:tc>
          <w:tcPr>
            <w:tcW w:type="dxa" w:w="152"/>
          </w:tcPr>
          <w:p>
            <w:r>
              <w:t>Not Selected</w:t>
            </w:r>
          </w:p>
        </w:tc>
        <w:tc>
          <w:tcPr>
            <w:tcW w:type="dxa" w:w="152"/>
          </w:tcPr>
          <w:p>
            <w:r>
              <w:t>Not Selected</w:t>
            </w:r>
          </w:p>
        </w:tc>
        <w:tc>
          <w:tcPr>
            <w:tcW w:type="dxa" w:w="152"/>
          </w:tcPr>
          <w:p>
            <w:r>
              <w:t>Yes</w:t>
            </w:r>
          </w:p>
        </w:tc>
        <w:tc>
          <w:tcPr>
            <w:tcW w:type="dxa" w:w="152"/>
          </w:tcPr>
          <w:p>
            <w:r>
              <w:t>Yes</w:t>
            </w:r>
          </w:p>
        </w:tc>
        <w:tc>
          <w:tcPr>
            <w:tcW w:type="dxa" w:w="152"/>
          </w:tcPr>
          <w:p>
            <w:r>
              <w:t>No Response</w:t>
            </w:r>
          </w:p>
        </w:tc>
        <w:tc>
          <w:tcPr>
            <w:tcW w:type="dxa" w:w="152"/>
          </w:tcPr>
          <w:p>
            <w:r>
              <w:t>Yes</w:t>
            </w:r>
          </w:p>
        </w:tc>
        <w:tc>
          <w:tcPr>
            <w:tcW w:type="dxa" w:w="152"/>
          </w:tcPr>
          <w:p>
            <w:r>
              <w:t>ranaivosoatouk@gmail.com</w:t>
            </w:r>
          </w:p>
        </w:tc>
        <w:tc>
          <w:tcPr>
            <w:tcW w:type="dxa" w:w="152"/>
          </w:tcPr>
          <w:p>
            <w:r>
              <w:t>Work/job related stressors, Relationship Difficulties</w:t>
            </w:r>
          </w:p>
        </w:tc>
        <w:tc>
          <w:tcPr>
            <w:tcW w:type="dxa" w:w="152"/>
          </w:tcPr>
          <w:p>
            <w:r>
              <w:t>I keep my issues to myself, I seek help from my religious leader</w:t>
            </w:r>
          </w:p>
        </w:tc>
        <w:tc>
          <w:tcPr>
            <w:tcW w:type="dxa" w:w="152"/>
          </w:tcPr>
          <w:p>
            <w:r>
              <w:t>Group session</w:t>
            </w:r>
          </w:p>
        </w:tc>
      </w:tr>
      <w:tr>
        <w:tc>
          <w:tcPr>
            <w:tcW w:type="dxa" w:w="152"/>
          </w:tcPr>
          <w:p>
            <w:r>
              <w:t>-2147483648</w:t>
            </w:r>
          </w:p>
        </w:tc>
        <w:tc>
          <w:tcPr>
            <w:tcW w:type="dxa" w:w="152"/>
          </w:tcPr>
          <w:p>
            <w:r>
              <w:t>Male</w:t>
            </w:r>
          </w:p>
        </w:tc>
        <w:tc>
          <w:tcPr>
            <w:tcW w:type="dxa" w:w="152"/>
          </w:tcPr>
          <w:p>
            <w:r>
              <w:t>31-40</w:t>
            </w:r>
          </w:p>
        </w:tc>
        <w:tc>
          <w:tcPr>
            <w:tcW w:type="dxa" w:w="152"/>
          </w:tcPr>
          <w:p>
            <w:r>
              <w:t>Sales</w:t>
            </w:r>
          </w:p>
        </w:tc>
        <w:tc>
          <w:tcPr>
            <w:tcW w:type="dxa" w:w="152"/>
          </w:tcPr>
          <w:p>
            <w:r>
              <w:t>Positive</w:t>
            </w:r>
          </w:p>
        </w:tc>
        <w:tc>
          <w:tcPr>
            <w:tcW w:type="dxa" w:w="152"/>
          </w:tcPr>
          <w:p>
            <w:r>
              <w:t>I am okay and coping well</w:t>
            </w:r>
          </w:p>
        </w:tc>
        <w:tc>
          <w:tcPr>
            <w:tcW w:type="dxa" w:w="152"/>
          </w:tcPr>
          <w:p>
            <w:r>
              <w:t>No Response</w:t>
            </w:r>
          </w:p>
        </w:tc>
        <w:tc>
          <w:tcPr>
            <w:tcW w:type="dxa" w:w="152"/>
          </w:tcPr>
          <w:p>
            <w:r>
              <w:t>Work/job related stressors</w:t>
            </w:r>
          </w:p>
        </w:tc>
        <w:tc>
          <w:tcPr>
            <w:tcW w:type="dxa" w:w="152"/>
          </w:tcPr>
          <w:p>
            <w:r>
              <w:t>Not Selected</w:t>
            </w:r>
          </w:p>
        </w:tc>
        <w:tc>
          <w:tcPr>
            <w:tcW w:type="dxa" w:w="152"/>
          </w:tcPr>
          <w:p>
            <w:r>
              <w:t>Financial constraints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Anxiety and Depression</w:t>
            </w:r>
          </w:p>
        </w:tc>
        <w:tc>
          <w:tcPr>
            <w:tcW w:type="dxa" w:w="152"/>
          </w:tcPr>
          <w:p>
            <w:r>
              <w:t>Not Selected</w:t>
            </w:r>
          </w:p>
        </w:tc>
        <w:tc>
          <w:tcPr>
            <w:tcW w:type="dxa" w:w="152"/>
          </w:tcPr>
          <w:p>
            <w:r>
              <w:t>Not Selected</w:t>
            </w:r>
          </w:p>
        </w:tc>
        <w:tc>
          <w:tcPr>
            <w:tcW w:type="dxa" w:w="152"/>
          </w:tcPr>
          <w:p>
            <w:r>
              <w:t>None at all</w:t>
            </w:r>
          </w:p>
        </w:tc>
        <w:tc>
          <w:tcPr>
            <w:tcW w:type="dxa" w:w="152"/>
          </w:tcPr>
          <w:p>
            <w:r>
              <w:t>No</w:t>
            </w:r>
          </w:p>
        </w:tc>
        <w:tc>
          <w:tcPr>
            <w:tcW w:type="dxa" w:w="152"/>
          </w:tcPr>
          <w:p>
            <w:r>
              <w:t>None at all</w:t>
            </w:r>
          </w:p>
        </w:tc>
        <w:tc>
          <w:tcPr>
            <w:tcW w:type="dxa" w:w="152"/>
          </w:tcPr>
          <w:p>
            <w:r>
              <w:t>None at all</w:t>
            </w:r>
          </w:p>
        </w:tc>
        <w:tc>
          <w:tcPr>
            <w:tcW w:type="dxa" w:w="152"/>
          </w:tcPr>
          <w:p>
            <w:r>
              <w:t>No</w:t>
            </w:r>
          </w:p>
        </w:tc>
        <w:tc>
          <w:tcPr>
            <w:tcW w:type="dxa" w:w="152"/>
          </w:tcPr>
          <w:p>
            <w:r>
              <w:t>No</w:t>
            </w:r>
          </w:p>
        </w:tc>
        <w:tc>
          <w:tcPr>
            <w:tcW w:type="dxa" w:w="152"/>
          </w:tcPr>
          <w:p>
            <w:r>
              <w:t>No</w:t>
            </w:r>
          </w:p>
        </w:tc>
        <w:tc>
          <w:tcPr>
            <w:tcW w:type="dxa" w:w="152"/>
          </w:tcPr>
          <w:p>
            <w:r>
              <w:t>Satisfied</w:t>
            </w:r>
          </w:p>
        </w:tc>
        <w:tc>
          <w:tcPr>
            <w:tcW w:type="dxa" w:w="152"/>
          </w:tcPr>
          <w:p>
            <w:r>
              <w:t>More than a week ago but less than a month ago</w:t>
            </w:r>
          </w:p>
        </w:tc>
        <w:tc>
          <w:tcPr>
            <w:tcW w:type="dxa" w:w="152"/>
          </w:tcPr>
          <w:p>
            <w:r>
              <w:t>More than a week ago but less than a month ago</w:t>
            </w:r>
          </w:p>
        </w:tc>
        <w:tc>
          <w:tcPr>
            <w:tcW w:type="dxa" w:w="152"/>
          </w:tcPr>
          <w:p>
            <w:r>
              <w:t>In the last week</w:t>
            </w:r>
          </w:p>
        </w:tc>
        <w:tc>
          <w:tcPr>
            <w:tcW w:type="dxa" w:w="152"/>
          </w:tcPr>
          <w:p>
            <w:r>
              <w:t>Always</w:t>
            </w:r>
          </w:p>
        </w:tc>
        <w:tc>
          <w:tcPr>
            <w:tcW w:type="dxa" w:w="152"/>
          </w:tcPr>
          <w:p>
            <w:r>
              <w:t>4-6hours</w:t>
            </w:r>
          </w:p>
        </w:tc>
        <w:tc>
          <w:tcPr>
            <w:tcW w:type="dxa" w:w="152"/>
          </w:tcPr>
          <w:p>
            <w:r>
              <w:t>Good</w:t>
            </w:r>
          </w:p>
        </w:tc>
        <w:tc>
          <w:tcPr>
            <w:tcW w:type="dxa" w:w="152"/>
          </w:tcPr>
          <w:p>
            <w:r>
              <w:t>No change</w:t>
            </w:r>
          </w:p>
        </w:tc>
        <w:tc>
          <w:tcPr>
            <w:tcW w:type="dxa" w:w="152"/>
          </w:tcPr>
          <w:p>
            <w:r>
              <w:t>Never</w:t>
            </w:r>
          </w:p>
        </w:tc>
        <w:tc>
          <w:tcPr>
            <w:tcW w:type="dxa" w:w="152"/>
          </w:tcPr>
          <w:p>
            <w:r>
              <w:t>Occasionally</w:t>
            </w:r>
          </w:p>
        </w:tc>
        <w:tc>
          <w:tcPr>
            <w:tcW w:type="dxa" w:w="152"/>
          </w:tcPr>
          <w:p>
            <w:r>
              <w:t>Not Selected</w:t>
            </w:r>
          </w:p>
        </w:tc>
        <w:tc>
          <w:tcPr>
            <w:tcW w:type="dxa" w:w="152"/>
          </w:tcPr>
          <w:p>
            <w:r>
              <w:t>Not Selected</w:t>
            </w:r>
          </w:p>
        </w:tc>
        <w:tc>
          <w:tcPr>
            <w:tcW w:type="dxa" w:w="152"/>
          </w:tcPr>
          <w:p>
            <w:r>
              <w:t>I engage relatives and friends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High degree of social support. (Much support is either given or is available, if needed, from family and friends.)</w:t>
            </w:r>
          </w:p>
        </w:tc>
        <w:tc>
          <w:tcPr>
            <w:tcW w:type="dxa" w:w="152"/>
          </w:tcPr>
          <w:p>
            <w:r>
              <w:t>Online</w:t>
            </w:r>
          </w:p>
        </w:tc>
        <w:tc>
          <w:tcPr>
            <w:tcW w:type="dxa" w:w="152"/>
          </w:tcPr>
          <w:p>
            <w:r>
              <w:t>One on One session</w:t>
            </w:r>
          </w:p>
        </w:tc>
        <w:tc>
          <w:tcPr>
            <w:tcW w:type="dxa" w:w="152"/>
          </w:tcPr>
          <w:p>
            <w:r>
              <w:t>Not Selected</w:t>
            </w:r>
          </w:p>
        </w:tc>
        <w:tc>
          <w:tcPr>
            <w:tcW w:type="dxa" w:w="152"/>
          </w:tcPr>
          <w:p>
            <w:r>
              <w:t>Not Selected</w:t>
            </w:r>
          </w:p>
        </w:tc>
        <w:tc>
          <w:tcPr>
            <w:tcW w:type="dxa" w:w="152"/>
          </w:tcPr>
          <w:p>
            <w:r>
              <w:t>Not Selected</w:t>
            </w:r>
          </w:p>
        </w:tc>
        <w:tc>
          <w:tcPr>
            <w:tcW w:type="dxa" w:w="152"/>
          </w:tcPr>
          <w:p>
            <w:r>
              <w:t>Yes</w:t>
            </w:r>
          </w:p>
        </w:tc>
        <w:tc>
          <w:tcPr>
            <w:tcW w:type="dxa" w:w="152"/>
          </w:tcPr>
          <w:p>
            <w:r>
              <w:t>No</w:t>
            </w:r>
          </w:p>
        </w:tc>
        <w:tc>
          <w:tcPr>
            <w:tcW w:type="dxa" w:w="152"/>
          </w:tcPr>
          <w:p>
            <w:r>
              <w:t>i feel i am ok</w:t>
            </w:r>
          </w:p>
        </w:tc>
        <w:tc>
          <w:tcPr>
            <w:tcW w:type="dxa" w:w="152"/>
          </w:tcPr>
          <w:p>
            <w:r>
              <w:t>No</w:t>
            </w:r>
          </w:p>
        </w:tc>
        <w:tc>
          <w:tcPr>
            <w:tcW w:type="dxa" w:w="152"/>
          </w:tcPr>
          <w:p>
            <w:r>
              <w:t>No Response</w:t>
            </w:r>
          </w:p>
        </w:tc>
        <w:tc>
          <w:tcPr>
            <w:tcW w:type="dxa" w:w="152"/>
          </w:tcPr>
          <w:p>
            <w:r>
              <w:t>Work/job related stressors, Financial constraints, Anxiety and Depression</w:t>
            </w:r>
          </w:p>
        </w:tc>
        <w:tc>
          <w:tcPr>
            <w:tcW w:type="dxa" w:w="152"/>
          </w:tcPr>
          <w:p>
            <w:r>
              <w:t>I engage relatives and friends</w:t>
            </w:r>
          </w:p>
        </w:tc>
        <w:tc>
          <w:tcPr>
            <w:tcW w:type="dxa" w:w="152"/>
          </w:tcPr>
          <w:p>
            <w:r>
              <w:t>Online, One on One session</w:t>
            </w:r>
          </w:p>
        </w:tc>
      </w:tr>
      <w:tr>
        <w:tc>
          <w:tcPr>
            <w:tcW w:type="dxa" w:w="152"/>
          </w:tcPr>
          <w:p>
            <w:r>
              <w:t>-2147483648</w:t>
            </w:r>
          </w:p>
        </w:tc>
        <w:tc>
          <w:tcPr>
            <w:tcW w:type="dxa" w:w="152"/>
          </w:tcPr>
          <w:p>
            <w:r>
              <w:t>Female</w:t>
            </w:r>
          </w:p>
        </w:tc>
        <w:tc>
          <w:tcPr>
            <w:tcW w:type="dxa" w:w="152"/>
          </w:tcPr>
          <w:p>
            <w:r>
              <w:t>31-40</w:t>
            </w:r>
          </w:p>
        </w:tc>
        <w:tc>
          <w:tcPr>
            <w:tcW w:type="dxa" w:w="152"/>
          </w:tcPr>
          <w:p>
            <w:r>
              <w:t>Corporate (HR, Finance, Regulatory Affairs &amp; Medical)</w:t>
            </w:r>
          </w:p>
        </w:tc>
        <w:tc>
          <w:tcPr>
            <w:tcW w:type="dxa" w:w="152"/>
          </w:tcPr>
          <w:p>
            <w:r>
              <w:t>Positive</w:t>
            </w:r>
          </w:p>
        </w:tc>
        <w:tc>
          <w:tcPr>
            <w:tcW w:type="dxa" w:w="152"/>
          </w:tcPr>
          <w:p>
            <w:r>
              <w:t>I am okay and coping well</w:t>
            </w:r>
          </w:p>
        </w:tc>
        <w:tc>
          <w:tcPr>
            <w:tcW w:type="dxa" w:w="152"/>
          </w:tcPr>
          <w:p>
            <w:r>
              <w:t>No Response</w:t>
            </w:r>
          </w:p>
        </w:tc>
        <w:tc>
          <w:tcPr>
            <w:tcW w:type="dxa" w:w="152"/>
          </w:tcPr>
          <w:p>
            <w:r>
              <w:t>Work/job related stressors</w:t>
            </w:r>
          </w:p>
        </w:tc>
        <w:tc>
          <w:tcPr>
            <w:tcW w:type="dxa" w:w="152"/>
          </w:tcPr>
          <w:p>
            <w:r>
              <w:t>Not Selected</w:t>
            </w:r>
          </w:p>
        </w:tc>
        <w:tc>
          <w:tcPr>
            <w:tcW w:type="dxa" w:w="152"/>
          </w:tcPr>
          <w:p>
            <w:r>
              <w:t>Financial constraints</w:t>
            </w:r>
          </w:p>
        </w:tc>
        <w:tc>
          <w:tcPr>
            <w:tcW w:type="dxa" w:w="152"/>
          </w:tcPr>
          <w:p>
            <w:r>
              <w:t>Not Selected</w:t>
            </w:r>
          </w:p>
        </w:tc>
        <w:tc>
          <w:tcPr>
            <w:tcW w:type="dxa" w:w="152"/>
          </w:tcPr>
          <w:p>
            <w:r>
              <w:t>Not Selected</w:t>
            </w:r>
          </w:p>
        </w:tc>
        <w:tc>
          <w:tcPr>
            <w:tcW w:type="dxa" w:w="152"/>
          </w:tcPr>
          <w:p>
            <w:r>
              <w:t>Relationship Difficulties</w:t>
            </w:r>
          </w:p>
        </w:tc>
        <w:tc>
          <w:tcPr>
            <w:tcW w:type="dxa" w:w="152"/>
          </w:tcPr>
          <w:p>
            <w:r>
              <w:t>Unresolved Childhood Difficulties</w:t>
            </w:r>
          </w:p>
        </w:tc>
        <w:tc>
          <w:tcPr>
            <w:tcW w:type="dxa" w:w="152"/>
          </w:tcPr>
          <w:p>
            <w:r>
              <w:t>Anxiety and Depression</w:t>
            </w:r>
          </w:p>
        </w:tc>
        <w:tc>
          <w:tcPr>
            <w:tcW w:type="dxa" w:w="152"/>
          </w:tcPr>
          <w:p>
            <w:r>
              <w:t>Parenting</w:t>
            </w:r>
          </w:p>
        </w:tc>
        <w:tc>
          <w:tcPr>
            <w:tcW w:type="dxa" w:w="152"/>
          </w:tcPr>
          <w:p>
            <w:r>
              <w:t>Not Selected</w:t>
            </w:r>
          </w:p>
        </w:tc>
        <w:tc>
          <w:tcPr>
            <w:tcW w:type="dxa" w:w="152"/>
          </w:tcPr>
          <w:p>
            <w:r>
              <w:t>A moderate amount</w:t>
            </w:r>
          </w:p>
        </w:tc>
        <w:tc>
          <w:tcPr>
            <w:tcW w:type="dxa" w:w="152"/>
          </w:tcPr>
          <w:p>
            <w:r>
              <w:t>Yes</w:t>
            </w:r>
          </w:p>
        </w:tc>
        <w:tc>
          <w:tcPr>
            <w:tcW w:type="dxa" w:w="152"/>
          </w:tcPr>
          <w:p>
            <w:r>
              <w:t>A little</w:t>
            </w:r>
          </w:p>
        </w:tc>
        <w:tc>
          <w:tcPr>
            <w:tcW w:type="dxa" w:w="152"/>
          </w:tcPr>
          <w:p>
            <w:r>
              <w:t>A lot</w:t>
            </w:r>
          </w:p>
        </w:tc>
        <w:tc>
          <w:tcPr>
            <w:tcW w:type="dxa" w:w="152"/>
          </w:tcPr>
          <w:p>
            <w:r>
              <w:t>No</w:t>
            </w:r>
          </w:p>
        </w:tc>
        <w:tc>
          <w:tcPr>
            <w:tcW w:type="dxa" w:w="152"/>
          </w:tcPr>
          <w:p>
            <w:r>
              <w:t>No</w:t>
            </w:r>
          </w:p>
        </w:tc>
        <w:tc>
          <w:tcPr>
            <w:tcW w:type="dxa" w:w="152"/>
          </w:tcPr>
          <w:p>
            <w:r>
              <w:t>No</w:t>
            </w:r>
          </w:p>
        </w:tc>
        <w:tc>
          <w:tcPr>
            <w:tcW w:type="dxa" w:w="152"/>
          </w:tcPr>
          <w:p>
            <w:r>
              <w:t>Neither satisfied nor dissatisfied</w:t>
            </w:r>
          </w:p>
        </w:tc>
        <w:tc>
          <w:tcPr>
            <w:tcW w:type="dxa" w:w="152"/>
          </w:tcPr>
          <w:p>
            <w:r>
              <w:t>I don't remember</w:t>
            </w:r>
          </w:p>
        </w:tc>
        <w:tc>
          <w:tcPr>
            <w:tcW w:type="dxa" w:w="152"/>
          </w:tcPr>
          <w:p>
            <w:r>
              <w:t>In the last week</w:t>
            </w:r>
          </w:p>
        </w:tc>
        <w:tc>
          <w:tcPr>
            <w:tcW w:type="dxa" w:w="152"/>
          </w:tcPr>
          <w:p>
            <w:r>
              <w:t>In the last week</w:t>
            </w:r>
          </w:p>
        </w:tc>
        <w:tc>
          <w:tcPr>
            <w:tcW w:type="dxa" w:w="152"/>
          </w:tcPr>
          <w:p>
            <w:r>
              <w:t>Sometimes</w:t>
            </w:r>
          </w:p>
        </w:tc>
        <w:tc>
          <w:tcPr>
            <w:tcW w:type="dxa" w:w="152"/>
          </w:tcPr>
          <w:p>
            <w:r>
              <w:t>4-6hours</w:t>
            </w:r>
          </w:p>
        </w:tc>
        <w:tc>
          <w:tcPr>
            <w:tcW w:type="dxa" w:w="152"/>
          </w:tcPr>
          <w:p>
            <w:r>
              <w:t>Acceptable</w:t>
            </w:r>
          </w:p>
        </w:tc>
        <w:tc>
          <w:tcPr>
            <w:tcW w:type="dxa" w:w="152"/>
          </w:tcPr>
          <w:p>
            <w:r>
              <w:t>Yes, I eat too much</w:t>
            </w:r>
          </w:p>
        </w:tc>
        <w:tc>
          <w:tcPr>
            <w:tcW w:type="dxa" w:w="152"/>
          </w:tcPr>
          <w:p>
            <w:r>
              <w:t>Never</w:t>
            </w:r>
          </w:p>
        </w:tc>
        <w:tc>
          <w:tcPr>
            <w:tcW w:type="dxa" w:w="152"/>
          </w:tcPr>
          <w:p>
            <w:r>
              <w:t>Occasionally</w:t>
            </w:r>
          </w:p>
        </w:tc>
        <w:tc>
          <w:tcPr>
            <w:tcW w:type="dxa" w:w="152"/>
          </w:tcPr>
          <w:p>
            <w:r>
              <w:t>Not Selected</w:t>
            </w:r>
          </w:p>
        </w:tc>
        <w:tc>
          <w:tcPr>
            <w:tcW w:type="dxa" w:w="152"/>
          </w:tcPr>
          <w:p>
            <w:r>
              <w:t>I keep my issues to myself</w:t>
            </w:r>
          </w:p>
        </w:tc>
        <w:tc>
          <w:tcPr>
            <w:tcW w:type="dxa" w:w="152"/>
          </w:tcPr>
          <w:p>
            <w:r>
              <w:t>I engage relatives and friends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I work out or engage in physical activity</w:t>
            </w:r>
          </w:p>
        </w:tc>
        <w:tc>
          <w:tcPr>
            <w:tcW w:type="dxa" w:w="152"/>
          </w:tcPr>
          <w:p>
            <w:r>
              <w:t>Not Selected</w:t>
            </w:r>
          </w:p>
        </w:tc>
        <w:tc>
          <w:tcPr>
            <w:tcW w:type="dxa" w:w="152"/>
          </w:tcPr>
          <w:p>
            <w:r>
              <w:t>Average degree of social support from family and friends is given or potentially available.</w:t>
            </w:r>
          </w:p>
        </w:tc>
        <w:tc>
          <w:tcPr>
            <w:tcW w:type="dxa" w:w="152"/>
          </w:tcPr>
          <w:p>
            <w:r>
              <w:t>No Response</w:t>
            </w:r>
          </w:p>
        </w:tc>
        <w:tc>
          <w:tcPr>
            <w:tcW w:type="dxa" w:w="152"/>
          </w:tcPr>
          <w:p>
            <w:r>
              <w:t>Not Selected</w:t>
            </w:r>
          </w:p>
        </w:tc>
        <w:tc>
          <w:tcPr>
            <w:tcW w:type="dxa" w:w="152"/>
          </w:tcPr>
          <w:p>
            <w:r>
              <w:t>Not Selected</w:t>
            </w:r>
          </w:p>
        </w:tc>
        <w:tc>
          <w:tcPr>
            <w:tcW w:type="dxa" w:w="152"/>
          </w:tcPr>
          <w:p>
            <w:r>
              <w:t>Not Selected</w:t>
            </w:r>
          </w:p>
        </w:tc>
        <w:tc>
          <w:tcPr>
            <w:tcW w:type="dxa" w:w="152"/>
          </w:tcPr>
          <w:p>
            <w:r>
              <w:t xml:space="preserve">Activities </w:t>
            </w:r>
          </w:p>
        </w:tc>
        <w:tc>
          <w:tcPr>
            <w:tcW w:type="dxa" w:w="152"/>
          </w:tcPr>
          <w:p>
            <w:r>
              <w:t>Yes</w:t>
            </w:r>
          </w:p>
        </w:tc>
        <w:tc>
          <w:tcPr>
            <w:tcW w:type="dxa" w:w="152"/>
          </w:tcPr>
          <w:p>
            <w:r>
              <w:t>No</w:t>
            </w:r>
          </w:p>
        </w:tc>
        <w:tc>
          <w:tcPr>
            <w:tcW w:type="dxa" w:w="152"/>
          </w:tcPr>
          <w:p>
            <w:r>
              <w:t>No Response</w:t>
            </w:r>
          </w:p>
        </w:tc>
        <w:tc>
          <w:tcPr>
            <w:tcW w:type="dxa" w:w="152"/>
          </w:tcPr>
          <w:p>
            <w:r>
              <w:t>No</w:t>
            </w:r>
          </w:p>
        </w:tc>
        <w:tc>
          <w:tcPr>
            <w:tcW w:type="dxa" w:w="152"/>
          </w:tcPr>
          <w:p>
            <w:r>
              <w:t>No Response</w:t>
            </w:r>
          </w:p>
        </w:tc>
        <w:tc>
          <w:tcPr>
            <w:tcW w:type="dxa" w:w="152"/>
          </w:tcPr>
          <w:p>
            <w:r>
              <w:t>Work/job related stressors, Financial constraints, Relationship Difficulties, Unresolved Childhood Difficulties, Anxiety and Depression, Parenting</w:t>
            </w:r>
          </w:p>
        </w:tc>
        <w:tc>
          <w:tcPr>
            <w:tcW w:type="dxa" w:w="152"/>
          </w:tcPr>
          <w:p>
            <w:r>
              <w:t>I keep my issues to myself, I engage relatives and friends, I work out or engage in physical activity</w:t>
            </w:r>
          </w:p>
        </w:tc>
        <w:tc>
          <w:tcPr>
            <w:tcW w:type="dxa" w:w="152"/>
          </w:tcPr>
          <w:p>
            <w:r>
              <w:t>Activities</w:t>
            </w:r>
          </w:p>
        </w:tc>
      </w:tr>
      <w:tr>
        <w:tc>
          <w:tcPr>
            <w:tcW w:type="dxa" w:w="152"/>
          </w:tcPr>
          <w:p>
            <w:r>
              <w:t>-2147483648</w:t>
            </w:r>
          </w:p>
        </w:tc>
        <w:tc>
          <w:tcPr>
            <w:tcW w:type="dxa" w:w="152"/>
          </w:tcPr>
          <w:p>
            <w:r>
              <w:t>Female</w:t>
            </w:r>
          </w:p>
        </w:tc>
        <w:tc>
          <w:tcPr>
            <w:tcW w:type="dxa" w:w="152"/>
          </w:tcPr>
          <w:p>
            <w:r>
              <w:t>31-40</w:t>
            </w:r>
          </w:p>
        </w:tc>
        <w:tc>
          <w:tcPr>
            <w:tcW w:type="dxa" w:w="152"/>
          </w:tcPr>
          <w:p>
            <w:r>
              <w:t>Marketing</w:t>
            </w:r>
          </w:p>
        </w:tc>
        <w:tc>
          <w:tcPr>
            <w:tcW w:type="dxa" w:w="152"/>
          </w:tcPr>
          <w:p>
            <w:r>
              <w:t>Positive</w:t>
            </w:r>
          </w:p>
        </w:tc>
        <w:tc>
          <w:tcPr>
            <w:tcW w:type="dxa" w:w="152"/>
          </w:tcPr>
          <w:p>
            <w:r>
              <w:t>I am okay and coping well</w:t>
            </w:r>
          </w:p>
        </w:tc>
        <w:tc>
          <w:tcPr>
            <w:tcW w:type="dxa" w:w="152"/>
          </w:tcPr>
          <w:p>
            <w:r>
              <w:t>I am coping well but would need support on how best to create enough time for work, family, friends etc</w:t>
            </w:r>
          </w:p>
        </w:tc>
        <w:tc>
          <w:tcPr>
            <w:tcW w:type="dxa" w:w="152"/>
          </w:tcPr>
          <w:p>
            <w:r>
              <w:t>Work/job related stressors</w:t>
            </w:r>
          </w:p>
        </w:tc>
        <w:tc>
          <w:tcPr>
            <w:tcW w:type="dxa" w:w="152"/>
          </w:tcPr>
          <w:p>
            <w:r>
              <w:t>Emotional intelligence</w:t>
            </w:r>
          </w:p>
        </w:tc>
        <w:tc>
          <w:tcPr>
            <w:tcW w:type="dxa" w:w="152"/>
          </w:tcPr>
          <w:p>
            <w:r>
              <w:t>Financial constraints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Parenting</w:t>
            </w:r>
          </w:p>
        </w:tc>
        <w:tc>
          <w:tcPr>
            <w:tcW w:type="dxa" w:w="152"/>
          </w:tcPr>
          <w:p>
            <w:r>
              <w:t>Not Selected</w:t>
            </w:r>
          </w:p>
        </w:tc>
        <w:tc>
          <w:tcPr>
            <w:tcW w:type="dxa" w:w="152"/>
          </w:tcPr>
          <w:p>
            <w:r>
              <w:t>None at all</w:t>
            </w:r>
          </w:p>
        </w:tc>
        <w:tc>
          <w:tcPr>
            <w:tcW w:type="dxa" w:w="152"/>
          </w:tcPr>
          <w:p>
            <w:r>
              <w:t>No</w:t>
            </w:r>
          </w:p>
        </w:tc>
        <w:tc>
          <w:tcPr>
            <w:tcW w:type="dxa" w:w="152"/>
          </w:tcPr>
          <w:p>
            <w:r>
              <w:t>None at all</w:t>
            </w:r>
          </w:p>
        </w:tc>
        <w:tc>
          <w:tcPr>
            <w:tcW w:type="dxa" w:w="152"/>
          </w:tcPr>
          <w:p>
            <w:r>
              <w:t>None at all</w:t>
            </w:r>
          </w:p>
        </w:tc>
        <w:tc>
          <w:tcPr>
            <w:tcW w:type="dxa" w:w="152"/>
          </w:tcPr>
          <w:p>
            <w:r>
              <w:t>No</w:t>
            </w:r>
          </w:p>
        </w:tc>
        <w:tc>
          <w:tcPr>
            <w:tcW w:type="dxa" w:w="152"/>
          </w:tcPr>
          <w:p>
            <w:r>
              <w:t>No</w:t>
            </w:r>
          </w:p>
        </w:tc>
        <w:tc>
          <w:tcPr>
            <w:tcW w:type="dxa" w:w="152"/>
          </w:tcPr>
          <w:p>
            <w:r>
              <w:t>No</w:t>
            </w:r>
          </w:p>
        </w:tc>
        <w:tc>
          <w:tcPr>
            <w:tcW w:type="dxa" w:w="152"/>
          </w:tcPr>
          <w:p>
            <w:r>
              <w:t>Neither satisfied nor dissatisfied</w:t>
            </w:r>
          </w:p>
        </w:tc>
        <w:tc>
          <w:tcPr>
            <w:tcW w:type="dxa" w:w="152"/>
          </w:tcPr>
          <w:p>
            <w:r>
              <w:t>In the last week</w:t>
            </w:r>
          </w:p>
        </w:tc>
        <w:tc>
          <w:tcPr>
            <w:tcW w:type="dxa" w:w="152"/>
          </w:tcPr>
          <w:p>
            <w:r>
              <w:t>In the last week</w:t>
            </w:r>
          </w:p>
        </w:tc>
        <w:tc>
          <w:tcPr>
            <w:tcW w:type="dxa" w:w="152"/>
          </w:tcPr>
          <w:p>
            <w:r>
              <w:t>In the last week</w:t>
            </w:r>
          </w:p>
        </w:tc>
        <w:tc>
          <w:tcPr>
            <w:tcW w:type="dxa" w:w="152"/>
          </w:tcPr>
          <w:p>
            <w:r>
              <w:t>Always</w:t>
            </w:r>
          </w:p>
        </w:tc>
        <w:tc>
          <w:tcPr>
            <w:tcW w:type="dxa" w:w="152"/>
          </w:tcPr>
          <w:p>
            <w:r>
              <w:t>4-6hours</w:t>
            </w:r>
          </w:p>
        </w:tc>
        <w:tc>
          <w:tcPr>
            <w:tcW w:type="dxa" w:w="152"/>
          </w:tcPr>
          <w:p>
            <w:r>
              <w:t>Good</w:t>
            </w:r>
          </w:p>
        </w:tc>
        <w:tc>
          <w:tcPr>
            <w:tcW w:type="dxa" w:w="152"/>
          </w:tcPr>
          <w:p>
            <w:r>
              <w:t>No change</w:t>
            </w:r>
          </w:p>
        </w:tc>
        <w:tc>
          <w:tcPr>
            <w:tcW w:type="dxa" w:w="152"/>
          </w:tcPr>
          <w:p>
            <w:r>
              <w:t>Never</w:t>
            </w:r>
          </w:p>
        </w:tc>
        <w:tc>
          <w:tcPr>
            <w:tcW w:type="dxa" w:w="152"/>
          </w:tcPr>
          <w:p>
            <w:r>
              <w:t>Regularly</w:t>
            </w:r>
          </w:p>
        </w:tc>
        <w:tc>
          <w:tcPr>
            <w:tcW w:type="dxa" w:w="152"/>
          </w:tcPr>
          <w:p>
            <w:r>
              <w:t>Not Selected</w:t>
            </w:r>
          </w:p>
        </w:tc>
        <w:tc>
          <w:tcPr>
            <w:tcW w:type="dxa" w:w="152"/>
          </w:tcPr>
          <w:p>
            <w:r>
              <w:t>Not Selected</w:t>
            </w:r>
          </w:p>
        </w:tc>
        <w:tc>
          <w:tcPr>
            <w:tcW w:type="dxa" w:w="152"/>
          </w:tcPr>
          <w:p>
            <w:r>
              <w:t>I engage relatives and friends</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Not Selected</w:t>
            </w:r>
          </w:p>
        </w:tc>
        <w:tc>
          <w:tcPr>
            <w:tcW w:type="dxa" w:w="152"/>
          </w:tcPr>
          <w:p>
            <w:r>
              <w:t>I find lots of comfort from the Word of God and prayers when i have stress</w:t>
            </w:r>
          </w:p>
        </w:tc>
        <w:tc>
          <w:tcPr>
            <w:tcW w:type="dxa" w:w="152"/>
          </w:tcPr>
          <w:p>
            <w:r>
              <w:t>Above average degree of social support. (Given or potentially available from family and friends.)</w:t>
            </w:r>
          </w:p>
        </w:tc>
        <w:tc>
          <w:tcPr>
            <w:tcW w:type="dxa" w:w="152"/>
          </w:tcPr>
          <w:p>
            <w:r>
              <w:t>No Response</w:t>
            </w:r>
          </w:p>
        </w:tc>
        <w:tc>
          <w:tcPr>
            <w:tcW w:type="dxa" w:w="152"/>
          </w:tcPr>
          <w:p>
            <w:r>
              <w:t>One on One session</w:t>
            </w:r>
          </w:p>
        </w:tc>
        <w:tc>
          <w:tcPr>
            <w:tcW w:type="dxa" w:w="152"/>
          </w:tcPr>
          <w:p>
            <w:r>
              <w:t>Not Selected</w:t>
            </w:r>
          </w:p>
        </w:tc>
        <w:tc>
          <w:tcPr>
            <w:tcW w:type="dxa" w:w="152"/>
          </w:tcPr>
          <w:p>
            <w:r>
              <w:t>Not Selected</w:t>
            </w:r>
          </w:p>
        </w:tc>
        <w:tc>
          <w:tcPr>
            <w:tcW w:type="dxa" w:w="152"/>
          </w:tcPr>
          <w:p>
            <w:r>
              <w:t>Not Selected</w:t>
            </w:r>
          </w:p>
        </w:tc>
        <w:tc>
          <w:tcPr>
            <w:tcW w:type="dxa" w:w="152"/>
          </w:tcPr>
          <w:p>
            <w:r>
              <w:t>No</w:t>
            </w:r>
          </w:p>
        </w:tc>
        <w:tc>
          <w:tcPr>
            <w:tcW w:type="dxa" w:w="152"/>
          </w:tcPr>
          <w:p>
            <w:r>
              <w:t>No</w:t>
            </w:r>
          </w:p>
        </w:tc>
        <w:tc>
          <w:tcPr>
            <w:tcW w:type="dxa" w:w="152"/>
          </w:tcPr>
          <w:p>
            <w:r>
              <w:t>I do not know where to access the service. Can a booklet with how to get help be provided?</w:t>
            </w:r>
          </w:p>
        </w:tc>
        <w:tc>
          <w:tcPr>
            <w:tcW w:type="dxa" w:w="152"/>
          </w:tcPr>
          <w:p>
            <w:r>
              <w:t>Yes</w:t>
            </w:r>
          </w:p>
        </w:tc>
        <w:tc>
          <w:tcPr>
            <w:tcW w:type="dxa" w:w="152"/>
          </w:tcPr>
          <w:p>
            <w:r>
              <w:t>Please avail the counsellors among the list of Healthcare practitioners under Minet</w:t>
            </w:r>
          </w:p>
        </w:tc>
        <w:tc>
          <w:tcPr>
            <w:tcW w:type="dxa" w:w="152"/>
          </w:tcPr>
          <w:p>
            <w:r>
              <w:t>Work/job related stressors, Emotional intelligence, Financial constraints, Parenting</w:t>
            </w:r>
          </w:p>
        </w:tc>
        <w:tc>
          <w:tcPr>
            <w:tcW w:type="dxa" w:w="152"/>
          </w:tcPr>
          <w:p>
            <w:r>
              <w:t>I engage relatives and friends, I find lots of comfort from the Word of God and prayers when i have stress</w:t>
            </w:r>
          </w:p>
        </w:tc>
        <w:tc>
          <w:tcPr>
            <w:tcW w:type="dxa" w:w="152"/>
          </w:tcPr>
          <w:p>
            <w:r>
              <w:t>One on One session</w:t>
            </w:r>
          </w:p>
        </w:tc>
      </w:tr>
    </w:tbl>
    <w:p>
      <w:pPr>
        <w:pStyle w:val="Heading1"/>
      </w:pPr>
      <w:r>
        <w:t>combined_survey_data.csv</w:t>
      </w:r>
    </w:p>
    <w:tbl>
      <w:tblPr>
        <w:tblStyle w:val="LightList-Accent1"/>
        <w:tblW w:type="auto" w:w="0"/>
        <w:tblLook w:firstColumn="1" w:firstRow="1" w:lastColumn="0" w:lastRow="0" w:noHBand="0" w:noVBand="1" w:val="04A0"/>
      </w:tblPr>
      <w:tblGrid>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gridCol w:w="8"/>
      </w:tblGrid>
      <w:tr>
        <w:tc>
          <w:tcPr>
            <w:tcW w:type="dxa" w:w="8"/>
          </w:tcPr>
          <w:p>
            <w:r>
              <w:t>respondent_id</w:t>
            </w:r>
          </w:p>
        </w:tc>
        <w:tc>
          <w:tcPr>
            <w:tcW w:type="dxa" w:w="8"/>
          </w:tcPr>
          <w:p>
            <w:r>
              <w:t>All matters on wellness were effectively communicated throughout the year(nuggets/teasers/flyers)?</w:t>
            </w:r>
          </w:p>
        </w:tc>
        <w:tc>
          <w:tcPr>
            <w:tcW w:type="dxa" w:w="8"/>
          </w:tcPr>
          <w:p>
            <w:r>
              <w:t>The Wellness champion/ambassador in my division was proactively engaged in the 2016 Aon Wellness Program</w:t>
            </w:r>
          </w:p>
        </w:tc>
        <w:tc>
          <w:tcPr>
            <w:tcW w:type="dxa" w:w="8"/>
          </w:tcPr>
          <w:p>
            <w:r>
              <w:t>I was satisfied with the elaborate scope of wellness offerings/services (checksups/talks, launch, etc) provided in 2016?</w:t>
            </w:r>
          </w:p>
        </w:tc>
        <w:tc>
          <w:tcPr>
            <w:tcW w:type="dxa" w:w="8"/>
          </w:tcPr>
          <w:p>
            <w:r>
              <w:t>All things considered, I was extremely satisfied with the overall 2016 Wellness Program experience?</w:t>
            </w:r>
          </w:p>
        </w:tc>
        <w:tc>
          <w:tcPr>
            <w:tcW w:type="dxa" w:w="8"/>
          </w:tcPr>
          <w:p>
            <w:r>
              <w:t>What did you like best about the 2016 Aon Staff Wellness Program?</w:t>
            </w:r>
          </w:p>
        </w:tc>
        <w:tc>
          <w:tcPr>
            <w:tcW w:type="dxa" w:w="8"/>
          </w:tcPr>
          <w:p>
            <w:r>
              <w:t>What did you like least about the 2016 Aon Staff Wellness Program?</w:t>
            </w:r>
          </w:p>
        </w:tc>
        <w:tc>
          <w:tcPr>
            <w:tcW w:type="dxa" w:w="8"/>
          </w:tcPr>
          <w:p>
            <w:r>
              <w:t>Any suggestions for improvement? List below</w:t>
            </w:r>
          </w:p>
        </w:tc>
        <w:tc>
          <w:tcPr>
            <w:tcW w:type="dxa" w:w="8"/>
          </w:tcPr>
          <w:p>
            <w:r>
              <w:t>Source_File</w:t>
            </w:r>
          </w:p>
        </w:tc>
        <w:tc>
          <w:tcPr>
            <w:tcW w:type="dxa" w:w="8"/>
          </w:tcPr>
          <w:p>
            <w:r>
              <w:t>Respondent ID</w:t>
            </w:r>
          </w:p>
        </w:tc>
        <w:tc>
          <w:tcPr>
            <w:tcW w:type="dxa" w:w="8"/>
          </w:tcPr>
          <w:p>
            <w:r>
              <w:t>Is the employee currently working at ABSA?</w:t>
            </w:r>
          </w:p>
        </w:tc>
        <w:tc>
          <w:tcPr>
            <w:tcW w:type="dxa" w:w="8"/>
          </w:tcPr>
          <w:p>
            <w:r>
              <w:t>Branch</w:t>
            </w:r>
          </w:p>
        </w:tc>
        <w:tc>
          <w:tcPr>
            <w:tcW w:type="dxa" w:w="8"/>
          </w:tcPr>
          <w:p>
            <w:r>
              <w:t>Function</w:t>
            </w:r>
          </w:p>
        </w:tc>
        <w:tc>
          <w:tcPr>
            <w:tcW w:type="dxa" w:w="8"/>
          </w:tcPr>
          <w:p>
            <w:r>
              <w:t>Please select your gender</w:t>
            </w:r>
          </w:p>
        </w:tc>
        <w:tc>
          <w:tcPr>
            <w:tcW w:type="dxa" w:w="8"/>
          </w:tcPr>
          <w:p>
            <w:r>
              <w:t>Kindly select age group</w:t>
            </w:r>
          </w:p>
        </w:tc>
        <w:tc>
          <w:tcPr>
            <w:tcW w:type="dxa" w:w="8"/>
          </w:tcPr>
          <w:p>
            <w:r>
              <w:t>Are you aware of the current EWP, including health and wellness initiatives offered by the organization?</w:t>
            </w:r>
          </w:p>
        </w:tc>
        <w:tc>
          <w:tcPr>
            <w:tcW w:type="dxa" w:w="8"/>
          </w:tcPr>
          <w:p>
            <w:r>
              <w:t>Did you participate in the wellness caravan during the wellness month?</w:t>
            </w:r>
          </w:p>
        </w:tc>
        <w:tc>
          <w:tcPr>
            <w:tcW w:type="dxa" w:w="8"/>
          </w:tcPr>
          <w:p>
            <w:r>
              <w:t>If No to Question 10, please state your reason for not participating</w:t>
            </w:r>
          </w:p>
        </w:tc>
        <w:tc>
          <w:tcPr>
            <w:tcW w:type="dxa" w:w="8"/>
          </w:tcPr>
          <w:p>
            <w:r>
              <w:t>Please reflect on your 2024 experiences so far and identify the issues/challenges you are have faced/going through? (Select Max. 4)</w:t>
            </w:r>
          </w:p>
        </w:tc>
        <w:tc>
          <w:tcPr>
            <w:tcW w:type="dxa" w:w="8"/>
          </w:tcPr>
          <w:p>
            <w:r>
              <w:t>Issues/Challenges faced/currently facing - Personal challenges (career growth, education)</w:t>
            </w:r>
          </w:p>
        </w:tc>
        <w:tc>
          <w:tcPr>
            <w:tcW w:type="dxa" w:w="8"/>
          </w:tcPr>
          <w:p>
            <w:r>
              <w:t>Issues/Challenges faced/currently facing - Work- and work-related stressors</w:t>
            </w:r>
          </w:p>
        </w:tc>
        <w:tc>
          <w:tcPr>
            <w:tcW w:type="dxa" w:w="8"/>
          </w:tcPr>
          <w:p>
            <w:r>
              <w:t>Issues/Challenges faced/currently facing - Work-life imbalance</w:t>
            </w:r>
          </w:p>
        </w:tc>
        <w:tc>
          <w:tcPr>
            <w:tcW w:type="dxa" w:w="8"/>
          </w:tcPr>
          <w:p>
            <w:r>
              <w:t>Issues/Challenges faced/currently facing - Marital issues</w:t>
            </w:r>
          </w:p>
        </w:tc>
        <w:tc>
          <w:tcPr>
            <w:tcW w:type="dxa" w:w="8"/>
          </w:tcPr>
          <w:p>
            <w:r>
              <w:t>Issues/Challenges faced/currently facing - Financial challenges</w:t>
            </w:r>
          </w:p>
        </w:tc>
        <w:tc>
          <w:tcPr>
            <w:tcW w:type="dxa" w:w="8"/>
          </w:tcPr>
          <w:p>
            <w:r>
              <w:t>Issues/Challenges faced/currently facing - Relationship difficulties</w:t>
            </w:r>
          </w:p>
        </w:tc>
        <w:tc>
          <w:tcPr>
            <w:tcW w:type="dxa" w:w="8"/>
          </w:tcPr>
          <w:p>
            <w:r>
              <w:t>Issues/Challenges faced/currently facing - Parenting challenges</w:t>
            </w:r>
          </w:p>
        </w:tc>
        <w:tc>
          <w:tcPr>
            <w:tcW w:type="dxa" w:w="8"/>
          </w:tcPr>
          <w:p>
            <w:r>
              <w:t>Issues/Challenges faced/currently facing - Anxiety and depression</w:t>
            </w:r>
          </w:p>
        </w:tc>
        <w:tc>
          <w:tcPr>
            <w:tcW w:type="dxa" w:w="8"/>
          </w:tcPr>
          <w:p>
            <w:r>
              <w:t>Issues/Challenges faced/currently facing - Trauma related</w:t>
            </w:r>
          </w:p>
        </w:tc>
        <w:tc>
          <w:tcPr>
            <w:tcW w:type="dxa" w:w="8"/>
          </w:tcPr>
          <w:p>
            <w:r>
              <w:t>Issues/Challenges faced/currently facing - Loss and Grief</w:t>
            </w:r>
          </w:p>
        </w:tc>
        <w:tc>
          <w:tcPr>
            <w:tcW w:type="dxa" w:w="8"/>
          </w:tcPr>
          <w:p>
            <w:r>
              <w:t>Issues/Challenges faced/currently facing - Alcohol (Substance and chemical dependency)</w:t>
            </w:r>
          </w:p>
        </w:tc>
        <w:tc>
          <w:tcPr>
            <w:tcW w:type="dxa" w:w="8"/>
          </w:tcPr>
          <w:p>
            <w:r>
              <w:t>Issues/Challenges faced/currently facing - Chronic Diseases (nuclear family, parents, other extended family members</w:t>
            </w:r>
          </w:p>
        </w:tc>
        <w:tc>
          <w:tcPr>
            <w:tcW w:type="dxa" w:w="8"/>
          </w:tcPr>
          <w:p>
            <w:r>
              <w:t>Issues/Challenges faced/currently facing - Other (please specify)</w:t>
            </w:r>
          </w:p>
        </w:tc>
        <w:tc>
          <w:tcPr>
            <w:tcW w:type="dxa" w:w="8"/>
          </w:tcPr>
          <w:p>
            <w:r>
              <w:t>During the year 2024, have you accessed the Employee Assistance Program counselling services?</w:t>
            </w:r>
          </w:p>
        </w:tc>
        <w:tc>
          <w:tcPr>
            <w:tcW w:type="dxa" w:w="8"/>
          </w:tcPr>
          <w:p>
            <w:r>
              <w:t>If No to Question 13, please state your reason for not participating</w:t>
            </w:r>
          </w:p>
        </w:tc>
        <w:tc>
          <w:tcPr>
            <w:tcW w:type="dxa" w:w="8"/>
          </w:tcPr>
          <w:p>
            <w:r>
              <w:t>Based on the current economic developments, what financial empowerment programs would you like to be implemented in the EWP program?</w:t>
            </w:r>
          </w:p>
        </w:tc>
        <w:tc>
          <w:tcPr>
            <w:tcW w:type="dxa" w:w="8"/>
          </w:tcPr>
          <w:p>
            <w:r>
              <w:t>Financial Empowerment programs requested  - Debt management</w:t>
            </w:r>
          </w:p>
        </w:tc>
        <w:tc>
          <w:tcPr>
            <w:tcW w:type="dxa" w:w="8"/>
          </w:tcPr>
          <w:p>
            <w:r>
              <w:t>Financial Empowerment programs requested  - Retirement planning</w:t>
            </w:r>
          </w:p>
        </w:tc>
        <w:tc>
          <w:tcPr>
            <w:tcW w:type="dxa" w:w="8"/>
          </w:tcPr>
          <w:p>
            <w:r>
              <w:t>Financial Empowerment programs requested  - Investment</w:t>
            </w:r>
          </w:p>
        </w:tc>
        <w:tc>
          <w:tcPr>
            <w:tcW w:type="dxa" w:w="8"/>
          </w:tcPr>
          <w:p>
            <w:r>
              <w:t>Financial Empowerment programs requested  - Financial planning</w:t>
            </w:r>
          </w:p>
        </w:tc>
        <w:tc>
          <w:tcPr>
            <w:tcW w:type="dxa" w:w="8"/>
          </w:tcPr>
          <w:p>
            <w:r>
              <w:t>Financial Empowerment programs requested  - Other (please specify)</w:t>
            </w:r>
          </w:p>
        </w:tc>
        <w:tc>
          <w:tcPr>
            <w:tcW w:type="dxa" w:w="8"/>
          </w:tcPr>
          <w:p>
            <w:r>
              <w:t>Which areas of mental health and wellbeing would you propose to be included in the wellness program to address your needs?</w:t>
            </w:r>
          </w:p>
        </w:tc>
        <w:tc>
          <w:tcPr>
            <w:tcW w:type="dxa" w:w="8"/>
          </w:tcPr>
          <w:p>
            <w:r>
              <w:t>Mental Health &amp; Wellbeing  issues requested to address- Health and well-being including lifestyle diseases</w:t>
            </w:r>
          </w:p>
        </w:tc>
        <w:tc>
          <w:tcPr>
            <w:tcW w:type="dxa" w:w="8"/>
          </w:tcPr>
          <w:p>
            <w:r>
              <w:t>Mental Health &amp; Wellbeing  issues requested to address- Dealing with addiction and related stigma</w:t>
            </w:r>
          </w:p>
        </w:tc>
        <w:tc>
          <w:tcPr>
            <w:tcW w:type="dxa" w:w="8"/>
          </w:tcPr>
          <w:p>
            <w:r>
              <w:t>Mental Health &amp; Wellbeing  issues requested to address- Men Cave/Women Forum</w:t>
            </w:r>
          </w:p>
        </w:tc>
        <w:tc>
          <w:tcPr>
            <w:tcW w:type="dxa" w:w="8"/>
          </w:tcPr>
          <w:p>
            <w:r>
              <w:t>Mental Health &amp; Wellbeing  issues requested to address- Building healthy relationships/marriages</w:t>
            </w:r>
          </w:p>
        </w:tc>
        <w:tc>
          <w:tcPr>
            <w:tcW w:type="dxa" w:w="8"/>
          </w:tcPr>
          <w:p>
            <w:r>
              <w:t>Mental Health &amp; Wellbeing  issues requested to address- Parenting and childcare</w:t>
            </w:r>
          </w:p>
        </w:tc>
        <w:tc>
          <w:tcPr>
            <w:tcW w:type="dxa" w:w="8"/>
          </w:tcPr>
          <w:p>
            <w:r>
              <w:t>Mental Health &amp; Wellbeing  issues requested to address- Increased awareness sessions on mental health issues</w:t>
            </w:r>
          </w:p>
        </w:tc>
        <w:tc>
          <w:tcPr>
            <w:tcW w:type="dxa" w:w="8"/>
          </w:tcPr>
          <w:p>
            <w:r>
              <w:t>Mental Health &amp; Wellbeing  issues requested to address- Money matters/Financial coaching and literacy sessions</w:t>
            </w:r>
          </w:p>
        </w:tc>
        <w:tc>
          <w:tcPr>
            <w:tcW w:type="dxa" w:w="8"/>
          </w:tcPr>
          <w:p>
            <w:r>
              <w:t>Mental Health &amp; Wellbeing  issues requested to address- Building healthy relationships at work (colleagues, team leaders, managers)</w:t>
            </w:r>
          </w:p>
        </w:tc>
        <w:tc>
          <w:tcPr>
            <w:tcW w:type="dxa" w:w="8"/>
          </w:tcPr>
          <w:p>
            <w:r>
              <w:t>Mental Health &amp; Wellbeing  issues requested to address- Develop a Teens program on contemporary topics</w:t>
            </w:r>
          </w:p>
        </w:tc>
        <w:tc>
          <w:tcPr>
            <w:tcW w:type="dxa" w:w="8"/>
          </w:tcPr>
          <w:p>
            <w:r>
              <w:t>Mental Health &amp; Wellbeing  issues requested to address- Other (please specify)</w:t>
            </w:r>
          </w:p>
        </w:tc>
        <w:tc>
          <w:tcPr>
            <w:tcW w:type="dxa" w:w="8"/>
          </w:tcPr>
          <w:p>
            <w:r>
              <w:t>Please rank the following mental health initiatives in order of which would most promote a healthy work environment and maximize productivity.</w:t>
            </w:r>
          </w:p>
        </w:tc>
        <w:tc>
          <w:tcPr>
            <w:tcW w:type="dxa" w:w="8"/>
          </w:tcPr>
          <w:p>
            <w:r>
              <w:t>Mental Health Initiatives would most promote a healthy work environment and maximize productivity - Mental Health Initiatives - Negotiate &amp; set-up an insurance medical fund/kitty for parents funded by employees</w:t>
            </w:r>
          </w:p>
        </w:tc>
        <w:tc>
          <w:tcPr>
            <w:tcW w:type="dxa" w:w="8"/>
          </w:tcPr>
          <w:p>
            <w:r>
              <w:t>Mental Health Initiatives would most promote a healthy work environment and maximize productivity - Mental Health Initiatives - I am interested in being trained as a wellness champion</w:t>
            </w:r>
          </w:p>
        </w:tc>
        <w:tc>
          <w:tcPr>
            <w:tcW w:type="dxa" w:w="8"/>
          </w:tcPr>
          <w:p>
            <w:r>
              <w:t>Mental Health Initiatives would most promote a healthy work environment and maximize productivity - Mental Health Initiatives - Initiate employee -manager communication forums to improve working relationships</w:t>
            </w:r>
          </w:p>
        </w:tc>
        <w:tc>
          <w:tcPr>
            <w:tcW w:type="dxa" w:w="8"/>
          </w:tcPr>
          <w:p>
            <w:r>
              <w:t>Mental Health Initiatives would most promote a healthy work environment and maximize productivity - Mental Health Initiatives - Embrace teamwork among colleagues through employee engagement forums, sporting activities, team building etc</w:t>
            </w:r>
          </w:p>
        </w:tc>
        <w:tc>
          <w:tcPr>
            <w:tcW w:type="dxa" w:w="8"/>
          </w:tcPr>
          <w:p>
            <w:r>
              <w:t>Mental Health Initiatives would most promote a healthy work environment and maximize productivity - Mental Health Initiatives - Initiate family visit days to the office e.g., during customer service week</w:t>
            </w:r>
          </w:p>
        </w:tc>
        <w:tc>
          <w:tcPr>
            <w:tcW w:type="dxa" w:w="8"/>
          </w:tcPr>
          <w:p>
            <w:r>
              <w:t>Mental Health Initiatives would most promote a healthy work environment and maximize productivity - Mental Health Initiatives - Improve social support structures among employees/team members</w:t>
            </w:r>
          </w:p>
        </w:tc>
        <w:tc>
          <w:tcPr>
            <w:tcW w:type="dxa" w:w="8"/>
          </w:tcPr>
          <w:p>
            <w:r>
              <w:t>Mental Health Initiatives would most promote a healthy work environment and maximize productivity - Mental Health Initiatives - Are there any other programs you suggest?</w:t>
            </w:r>
          </w:p>
        </w:tc>
        <w:tc>
          <w:tcPr>
            <w:tcW w:type="dxa" w:w="8"/>
          </w:tcPr>
          <w:p>
            <w:r>
              <w:t>Kindly select your age group</w:t>
            </w:r>
          </w:p>
        </w:tc>
        <w:tc>
          <w:tcPr>
            <w:tcW w:type="dxa" w:w="8"/>
          </w:tcPr>
          <w:p>
            <w:r>
              <w:t>Overall Mental Wellbeing</w:t>
            </w:r>
          </w:p>
        </w:tc>
        <w:tc>
          <w:tcPr>
            <w:tcW w:type="dxa" w:w="8"/>
          </w:tcPr>
          <w:p>
            <w:r>
              <w:t>Current Mental Wellbeing</w:t>
            </w:r>
          </w:p>
        </w:tc>
        <w:tc>
          <w:tcPr>
            <w:tcW w:type="dxa" w:w="8"/>
          </w:tcPr>
          <w:p>
            <w:r>
              <w:t>Support Needed (if not coping well)</w:t>
            </w:r>
          </w:p>
        </w:tc>
        <w:tc>
          <w:tcPr>
            <w:tcW w:type="dxa" w:w="8"/>
          </w:tcPr>
          <w:p>
            <w:r>
              <w:t>Please reflect on the mental wellness related issues listed below and select all the areas you would like us to address in our regular sessions.</w:t>
            </w:r>
          </w:p>
        </w:tc>
        <w:tc>
          <w:tcPr>
            <w:tcW w:type="dxa" w:w="8"/>
          </w:tcPr>
          <w:p>
            <w:r>
              <w:t>Mental Wellness Issue to Address - Emotional intelligence</w:t>
            </w:r>
          </w:p>
        </w:tc>
        <w:tc>
          <w:tcPr>
            <w:tcW w:type="dxa" w:w="8"/>
          </w:tcPr>
          <w:p>
            <w:r>
              <w:t>Mental Wellness Issue to Address - Financial constraints</w:t>
            </w:r>
          </w:p>
        </w:tc>
        <w:tc>
          <w:tcPr>
            <w:tcW w:type="dxa" w:w="8"/>
          </w:tcPr>
          <w:p>
            <w:r>
              <w:t>Mental Wellness Issue to Address - Trauma</w:t>
            </w:r>
          </w:p>
        </w:tc>
        <w:tc>
          <w:tcPr>
            <w:tcW w:type="dxa" w:w="8"/>
          </w:tcPr>
          <w:p>
            <w:r>
              <w:t>Mental Wellness Issue to Address - Work Life Balance</w:t>
            </w:r>
          </w:p>
        </w:tc>
        <w:tc>
          <w:tcPr>
            <w:tcW w:type="dxa" w:w="8"/>
          </w:tcPr>
          <w:p>
            <w:r>
              <w:t>Mental Wellness Issue to Address - Substance and Drug Dependence</w:t>
            </w:r>
          </w:p>
        </w:tc>
        <w:tc>
          <w:tcPr>
            <w:tcW w:type="dxa" w:w="8"/>
          </w:tcPr>
          <w:p>
            <w:r>
              <w:t>Mental Wellness Issue to Address - Bereavement and Loss</w:t>
            </w:r>
          </w:p>
        </w:tc>
        <w:tc>
          <w:tcPr>
            <w:tcW w:type="dxa" w:w="8"/>
          </w:tcPr>
          <w:p>
            <w:r>
              <w:t>Mental Wellness Issue to Address - Relationship Difficulties</w:t>
            </w:r>
          </w:p>
        </w:tc>
        <w:tc>
          <w:tcPr>
            <w:tcW w:type="dxa" w:w="8"/>
          </w:tcPr>
          <w:p>
            <w:r>
              <w:t>Mental Wellness Issue to Address - Unresolved Childhood Difficulties</w:t>
            </w:r>
          </w:p>
        </w:tc>
        <w:tc>
          <w:tcPr>
            <w:tcW w:type="dxa" w:w="8"/>
          </w:tcPr>
          <w:p>
            <w:r>
              <w:t>Mental Wellness Issue to Address - Anxiety and Depression</w:t>
            </w:r>
          </w:p>
        </w:tc>
        <w:tc>
          <w:tcPr>
            <w:tcW w:type="dxa" w:w="8"/>
          </w:tcPr>
          <w:p>
            <w:r>
              <w:t>Mental Wellness Issue to Address - Other (please specify)</w:t>
            </w:r>
          </w:p>
        </w:tc>
        <w:tc>
          <w:tcPr>
            <w:tcW w:type="dxa" w:w="8"/>
          </w:tcPr>
          <w:p>
            <w:r>
              <w:t>What challenges are you currently facing?</w:t>
            </w:r>
          </w:p>
        </w:tc>
        <w:tc>
          <w:tcPr>
            <w:tcW w:type="dxa" w:w="8"/>
          </w:tcPr>
          <w:p>
            <w:r>
              <w:t>Challenges Currently Facing - Fear of the unknown</w:t>
            </w:r>
          </w:p>
        </w:tc>
        <w:tc>
          <w:tcPr>
            <w:tcW w:type="dxa" w:w="8"/>
          </w:tcPr>
          <w:p>
            <w:r>
              <w:t>Challenges Currently Facing - Anxiety</w:t>
            </w:r>
          </w:p>
        </w:tc>
        <w:tc>
          <w:tcPr>
            <w:tcW w:type="dxa" w:w="8"/>
          </w:tcPr>
          <w:p>
            <w:r>
              <w:t>Challenges Currently Facing - Feeling overwhelmed and isolated</w:t>
            </w:r>
          </w:p>
        </w:tc>
        <w:tc>
          <w:tcPr>
            <w:tcW w:type="dxa" w:w="8"/>
          </w:tcPr>
          <w:p>
            <w:r>
              <w:t>Challenges Currently Facing - Fear of contracting Covid-19</w:t>
            </w:r>
          </w:p>
        </w:tc>
        <w:tc>
          <w:tcPr>
            <w:tcW w:type="dxa" w:w="8"/>
          </w:tcPr>
          <w:p>
            <w:r>
              <w:t>Challenges Currently Facing - Financial issues</w:t>
            </w:r>
          </w:p>
        </w:tc>
        <w:tc>
          <w:tcPr>
            <w:tcW w:type="dxa" w:w="8"/>
          </w:tcPr>
          <w:p>
            <w:r>
              <w:t>Challenges Currently Facing - Relationship issues</w:t>
            </w:r>
          </w:p>
        </w:tc>
        <w:tc>
          <w:tcPr>
            <w:tcW w:type="dxa" w:w="8"/>
          </w:tcPr>
          <w:p>
            <w:r>
              <w:t>Challenges Currently Facing - Fear of losing my job</w:t>
            </w:r>
          </w:p>
        </w:tc>
        <w:tc>
          <w:tcPr>
            <w:tcW w:type="dxa" w:w="8"/>
          </w:tcPr>
          <w:p>
            <w:r>
              <w:t>Challenges Currently Facing - Parenting</w:t>
            </w:r>
          </w:p>
        </w:tc>
        <w:tc>
          <w:tcPr>
            <w:tcW w:type="dxa" w:w="8"/>
          </w:tcPr>
          <w:p>
            <w:r>
              <w:t>Challenges Currently Facing - Other (please specify)</w:t>
            </w:r>
          </w:p>
        </w:tc>
        <w:tc>
          <w:tcPr>
            <w:tcW w:type="dxa" w:w="8"/>
          </w:tcPr>
          <w:p>
            <w:r>
              <w:t>Are you going through a tough emotional situation right now?</w:t>
            </w:r>
          </w:p>
        </w:tc>
        <w:tc>
          <w:tcPr>
            <w:tcW w:type="dxa" w:w="8"/>
          </w:tcPr>
          <w:p>
            <w:r>
              <w:t>In the past two weeks, have you had any problems with your work or daily life due to emotional problems such as feeling depressed, sad or anxious?</w:t>
            </w:r>
          </w:p>
        </w:tc>
        <w:tc>
          <w:tcPr>
            <w:tcW w:type="dxa" w:w="8"/>
          </w:tcPr>
          <w:p>
            <w:r>
              <w:t>In the past 4 weeks how often has your mental health affected your ability to get work done?</w:t>
            </w:r>
          </w:p>
        </w:tc>
        <w:tc>
          <w:tcPr>
            <w:tcW w:type="dxa" w:w="8"/>
          </w:tcPr>
          <w:p>
            <w:r>
              <w:t>In the past 4 weeks how often has your mental health affected your relationships?</w:t>
            </w:r>
          </w:p>
        </w:tc>
        <w:tc>
          <w:tcPr>
            <w:tcW w:type="dxa" w:w="8"/>
          </w:tcPr>
          <w:p>
            <w:r>
              <w:t>Have you ever been diagnosed with a mental disorder before?</w:t>
            </w:r>
          </w:p>
        </w:tc>
        <w:tc>
          <w:tcPr>
            <w:tcW w:type="dxa" w:w="8"/>
          </w:tcPr>
          <w:p>
            <w:r>
              <w:t>Have you seen a therapist in the recent past?</w:t>
            </w:r>
          </w:p>
        </w:tc>
        <w:tc>
          <w:tcPr>
            <w:tcW w:type="dxa" w:w="8"/>
          </w:tcPr>
          <w:p>
            <w:r>
              <w:t>Is there a history of mental disorder in your family?</w:t>
            </w:r>
          </w:p>
        </w:tc>
        <w:tc>
          <w:tcPr>
            <w:tcW w:type="dxa" w:w="8"/>
          </w:tcPr>
          <w:p>
            <w:r>
              <w:t>Do you feel content with your relationship and family?</w:t>
            </w:r>
          </w:p>
        </w:tc>
        <w:tc>
          <w:tcPr>
            <w:tcW w:type="dxa" w:w="8"/>
          </w:tcPr>
          <w:p>
            <w:r>
              <w:t>When was the last time you were really happy?</w:t>
            </w:r>
          </w:p>
        </w:tc>
        <w:tc>
          <w:tcPr>
            <w:tcW w:type="dxa" w:w="8"/>
          </w:tcPr>
          <w:p>
            <w:r>
              <w:t>When was the last time you felt good about yourself?</w:t>
            </w:r>
          </w:p>
        </w:tc>
        <w:tc>
          <w:tcPr>
            <w:tcW w:type="dxa" w:w="8"/>
          </w:tcPr>
          <w:p>
            <w:r>
              <w:t>How often do you feel positive about your life?</w:t>
            </w:r>
          </w:p>
        </w:tc>
        <w:tc>
          <w:tcPr>
            <w:tcW w:type="dxa" w:w="8"/>
          </w:tcPr>
          <w:p>
            <w:r>
              <w:t>When was the last time you had a positive outlook on life?</w:t>
            </w:r>
          </w:p>
        </w:tc>
        <w:tc>
          <w:tcPr>
            <w:tcW w:type="dxa" w:w="8"/>
          </w:tcPr>
          <w:p>
            <w:r>
              <w:t>How many hours do you sleep per day?</w:t>
            </w:r>
          </w:p>
        </w:tc>
        <w:tc>
          <w:tcPr>
            <w:tcW w:type="dxa" w:w="8"/>
          </w:tcPr>
          <w:p>
            <w:r>
              <w:t>How is your quality of sleep?</w:t>
            </w:r>
          </w:p>
        </w:tc>
        <w:tc>
          <w:tcPr>
            <w:tcW w:type="dxa" w:w="8"/>
          </w:tcPr>
          <w:p>
            <w:r>
              <w:t>How often do you smoke?</w:t>
            </w:r>
          </w:p>
        </w:tc>
        <w:tc>
          <w:tcPr>
            <w:tcW w:type="dxa" w:w="8"/>
          </w:tcPr>
          <w:p>
            <w:r>
              <w:t>How often do you drink?</w:t>
            </w:r>
          </w:p>
        </w:tc>
        <w:tc>
          <w:tcPr>
            <w:tcW w:type="dxa" w:w="8"/>
          </w:tcPr>
          <w:p>
            <w:r>
              <w:t>How do you usually cope with the stresses of life and the mental health challenges that come your way?</w:t>
            </w:r>
          </w:p>
        </w:tc>
        <w:tc>
          <w:tcPr>
            <w:tcW w:type="dxa" w:w="8"/>
          </w:tcPr>
          <w:p>
            <w:r>
              <w:t>I engage relatives and friends</w:t>
            </w:r>
          </w:p>
        </w:tc>
        <w:tc>
          <w:tcPr>
            <w:tcW w:type="dxa" w:w="8"/>
          </w:tcPr>
          <w:p>
            <w:r>
              <w:t>I go to the pub and drink</w:t>
            </w:r>
          </w:p>
        </w:tc>
        <w:tc>
          <w:tcPr>
            <w:tcW w:type="dxa" w:w="8"/>
          </w:tcPr>
          <w:p>
            <w:r>
              <w:t>I seek available options online</w:t>
            </w:r>
          </w:p>
        </w:tc>
        <w:tc>
          <w:tcPr>
            <w:tcW w:type="dxa" w:w="8"/>
          </w:tcPr>
          <w:p>
            <w:r>
              <w:t>I seek help from religious leaders</w:t>
            </w:r>
          </w:p>
        </w:tc>
        <w:tc>
          <w:tcPr>
            <w:tcW w:type="dxa" w:w="8"/>
          </w:tcPr>
          <w:p>
            <w:r>
              <w:t>Coping Mechanisms - Other (please specify)</w:t>
            </w:r>
          </w:p>
        </w:tc>
        <w:tc>
          <w:tcPr>
            <w:tcW w:type="dxa" w:w="8"/>
          </w:tcPr>
          <w:p>
            <w:r>
              <w:t>What amount of social support do you receive from your family, friends etc, when you have the need to talk to someone or go out with friends and / with relatives,? Do you feel there is someone who fulfils these needs?</w:t>
            </w:r>
          </w:p>
        </w:tc>
        <w:tc>
          <w:tcPr>
            <w:tcW w:type="dxa" w:w="8"/>
          </w:tcPr>
          <w:p>
            <w:r>
              <w:t>Have you ever attended a Mental Health Awareness Session</w:t>
            </w:r>
          </w:p>
        </w:tc>
        <w:tc>
          <w:tcPr>
            <w:tcW w:type="dxa" w:w="8"/>
          </w:tcPr>
          <w:p>
            <w:r>
              <w:t>How would you like to receive information about mental health?</w:t>
            </w:r>
          </w:p>
        </w:tc>
        <w:tc>
          <w:tcPr>
            <w:tcW w:type="dxa" w:w="8"/>
          </w:tcPr>
          <w:p>
            <w:r>
              <w:t>Whatsapp</w:t>
            </w:r>
          </w:p>
        </w:tc>
        <w:tc>
          <w:tcPr>
            <w:tcW w:type="dxa" w:w="8"/>
          </w:tcPr>
          <w:p>
            <w:r>
              <w:t>One on one session</w:t>
            </w:r>
          </w:p>
        </w:tc>
        <w:tc>
          <w:tcPr>
            <w:tcW w:type="dxa" w:w="8"/>
          </w:tcPr>
          <w:p>
            <w:r>
              <w:t>Group session</w:t>
            </w:r>
          </w:p>
        </w:tc>
        <w:tc>
          <w:tcPr>
            <w:tcW w:type="dxa" w:w="8"/>
          </w:tcPr>
          <w:p>
            <w:r>
              <w:t>Pamphlets and nuggets</w:t>
            </w:r>
          </w:p>
        </w:tc>
        <w:tc>
          <w:tcPr>
            <w:tcW w:type="dxa" w:w="8"/>
          </w:tcPr>
          <w:p>
            <w:r>
              <w:t>Information Preference - Other (please specify)</w:t>
            </w:r>
          </w:p>
        </w:tc>
        <w:tc>
          <w:tcPr>
            <w:tcW w:type="dxa" w:w="8"/>
          </w:tcPr>
          <w:p>
            <w:r>
              <w:t>Are you aware of the Employee Awareness Program services offered by Absa to all its staff and dependants through Minet?</w:t>
            </w:r>
          </w:p>
        </w:tc>
        <w:tc>
          <w:tcPr>
            <w:tcW w:type="dxa" w:w="8"/>
          </w:tcPr>
          <w:p>
            <w:r>
              <w:t>If yes, have you ever accessed the service?</w:t>
            </w:r>
          </w:p>
        </w:tc>
        <w:tc>
          <w:tcPr>
            <w:tcW w:type="dxa" w:w="8"/>
          </w:tcPr>
          <w:p>
            <w:r>
              <w:t>If no to the question above, please state the reason</w:t>
            </w:r>
          </w:p>
        </w:tc>
        <w:tc>
          <w:tcPr>
            <w:tcW w:type="dxa" w:w="8"/>
          </w:tcPr>
          <w:p>
            <w:r>
              <w:t>Would you like to link you or your dependants to our professional counsellors for support?</w:t>
            </w:r>
          </w:p>
        </w:tc>
        <w:tc>
          <w:tcPr>
            <w:tcW w:type="dxa" w:w="8"/>
          </w:tcPr>
          <w:p>
            <w:r>
              <w:t>Did you participate in any of the Wellness Month activities or checkups?</w:t>
            </w:r>
          </w:p>
        </w:tc>
        <w:tc>
          <w:tcPr>
            <w:tcW w:type="dxa" w:w="8"/>
          </w:tcPr>
          <w:p>
            <w:r>
              <w:t>If no, please indicate the reason(s) for not participating: (Select all that apply)</w:t>
            </w:r>
          </w:p>
        </w:tc>
        <w:tc>
          <w:tcPr>
            <w:tcW w:type="dxa" w:w="8"/>
          </w:tcPr>
          <w:p>
            <w:r>
              <w:t>Reason for not participating in wellness activities - Lack of time</w:t>
            </w:r>
          </w:p>
        </w:tc>
        <w:tc>
          <w:tcPr>
            <w:tcW w:type="dxa" w:w="8"/>
          </w:tcPr>
          <w:p>
            <w:r>
              <w:t>Reason for not participating in wellness activities - Not interested</w:t>
            </w:r>
          </w:p>
        </w:tc>
        <w:tc>
          <w:tcPr>
            <w:tcW w:type="dxa" w:w="8"/>
          </w:tcPr>
          <w:p>
            <w:r>
              <w:t>Reason for not participating in wellness activities - Scheduling conflicts</w:t>
            </w:r>
          </w:p>
        </w:tc>
        <w:tc>
          <w:tcPr>
            <w:tcW w:type="dxa" w:w="8"/>
          </w:tcPr>
          <w:p>
            <w:r>
              <w:t>Reason for not participating in wellness activities - Other (please specify)</w:t>
            </w:r>
          </w:p>
        </w:tc>
        <w:tc>
          <w:tcPr>
            <w:tcW w:type="dxa" w:w="8"/>
          </w:tcPr>
          <w:p>
            <w:r>
              <w:t>Which wellness checkups or activities did you participate in? (Select all that apply)</w:t>
            </w:r>
          </w:p>
        </w:tc>
        <w:tc>
          <w:tcPr>
            <w:tcW w:type="dxa" w:w="8"/>
          </w:tcPr>
          <w:p>
            <w:r>
              <w:t>Wellness Activities participated in - General health checkup</w:t>
            </w:r>
          </w:p>
        </w:tc>
        <w:tc>
          <w:tcPr>
            <w:tcW w:type="dxa" w:w="8"/>
          </w:tcPr>
          <w:p>
            <w:r>
              <w:t>Wellness Activities participated in - Dental checkup</w:t>
            </w:r>
          </w:p>
        </w:tc>
        <w:tc>
          <w:tcPr>
            <w:tcW w:type="dxa" w:w="8"/>
          </w:tcPr>
          <w:p>
            <w:r>
              <w:t>Wellness Activities participated in - Eye examination</w:t>
            </w:r>
          </w:p>
        </w:tc>
        <w:tc>
          <w:tcPr>
            <w:tcW w:type="dxa" w:w="8"/>
          </w:tcPr>
          <w:p>
            <w:r>
              <w:t>Wellness Activities participated in - Mental health counseling</w:t>
            </w:r>
          </w:p>
        </w:tc>
        <w:tc>
          <w:tcPr>
            <w:tcW w:type="dxa" w:w="8"/>
          </w:tcPr>
          <w:p>
            <w:r>
              <w:t>Wellness Activities participated in - Nutritional counseling</w:t>
            </w:r>
          </w:p>
        </w:tc>
        <w:tc>
          <w:tcPr>
            <w:tcW w:type="dxa" w:w="8"/>
          </w:tcPr>
          <w:p>
            <w:r>
              <w:t>Wellness Activities participated in - Other (please specify)</w:t>
            </w:r>
          </w:p>
        </w:tc>
        <w:tc>
          <w:tcPr>
            <w:tcW w:type="dxa" w:w="8"/>
          </w:tcPr>
          <w:p>
            <w:r>
              <w:t>How would you score the organization and communication of Wellness Month activities?</w:t>
            </w:r>
          </w:p>
        </w:tc>
        <w:tc>
          <w:tcPr>
            <w:tcW w:type="dxa" w:w="8"/>
          </w:tcPr>
          <w:p>
            <w:r>
              <w:t>How satisfied were you with the following aspects of the wellness checkups and activities?</w:t>
            </w:r>
          </w:p>
        </w:tc>
        <w:tc>
          <w:tcPr>
            <w:tcW w:type="dxa" w:w="8"/>
          </w:tcPr>
          <w:p>
            <w:r>
              <w:t>How satisfied were you with wellness activity - Professionalism of healthcare providers</w:t>
            </w:r>
          </w:p>
        </w:tc>
        <w:tc>
          <w:tcPr>
            <w:tcW w:type="dxa" w:w="8"/>
          </w:tcPr>
          <w:p>
            <w:r>
              <w:t>How satisfied were you with wellness activity - Quality of the services provided</w:t>
            </w:r>
          </w:p>
        </w:tc>
        <w:tc>
          <w:tcPr>
            <w:tcW w:type="dxa" w:w="8"/>
          </w:tcPr>
          <w:p>
            <w:r>
              <w:t>How satisfied were you with wellness activity - Variety of services offered</w:t>
            </w:r>
          </w:p>
        </w:tc>
        <w:tc>
          <w:tcPr>
            <w:tcW w:type="dxa" w:w="8"/>
          </w:tcPr>
          <w:p>
            <w:r>
              <w:t>How satisfied were you with wellness activity - Convenience of service locations</w:t>
            </w:r>
          </w:p>
        </w:tc>
        <w:tc>
          <w:tcPr>
            <w:tcW w:type="dxa" w:w="8"/>
          </w:tcPr>
          <w:p>
            <w:r>
              <w:t>How satisfied were you with wellness activity - Duration of appointments</w:t>
            </w:r>
          </w:p>
        </w:tc>
        <w:tc>
          <w:tcPr>
            <w:tcW w:type="dxa" w:w="8"/>
          </w:tcPr>
          <w:p>
            <w:r>
              <w:t>How would you score your overall experience during Wellness Month?</w:t>
            </w:r>
          </w:p>
        </w:tc>
        <w:tc>
          <w:tcPr>
            <w:tcW w:type="dxa" w:w="8"/>
          </w:tcPr>
          <w:p>
            <w:r>
              <w:t>Did you receive any useful advice or recommendations from the wellness checkups?</w:t>
            </w:r>
          </w:p>
        </w:tc>
        <w:tc>
          <w:tcPr>
            <w:tcW w:type="dxa" w:w="8"/>
          </w:tcPr>
          <w:p>
            <w:r>
              <w:t>Advice Implementation - If yes, did you implement any of the advice or recommendations?</w:t>
            </w:r>
          </w:p>
        </w:tc>
        <w:tc>
          <w:tcPr>
            <w:tcW w:type="dxa" w:w="8"/>
          </w:tcPr>
          <w:p>
            <w:r>
              <w:t>Do you agree that participating in Wellness Month has had a positive impact on your health and wellbeing?</w:t>
            </w:r>
          </w:p>
        </w:tc>
        <w:tc>
          <w:tcPr>
            <w:tcW w:type="dxa" w:w="8"/>
          </w:tcPr>
          <w:p>
            <w:r>
              <w:t>What additional wellness services or activities would you like to see offered in future Wellness Months?</w:t>
            </w:r>
          </w:p>
        </w:tc>
        <w:tc>
          <w:tcPr>
            <w:tcW w:type="dxa" w:w="8"/>
          </w:tcPr>
          <w:p>
            <w:r>
              <w:t>Do you have any suggestions for improving the current Wellness Month initiative?</w:t>
            </w:r>
          </w:p>
        </w:tc>
        <w:tc>
          <w:tcPr>
            <w:tcW w:type="dxa" w:w="8"/>
          </w:tcPr>
          <w:p>
            <w:r>
              <w:t>Any other comments or feedback about Wellness Month?</w:t>
            </w:r>
          </w:p>
        </w:tc>
        <w:tc>
          <w:tcPr>
            <w:tcW w:type="dxa" w:w="8"/>
          </w:tcPr>
          <w:p>
            <w:r>
              <w:t>How long have you been with the organization?</w:t>
            </w:r>
          </w:p>
        </w:tc>
        <w:tc>
          <w:tcPr>
            <w:tcW w:type="dxa" w:w="8"/>
          </w:tcPr>
          <w:p>
            <w:r>
              <w:t>Minet Counsellor Identification</w:t>
            </w:r>
          </w:p>
        </w:tc>
        <w:tc>
          <w:tcPr>
            <w:tcW w:type="dxa" w:w="8"/>
          </w:tcPr>
          <w:p>
            <w:r>
              <w:t>Consent for care call engagement</w:t>
            </w:r>
          </w:p>
        </w:tc>
        <w:tc>
          <w:tcPr>
            <w:tcW w:type="dxa" w:w="8"/>
          </w:tcPr>
          <w:p>
            <w:r>
              <w:t>If No to Question 9, please state your reason for not participating</w:t>
            </w:r>
          </w:p>
        </w:tc>
        <w:tc>
          <w:tcPr>
            <w:tcW w:type="dxa" w:w="8"/>
          </w:tcPr>
          <w:p>
            <w:r>
              <w:t>Please reflect on your 2023 experiences so far and identify the issues/challenges you are have faced/going through? (Select Max. 4)</w:t>
            </w:r>
          </w:p>
        </w:tc>
        <w:tc>
          <w:tcPr>
            <w:tcW w:type="dxa" w:w="8"/>
          </w:tcPr>
          <w:p>
            <w:r>
              <w:t>Challenges faced/facing - Personal challenges (career growth, education)</w:t>
            </w:r>
          </w:p>
        </w:tc>
        <w:tc>
          <w:tcPr>
            <w:tcW w:type="dxa" w:w="8"/>
          </w:tcPr>
          <w:p>
            <w:r>
              <w:t>Challenges faced/facing - Work- and work-related stressors</w:t>
            </w:r>
          </w:p>
        </w:tc>
        <w:tc>
          <w:tcPr>
            <w:tcW w:type="dxa" w:w="8"/>
          </w:tcPr>
          <w:p>
            <w:r>
              <w:t>Challenges faced/facing - Work-life imbalance</w:t>
            </w:r>
          </w:p>
        </w:tc>
        <w:tc>
          <w:tcPr>
            <w:tcW w:type="dxa" w:w="8"/>
          </w:tcPr>
          <w:p>
            <w:r>
              <w:t>Challenges faced/facing - Marital issues</w:t>
            </w:r>
          </w:p>
        </w:tc>
        <w:tc>
          <w:tcPr>
            <w:tcW w:type="dxa" w:w="8"/>
          </w:tcPr>
          <w:p>
            <w:r>
              <w:t>Challenges faced/facing - Financial challenges</w:t>
            </w:r>
          </w:p>
        </w:tc>
        <w:tc>
          <w:tcPr>
            <w:tcW w:type="dxa" w:w="8"/>
          </w:tcPr>
          <w:p>
            <w:r>
              <w:t>Challenges faced/facing - Relationship difficulties</w:t>
            </w:r>
          </w:p>
        </w:tc>
        <w:tc>
          <w:tcPr>
            <w:tcW w:type="dxa" w:w="8"/>
          </w:tcPr>
          <w:p>
            <w:r>
              <w:t>Challenges faced/facing - Parenting challenges</w:t>
            </w:r>
          </w:p>
        </w:tc>
        <w:tc>
          <w:tcPr>
            <w:tcW w:type="dxa" w:w="8"/>
          </w:tcPr>
          <w:p>
            <w:r>
              <w:t>Challenges faced/facing - Anxiety and depression</w:t>
            </w:r>
          </w:p>
        </w:tc>
        <w:tc>
          <w:tcPr>
            <w:tcW w:type="dxa" w:w="8"/>
          </w:tcPr>
          <w:p>
            <w:r>
              <w:t>Challenges faced/facing - Trauma related</w:t>
            </w:r>
          </w:p>
        </w:tc>
        <w:tc>
          <w:tcPr>
            <w:tcW w:type="dxa" w:w="8"/>
          </w:tcPr>
          <w:p>
            <w:r>
              <w:t>Challenges faced/facing - Loss and Grief</w:t>
            </w:r>
          </w:p>
        </w:tc>
        <w:tc>
          <w:tcPr>
            <w:tcW w:type="dxa" w:w="8"/>
          </w:tcPr>
          <w:p>
            <w:r>
              <w:t>Challenges faced/facing - Alcohol (Substance and chemical dependency)</w:t>
            </w:r>
          </w:p>
        </w:tc>
        <w:tc>
          <w:tcPr>
            <w:tcW w:type="dxa" w:w="8"/>
          </w:tcPr>
          <w:p>
            <w:r>
              <w:t>Challenges faced/facing - Chronic Diseases (nuclear family, parents, other extended family members)</w:t>
            </w:r>
          </w:p>
        </w:tc>
        <w:tc>
          <w:tcPr>
            <w:tcW w:type="dxa" w:w="8"/>
          </w:tcPr>
          <w:p>
            <w:r>
              <w:t>Challenges faced/facing - Other (please specify)</w:t>
            </w:r>
          </w:p>
        </w:tc>
        <w:tc>
          <w:tcPr>
            <w:tcW w:type="dxa" w:w="8"/>
          </w:tcPr>
          <w:p>
            <w:r>
              <w:t>During the year 2023, have you accessed the Employee Assistance Program counselling services?</w:t>
            </w:r>
          </w:p>
        </w:tc>
        <w:tc>
          <w:tcPr>
            <w:tcW w:type="dxa" w:w="8"/>
          </w:tcPr>
          <w:p>
            <w:r>
              <w:t>If No to Question 12, please state your reason for not participating</w:t>
            </w:r>
          </w:p>
        </w:tc>
        <w:tc>
          <w:tcPr>
            <w:tcW w:type="dxa" w:w="8"/>
          </w:tcPr>
          <w:p>
            <w:r>
              <w:t>Financial empowerment programs requested - Debt management</w:t>
            </w:r>
          </w:p>
        </w:tc>
        <w:tc>
          <w:tcPr>
            <w:tcW w:type="dxa" w:w="8"/>
          </w:tcPr>
          <w:p>
            <w:r>
              <w:t>Financial empowerment programs requested - Retirement planning</w:t>
            </w:r>
          </w:p>
        </w:tc>
        <w:tc>
          <w:tcPr>
            <w:tcW w:type="dxa" w:w="8"/>
          </w:tcPr>
          <w:p>
            <w:r>
              <w:t>Financial empowerment programs requested - Investment</w:t>
            </w:r>
          </w:p>
        </w:tc>
        <w:tc>
          <w:tcPr>
            <w:tcW w:type="dxa" w:w="8"/>
          </w:tcPr>
          <w:p>
            <w:r>
              <w:t>Financial empowerment programs requested - Financial planning</w:t>
            </w:r>
          </w:p>
        </w:tc>
        <w:tc>
          <w:tcPr>
            <w:tcW w:type="dxa" w:w="8"/>
          </w:tcPr>
          <w:p>
            <w:r>
              <w:t>Financial empowerment programs requested - Other (please specify)</w:t>
            </w:r>
          </w:p>
        </w:tc>
        <w:tc>
          <w:tcPr>
            <w:tcW w:type="dxa" w:w="8"/>
          </w:tcPr>
          <w:p>
            <w:r>
              <w:t>Which areas of the mental health and wellbeing would you propose to be included in the wellness program to address your needs?</w:t>
            </w:r>
          </w:p>
        </w:tc>
        <w:tc>
          <w:tcPr>
            <w:tcW w:type="dxa" w:w="8"/>
          </w:tcPr>
          <w:p>
            <w:r>
              <w:t>Mental health/wellbeing areas proposed - Health and well-being including lifestyle diseases</w:t>
            </w:r>
          </w:p>
        </w:tc>
        <w:tc>
          <w:tcPr>
            <w:tcW w:type="dxa" w:w="8"/>
          </w:tcPr>
          <w:p>
            <w:r>
              <w:t>Mental health/wellbeing areas proposed - Dealing with addiction and related stigma</w:t>
            </w:r>
          </w:p>
        </w:tc>
        <w:tc>
          <w:tcPr>
            <w:tcW w:type="dxa" w:w="8"/>
          </w:tcPr>
          <w:p>
            <w:r>
              <w:t>Mental health/wellbeing areas proposed - Men Cave/Women Forum</w:t>
            </w:r>
          </w:p>
        </w:tc>
        <w:tc>
          <w:tcPr>
            <w:tcW w:type="dxa" w:w="8"/>
          </w:tcPr>
          <w:p>
            <w:r>
              <w:t>Mental health/wellbeing areas proposed - Building healthy relationships/marriages</w:t>
            </w:r>
          </w:p>
        </w:tc>
        <w:tc>
          <w:tcPr>
            <w:tcW w:type="dxa" w:w="8"/>
          </w:tcPr>
          <w:p>
            <w:r>
              <w:t>Mental health/wellbeing areas proposed - Parenting and childcare</w:t>
            </w:r>
          </w:p>
        </w:tc>
        <w:tc>
          <w:tcPr>
            <w:tcW w:type="dxa" w:w="8"/>
          </w:tcPr>
          <w:p>
            <w:r>
              <w:t>Mental health/wellbeing areas proposed - Increased awareness sessions on mental health issues</w:t>
            </w:r>
          </w:p>
        </w:tc>
        <w:tc>
          <w:tcPr>
            <w:tcW w:type="dxa" w:w="8"/>
          </w:tcPr>
          <w:p>
            <w:r>
              <w:t>Mental health/wellbeing areas proposed - Money matters/Financial coaching and literacy sessions</w:t>
            </w:r>
          </w:p>
        </w:tc>
        <w:tc>
          <w:tcPr>
            <w:tcW w:type="dxa" w:w="8"/>
          </w:tcPr>
          <w:p>
            <w:r>
              <w:t>Mental health/wellbeing areas proposed - Building healthy relationships at work (colleagues, team leaders, managers)</w:t>
            </w:r>
          </w:p>
        </w:tc>
        <w:tc>
          <w:tcPr>
            <w:tcW w:type="dxa" w:w="8"/>
          </w:tcPr>
          <w:p>
            <w:r>
              <w:t>Mental health/wellbeing areas proposed - Develop a Teens program on contemporary topics</w:t>
            </w:r>
          </w:p>
        </w:tc>
        <w:tc>
          <w:tcPr>
            <w:tcW w:type="dxa" w:w="8"/>
          </w:tcPr>
          <w:p>
            <w:r>
              <w:t>Mental health/wellbeing areas proposed - Other (please specify)</w:t>
            </w:r>
          </w:p>
        </w:tc>
        <w:tc>
          <w:tcPr>
            <w:tcW w:type="dxa" w:w="8"/>
          </w:tcPr>
          <w:p>
            <w:r>
              <w:t>Ranking of mental health initiatives to promote a healthy work environment and maximize productivity - Setting up an insurance medical fund/kitty for parents funded by employees</w:t>
            </w:r>
          </w:p>
        </w:tc>
        <w:tc>
          <w:tcPr>
            <w:tcW w:type="dxa" w:w="8"/>
          </w:tcPr>
          <w:p>
            <w:r>
              <w:t>Ranking of mental health initiatives to promote a healthy work environment and maximize productivity - Interested to be a wellness champion</w:t>
            </w:r>
          </w:p>
        </w:tc>
        <w:tc>
          <w:tcPr>
            <w:tcW w:type="dxa" w:w="8"/>
          </w:tcPr>
          <w:p>
            <w:r>
              <w:t>Ranking of mental health initiatives to promote a healthy work environment and maximize productivity - Initiate employee-manager communication forums</w:t>
            </w:r>
          </w:p>
        </w:tc>
        <w:tc>
          <w:tcPr>
            <w:tcW w:type="dxa" w:w="8"/>
          </w:tcPr>
          <w:p>
            <w:r>
              <w:t>Ranking of mental health initiatives to promote a healthy work environment and maximize productivity - Embrace teamwork amongst colleagues through employee engagement forums, sporting activities, team building</w:t>
            </w:r>
          </w:p>
        </w:tc>
        <w:tc>
          <w:tcPr>
            <w:tcW w:type="dxa" w:w="8"/>
          </w:tcPr>
          <w:p>
            <w:r>
              <w:t>Ranking of mental health initiatives to promote a healthy work environment and maximize productivity - Initiate family visit days to the office e.g., during customer service week</w:t>
            </w:r>
          </w:p>
        </w:tc>
        <w:tc>
          <w:tcPr>
            <w:tcW w:type="dxa" w:w="8"/>
          </w:tcPr>
          <w:p>
            <w:r>
              <w:t>Ranking of mental health initiatives to promote a healthy work environment and maximize productivity - Improve social support structures among employees/team members</w:t>
            </w:r>
          </w:p>
        </w:tc>
        <w:tc>
          <w:tcPr>
            <w:tcW w:type="dxa" w:w="8"/>
          </w:tcPr>
          <w:p>
            <w:r>
              <w:t>Are there any other programs you suggest?</w:t>
            </w:r>
          </w:p>
        </w:tc>
        <w:tc>
          <w:tcPr>
            <w:tcW w:type="dxa" w:w="8"/>
          </w:tcPr>
          <w:p>
            <w:r>
              <w:t>Reflecting on your experiences in 2025, which personal factors have affected your well-being? (Select all that apply.)</w:t>
            </w:r>
          </w:p>
        </w:tc>
        <w:tc>
          <w:tcPr>
            <w:tcW w:type="dxa" w:w="8"/>
          </w:tcPr>
          <w:p>
            <w:r>
              <w:t>Personal Factors Affecting Wellbeing - Career/Education</w:t>
            </w:r>
          </w:p>
        </w:tc>
        <w:tc>
          <w:tcPr>
            <w:tcW w:type="dxa" w:w="8"/>
          </w:tcPr>
          <w:p>
            <w:r>
              <w:t>Personal Factors Affecting Wellbeing - Work Stressors</w:t>
            </w:r>
          </w:p>
        </w:tc>
        <w:tc>
          <w:tcPr>
            <w:tcW w:type="dxa" w:w="8"/>
          </w:tcPr>
          <w:p>
            <w:r>
              <w:t>Personal Factors Affecting Wellbeing - Work-Life Imbalance</w:t>
            </w:r>
          </w:p>
        </w:tc>
        <w:tc>
          <w:tcPr>
            <w:tcW w:type="dxa" w:w="8"/>
          </w:tcPr>
          <w:p>
            <w:r>
              <w:t>Personal Factors Affecting Wellbeing - Gen-Z Protests</w:t>
            </w:r>
          </w:p>
        </w:tc>
        <w:tc>
          <w:tcPr>
            <w:tcW w:type="dxa" w:w="8"/>
          </w:tcPr>
          <w:p>
            <w:r>
              <w:t>Personal Factors Affecting Wellbeing - Marital Issues</w:t>
            </w:r>
          </w:p>
        </w:tc>
        <w:tc>
          <w:tcPr>
            <w:tcW w:type="dxa" w:w="8"/>
          </w:tcPr>
          <w:p>
            <w:r>
              <w:t>Personal Factors Affecting Wellbeing - Financial Challenges</w:t>
            </w:r>
          </w:p>
        </w:tc>
        <w:tc>
          <w:tcPr>
            <w:tcW w:type="dxa" w:w="8"/>
          </w:tcPr>
          <w:p>
            <w:r>
              <w:t>Personal Factors Affecting Wellbeing - Relationship Difficulties</w:t>
            </w:r>
          </w:p>
        </w:tc>
        <w:tc>
          <w:tcPr>
            <w:tcW w:type="dxa" w:w="8"/>
          </w:tcPr>
          <w:p>
            <w:r>
              <w:t>Personal Factors Affecting Wellbeing - Parenting Challenges</w:t>
            </w:r>
          </w:p>
        </w:tc>
        <w:tc>
          <w:tcPr>
            <w:tcW w:type="dxa" w:w="8"/>
          </w:tcPr>
          <w:p>
            <w:r>
              <w:t>Personal Factors Affecting Wellbeing - Anxiety/Depression</w:t>
            </w:r>
          </w:p>
        </w:tc>
        <w:tc>
          <w:tcPr>
            <w:tcW w:type="dxa" w:w="8"/>
          </w:tcPr>
          <w:p>
            <w:r>
              <w:t>Personal Factors Affecting Wellbeing - Traumatic Experiences</w:t>
            </w:r>
          </w:p>
        </w:tc>
        <w:tc>
          <w:tcPr>
            <w:tcW w:type="dxa" w:w="8"/>
          </w:tcPr>
          <w:p>
            <w:r>
              <w:t>Personal Factors Affecting Wellbeing - Loss &amp; Grief</w:t>
            </w:r>
          </w:p>
        </w:tc>
        <w:tc>
          <w:tcPr>
            <w:tcW w:type="dxa" w:w="8"/>
          </w:tcPr>
          <w:p>
            <w:r>
              <w:t>Personal Factors Affecting Wellbeing - Alcohol/Dependency</w:t>
            </w:r>
          </w:p>
        </w:tc>
        <w:tc>
          <w:tcPr>
            <w:tcW w:type="dxa" w:w="8"/>
          </w:tcPr>
          <w:p>
            <w:r>
              <w:t>Personal Factors Affecting Wellbeing - Chronic Diseases</w:t>
            </w:r>
          </w:p>
        </w:tc>
        <w:tc>
          <w:tcPr>
            <w:tcW w:type="dxa" w:w="8"/>
          </w:tcPr>
          <w:p>
            <w:r>
              <w:t>Personal Factors Affecting Wellbeing - Other</w:t>
            </w:r>
          </w:p>
        </w:tc>
        <w:tc>
          <w:tcPr>
            <w:tcW w:type="dxa" w:w="8"/>
          </w:tcPr>
          <w:p>
            <w:r>
              <w:t>During the year 2025, have you accessed the Employee Assistance Program counselling services?</w:t>
            </w:r>
          </w:p>
        </w:tc>
        <w:tc>
          <w:tcPr>
            <w:tcW w:type="dxa" w:w="8"/>
          </w:tcPr>
          <w:p>
            <w:r>
              <w:t>Financial Empowerment - Debt Management</w:t>
            </w:r>
          </w:p>
        </w:tc>
        <w:tc>
          <w:tcPr>
            <w:tcW w:type="dxa" w:w="8"/>
          </w:tcPr>
          <w:p>
            <w:r>
              <w:t>Financial Empowerment - Retirement Planning</w:t>
            </w:r>
          </w:p>
        </w:tc>
        <w:tc>
          <w:tcPr>
            <w:tcW w:type="dxa" w:w="8"/>
          </w:tcPr>
          <w:p>
            <w:r>
              <w:t>Financial Empowerment - Investment</w:t>
            </w:r>
          </w:p>
        </w:tc>
        <w:tc>
          <w:tcPr>
            <w:tcW w:type="dxa" w:w="8"/>
          </w:tcPr>
          <w:p>
            <w:r>
              <w:t>Financial Empowerment - Financial Planning</w:t>
            </w:r>
          </w:p>
        </w:tc>
        <w:tc>
          <w:tcPr>
            <w:tcW w:type="dxa" w:w="8"/>
          </w:tcPr>
          <w:p>
            <w:r>
              <w:t>Financial Empowerment - Other</w:t>
            </w:r>
          </w:p>
        </w:tc>
        <w:tc>
          <w:tcPr>
            <w:tcW w:type="dxa" w:w="8"/>
          </w:tcPr>
          <w:p>
            <w:r>
              <w:t>Mental Health/Wellbeing Focus - Lifestyle Diseases</w:t>
            </w:r>
          </w:p>
        </w:tc>
        <w:tc>
          <w:tcPr>
            <w:tcW w:type="dxa" w:w="8"/>
          </w:tcPr>
          <w:p>
            <w:r>
              <w:t>Mental Health/Wellbeing Focus - Addiction/Stigma</w:t>
            </w:r>
          </w:p>
        </w:tc>
        <w:tc>
          <w:tcPr>
            <w:tcW w:type="dxa" w:w="8"/>
          </w:tcPr>
          <w:p>
            <w:r>
              <w:t>Mental Health/Wellbeing Focus - Men/Women Forum</w:t>
            </w:r>
          </w:p>
        </w:tc>
        <w:tc>
          <w:tcPr>
            <w:tcW w:type="dxa" w:w="8"/>
          </w:tcPr>
          <w:p>
            <w:r>
              <w:t>Mental Health/Wellbeing Focus - Relationships/Marriages</w:t>
            </w:r>
          </w:p>
        </w:tc>
        <w:tc>
          <w:tcPr>
            <w:tcW w:type="dxa" w:w="8"/>
          </w:tcPr>
          <w:p>
            <w:r>
              <w:t>Mental Health/Wellbeing Focus - Parenting/Childcare</w:t>
            </w:r>
          </w:p>
        </w:tc>
        <w:tc>
          <w:tcPr>
            <w:tcW w:type="dxa" w:w="8"/>
          </w:tcPr>
          <w:p>
            <w:r>
              <w:t>Mental Health/Wellbeing Focus - Awareness Sessions</w:t>
            </w:r>
          </w:p>
        </w:tc>
        <w:tc>
          <w:tcPr>
            <w:tcW w:type="dxa" w:w="8"/>
          </w:tcPr>
          <w:p>
            <w:r>
              <w:t>Mental Health/Wellbeing Focus - Financial Literacy</w:t>
            </w:r>
          </w:p>
        </w:tc>
        <w:tc>
          <w:tcPr>
            <w:tcW w:type="dxa" w:w="8"/>
          </w:tcPr>
          <w:p>
            <w:r>
              <w:t>Mental Health/Wellbeing Focus - Workplace Relationships</w:t>
            </w:r>
          </w:p>
        </w:tc>
        <w:tc>
          <w:tcPr>
            <w:tcW w:type="dxa" w:w="8"/>
          </w:tcPr>
          <w:p>
            <w:r>
              <w:t>Mental Health/Wellbeing Focus - Teens Program</w:t>
            </w:r>
          </w:p>
        </w:tc>
        <w:tc>
          <w:tcPr>
            <w:tcW w:type="dxa" w:w="8"/>
          </w:tcPr>
          <w:p>
            <w:r>
              <w:t>Mental Health/Wellbeing Focus - Other</w:t>
            </w:r>
          </w:p>
        </w:tc>
        <w:tc>
          <w:tcPr>
            <w:tcW w:type="dxa" w:w="8"/>
          </w:tcPr>
          <w:p>
            <w:r>
              <w:t>What would you recommend to the organization to cultivate a healthy work environment that promotes maximum productivity? Please prioritize your suggestions:</w:t>
            </w:r>
          </w:p>
        </w:tc>
        <w:tc>
          <w:tcPr>
            <w:tcW w:type="dxa" w:w="8"/>
          </w:tcPr>
          <w:p>
            <w:r>
              <w:t>Embrace teamwork among colleagues through employee engagement forums/ sporting activities, team building</w:t>
            </w:r>
          </w:p>
        </w:tc>
        <w:tc>
          <w:tcPr>
            <w:tcW w:type="dxa" w:w="8"/>
          </w:tcPr>
          <w:p>
            <w:r>
              <w:t>Initiate family visit days to the office- e.g., during customer service week…</w:t>
            </w:r>
          </w:p>
        </w:tc>
        <w:tc>
          <w:tcPr>
            <w:tcW w:type="dxa" w:w="8"/>
          </w:tcPr>
          <w:p>
            <w:r>
              <w:t>Improve social support structures among employees/team members</w:t>
            </w:r>
          </w:p>
        </w:tc>
        <w:tc>
          <w:tcPr>
            <w:tcW w:type="dxa" w:w="8"/>
          </w:tcPr>
          <w:p>
            <w:r>
              <w:t>State any other program…</w:t>
            </w:r>
          </w:p>
        </w:tc>
        <w:tc>
          <w:tcPr>
            <w:tcW w:type="dxa" w:w="8"/>
          </w:tcPr>
          <w:p>
            <w:r>
              <w:t>I am interested in the Mental Health Peer Counselling Training Program</w:t>
            </w:r>
          </w:p>
        </w:tc>
        <w:tc>
          <w:tcPr>
            <w:tcW w:type="dxa" w:w="8"/>
          </w:tcPr>
          <w:p>
            <w:r>
              <w:t>I am interested in being trained as a wellness champion</w:t>
            </w:r>
          </w:p>
        </w:tc>
        <w:tc>
          <w:tcPr>
            <w:tcW w:type="dxa" w:w="8"/>
          </w:tcPr>
          <w:p>
            <w:r>
              <w:t>Did you participate in the 2024 survey?</w:t>
            </w:r>
          </w:p>
        </w:tc>
        <w:tc>
          <w:tcPr>
            <w:tcW w:type="dxa" w:w="8"/>
          </w:tcPr>
          <w:p>
            <w:r>
              <w:t>If you participated in the 2024 survey , what changes have you observed</w:t>
            </w:r>
          </w:p>
        </w:tc>
        <w:tc>
          <w:tcPr>
            <w:tcW w:type="dxa" w:w="8"/>
          </w:tcPr>
          <w:p>
            <w:r>
              <w:t>Any suggestions to include in our next survey?</w:t>
            </w:r>
          </w:p>
        </w:tc>
        <w:tc>
          <w:tcPr>
            <w:tcW w:type="dxa" w:w="8"/>
          </w:tcPr>
          <w:p>
            <w:r>
              <w:t>Collector ID</w:t>
            </w:r>
          </w:p>
        </w:tc>
        <w:tc>
          <w:tcPr>
            <w:tcW w:type="dxa" w:w="8"/>
          </w:tcPr>
          <w:p>
            <w:r>
              <w:t>Start Date</w:t>
            </w:r>
          </w:p>
        </w:tc>
        <w:tc>
          <w:tcPr>
            <w:tcW w:type="dxa" w:w="8"/>
          </w:tcPr>
          <w:p>
            <w:r>
              <w:t>End Date</w:t>
            </w:r>
          </w:p>
        </w:tc>
        <w:tc>
          <w:tcPr>
            <w:tcW w:type="dxa" w:w="8"/>
          </w:tcPr>
          <w:p>
            <w:r>
              <w:t>IP Address</w:t>
            </w:r>
          </w:p>
        </w:tc>
        <w:tc>
          <w:tcPr>
            <w:tcW w:type="dxa" w:w="8"/>
          </w:tcPr>
          <w:p>
            <w:r>
              <w:t>By completing this survey, you are consenting to us storing and using your data to help us improve our services to you.</w:t>
            </w:r>
          </w:p>
        </w:tc>
        <w:tc>
          <w:tcPr>
            <w:tcW w:type="dxa" w:w="8"/>
          </w:tcPr>
          <w:p>
            <w:r>
              <w:t>Please select your respective functional unit from the dropdown below.</w:t>
            </w:r>
          </w:p>
        </w:tc>
        <w:tc>
          <w:tcPr>
            <w:tcW w:type="dxa" w:w="8"/>
          </w:tcPr>
          <w:p>
            <w:r>
              <w:t>Ranking - CYCLING</w:t>
            </w:r>
          </w:p>
        </w:tc>
        <w:tc>
          <w:tcPr>
            <w:tcW w:type="dxa" w:w="8"/>
          </w:tcPr>
          <w:p>
            <w:r>
              <w:t>Ranking - RUNNING</w:t>
            </w:r>
          </w:p>
        </w:tc>
        <w:tc>
          <w:tcPr>
            <w:tcW w:type="dxa" w:w="8"/>
          </w:tcPr>
          <w:p>
            <w:r>
              <w:t>Ranking - FOOTBALL</w:t>
            </w:r>
          </w:p>
        </w:tc>
        <w:tc>
          <w:tcPr>
            <w:tcW w:type="dxa" w:w="8"/>
          </w:tcPr>
          <w:p>
            <w:r>
              <w:t>Ranking - MEN'S CAVE</w:t>
            </w:r>
          </w:p>
        </w:tc>
        <w:tc>
          <w:tcPr>
            <w:tcW w:type="dxa" w:w="8"/>
          </w:tcPr>
          <w:p>
            <w:r>
              <w:t>Ranking - LADIES CLUB</w:t>
            </w:r>
          </w:p>
        </w:tc>
        <w:tc>
          <w:tcPr>
            <w:tcW w:type="dxa" w:w="8"/>
          </w:tcPr>
          <w:p>
            <w:r>
              <w:t>Ranking - BOOK CLUB</w:t>
            </w:r>
          </w:p>
        </w:tc>
        <w:tc>
          <w:tcPr>
            <w:tcW w:type="dxa" w:w="8"/>
          </w:tcPr>
          <w:p>
            <w:r>
              <w:t>Ranking - DIET/NUTRITION PROGRAMS</w:t>
            </w:r>
          </w:p>
        </w:tc>
        <w:tc>
          <w:tcPr>
            <w:tcW w:type="dxa" w:w="8"/>
          </w:tcPr>
          <w:p>
            <w:r>
              <w:t>Ranking - STAIRCASE/STEP CHALLENGE</w:t>
            </w:r>
          </w:p>
        </w:tc>
        <w:tc>
          <w:tcPr>
            <w:tcW w:type="dxa" w:w="8"/>
          </w:tcPr>
          <w:p>
            <w:r>
              <w:t>Ranking - MEDITATION/YOGA/MUSIC</w:t>
            </w:r>
          </w:p>
        </w:tc>
        <w:tc>
          <w:tcPr>
            <w:tcW w:type="dxa" w:w="8"/>
          </w:tcPr>
          <w:p>
            <w:r>
              <w:t>Ranking - QUIZ DAYS</w:t>
            </w:r>
          </w:p>
        </w:tc>
        <w:tc>
          <w:tcPr>
            <w:tcW w:type="dxa" w:w="8"/>
          </w:tcPr>
          <w:p>
            <w:r>
              <w:t>Ranking - Other (please specify)</w:t>
            </w:r>
          </w:p>
        </w:tc>
        <w:tc>
          <w:tcPr>
            <w:tcW w:type="dxa" w:w="8"/>
          </w:tcPr>
          <w:p>
            <w:r>
              <w:t>Champion Interest - CYCLING</w:t>
            </w:r>
          </w:p>
        </w:tc>
        <w:tc>
          <w:tcPr>
            <w:tcW w:type="dxa" w:w="8"/>
          </w:tcPr>
          <w:p>
            <w:r>
              <w:t>Champion Interest - RUNNING</w:t>
            </w:r>
          </w:p>
        </w:tc>
        <w:tc>
          <w:tcPr>
            <w:tcW w:type="dxa" w:w="8"/>
          </w:tcPr>
          <w:p>
            <w:r>
              <w:t>Champion Interest - FOOTBALL</w:t>
            </w:r>
          </w:p>
        </w:tc>
        <w:tc>
          <w:tcPr>
            <w:tcW w:type="dxa" w:w="8"/>
          </w:tcPr>
          <w:p>
            <w:r>
              <w:t>Champion Interest - MEN'S CAVE</w:t>
            </w:r>
          </w:p>
        </w:tc>
        <w:tc>
          <w:tcPr>
            <w:tcW w:type="dxa" w:w="8"/>
          </w:tcPr>
          <w:p>
            <w:r>
              <w:t>Champion Interest - LADIES CLUB</w:t>
            </w:r>
          </w:p>
        </w:tc>
        <w:tc>
          <w:tcPr>
            <w:tcW w:type="dxa" w:w="8"/>
          </w:tcPr>
          <w:p>
            <w:r>
              <w:t>Champion Interest - BOOK CLUB</w:t>
            </w:r>
          </w:p>
        </w:tc>
        <w:tc>
          <w:tcPr>
            <w:tcW w:type="dxa" w:w="8"/>
          </w:tcPr>
          <w:p>
            <w:r>
              <w:t>Champion Interest - DIET/NUTRITION PROGRAMS</w:t>
            </w:r>
          </w:p>
        </w:tc>
        <w:tc>
          <w:tcPr>
            <w:tcW w:type="dxa" w:w="8"/>
          </w:tcPr>
          <w:p>
            <w:r>
              <w:t>Champion Interest - STAIRCASE/STEP CHALLENGE</w:t>
            </w:r>
          </w:p>
        </w:tc>
        <w:tc>
          <w:tcPr>
            <w:tcW w:type="dxa" w:w="8"/>
          </w:tcPr>
          <w:p>
            <w:r>
              <w:t>Champion Interest - MEDITATION/YOGA/MUSIC</w:t>
            </w:r>
          </w:p>
        </w:tc>
        <w:tc>
          <w:tcPr>
            <w:tcW w:type="dxa" w:w="8"/>
          </w:tcPr>
          <w:p>
            <w:r>
              <w:t>Champion Interest - QUIZ DAYS</w:t>
            </w:r>
          </w:p>
        </w:tc>
        <w:tc>
          <w:tcPr>
            <w:tcW w:type="dxa" w:w="8"/>
          </w:tcPr>
          <w:p>
            <w:r>
              <w:t>Champion Interest - Personal issues</w:t>
            </w:r>
          </w:p>
        </w:tc>
        <w:tc>
          <w:tcPr>
            <w:tcW w:type="dxa" w:w="8"/>
          </w:tcPr>
          <w:p>
            <w:r>
              <w:t>Champion Interest - Work/job-related stressors</w:t>
            </w:r>
          </w:p>
        </w:tc>
        <w:tc>
          <w:tcPr>
            <w:tcW w:type="dxa" w:w="8"/>
          </w:tcPr>
          <w:p>
            <w:r>
              <w:t>Champion Interest - Building Healthy families</w:t>
            </w:r>
          </w:p>
        </w:tc>
        <w:tc>
          <w:tcPr>
            <w:tcW w:type="dxa" w:w="8"/>
          </w:tcPr>
          <w:p>
            <w:r>
              <w:t>Champion Interest - Emotional Wellbeing</w:t>
            </w:r>
          </w:p>
        </w:tc>
        <w:tc>
          <w:tcPr>
            <w:tcW w:type="dxa" w:w="8"/>
          </w:tcPr>
          <w:p>
            <w:r>
              <w:t>Mental Wellness - Financial Wellbeing</w:t>
            </w:r>
          </w:p>
        </w:tc>
        <w:tc>
          <w:tcPr>
            <w:tcW w:type="dxa" w:w="8"/>
          </w:tcPr>
          <w:p>
            <w:r>
              <w:t>Mental Wellness - Overcoming Trauma (Coping mechanisms after a traumatic experience- Physical, emotional, Psychological etc.)</w:t>
            </w:r>
          </w:p>
        </w:tc>
        <w:tc>
          <w:tcPr>
            <w:tcW w:type="dxa" w:w="8"/>
          </w:tcPr>
          <w:p>
            <w:r>
              <w:t>Mental Wellness - Substance and Drug Dependence</w:t>
            </w:r>
          </w:p>
        </w:tc>
        <w:tc>
          <w:tcPr>
            <w:tcW w:type="dxa" w:w="8"/>
          </w:tcPr>
          <w:p>
            <w:r>
              <w:t>Mental Wellness - Healthy Relationships</w:t>
            </w:r>
          </w:p>
        </w:tc>
        <w:tc>
          <w:tcPr>
            <w:tcW w:type="dxa" w:w="8"/>
          </w:tcPr>
          <w:p>
            <w:r>
              <w:t>Mental Wellness - Unresolved Childhood Difficulties</w:t>
            </w:r>
          </w:p>
        </w:tc>
        <w:tc>
          <w:tcPr>
            <w:tcW w:type="dxa" w:w="8"/>
          </w:tcPr>
          <w:p>
            <w:r>
              <w:t>Mental Wellness - Anxiety and Depression</w:t>
            </w:r>
          </w:p>
        </w:tc>
        <w:tc>
          <w:tcPr>
            <w:tcW w:type="dxa" w:w="8"/>
          </w:tcPr>
          <w:p>
            <w:r>
              <w:t>Mental Wellness - Work-life balance</w:t>
            </w:r>
          </w:p>
        </w:tc>
        <w:tc>
          <w:tcPr>
            <w:tcW w:type="dxa" w:w="8"/>
          </w:tcPr>
          <w:p>
            <w:r>
              <w:t>Mental Wellness - Lifestyle diseases management</w:t>
            </w:r>
          </w:p>
        </w:tc>
        <w:tc>
          <w:tcPr>
            <w:tcW w:type="dxa" w:w="8"/>
          </w:tcPr>
          <w:p>
            <w:r>
              <w:t>Mental Wellness - Effective Parenting skills (Managing children and teenagers)</w:t>
            </w:r>
          </w:p>
        </w:tc>
        <w:tc>
          <w:tcPr>
            <w:tcW w:type="dxa" w:w="8"/>
          </w:tcPr>
          <w:p>
            <w:r>
              <w:t>Mental Wellness - Other (please specify)</w:t>
            </w:r>
          </w:p>
        </w:tc>
        <w:tc>
          <w:tcPr>
            <w:tcW w:type="dxa" w:w="8"/>
          </w:tcPr>
          <w:p>
            <w:r>
              <w:t>Mental Wellness - Wellness coordinators/ Ambassador for Change</w:t>
            </w:r>
          </w:p>
        </w:tc>
        <w:tc>
          <w:tcPr>
            <w:tcW w:type="dxa" w:w="8"/>
          </w:tcPr>
          <w:p>
            <w:r>
              <w:t>Mental Wellness - Mental Health Peer counsellor</w:t>
            </w:r>
          </w:p>
        </w:tc>
        <w:tc>
          <w:tcPr>
            <w:tcW w:type="dxa" w:w="8"/>
          </w:tcPr>
          <w:p>
            <w:r>
              <w:t>Mental Wellness - Baby minder trainings (training for your nannies)</w:t>
            </w:r>
          </w:p>
        </w:tc>
        <w:tc>
          <w:tcPr>
            <w:tcW w:type="dxa" w:w="8"/>
          </w:tcPr>
          <w:p>
            <w:r>
              <w:t>Mental Wellness - Youth/Peer mentorship program (Training for your adolescent son/daughter)</w:t>
            </w:r>
          </w:p>
        </w:tc>
        <w:tc>
          <w:tcPr>
            <w:tcW w:type="dxa" w:w="8"/>
          </w:tcPr>
          <w:p>
            <w:r>
              <w:t>Training Interest - Family Health program- relationships/ Marriage issues/ Parenting (Training for couples)</w:t>
            </w:r>
          </w:p>
        </w:tc>
        <w:tc>
          <w:tcPr>
            <w:tcW w:type="dxa" w:w="8"/>
          </w:tcPr>
          <w:p>
            <w:r>
              <w:t>Training Interest - Other (please specify)</w:t>
            </w:r>
          </w:p>
        </w:tc>
        <w:tc>
          <w:tcPr>
            <w:tcW w:type="dxa" w:w="8"/>
          </w:tcPr>
          <w:p>
            <w:r>
              <w:t>Training Interest - Thrive club (Those living positively with a life's challenging phenomena; Disease, Disability etc.)</w:t>
            </w:r>
          </w:p>
        </w:tc>
        <w:tc>
          <w:tcPr>
            <w:tcW w:type="dxa" w:w="8"/>
          </w:tcPr>
          <w:p>
            <w:r>
              <w:t>Training Interest - Soul food (overcomers of a challenging or difficult situation in life; from grass to grace)</w:t>
            </w:r>
          </w:p>
        </w:tc>
        <w:tc>
          <w:tcPr>
            <w:tcW w:type="dxa" w:w="8"/>
          </w:tcPr>
          <w:p>
            <w:r>
              <w:t>Training Interest - Nurture Club (Those supporting young people through mentorship, coaching, career progressions)</w:t>
            </w:r>
          </w:p>
        </w:tc>
        <w:tc>
          <w:tcPr>
            <w:tcW w:type="dxa" w:w="8"/>
          </w:tcPr>
          <w:p>
            <w:r>
              <w:t>Training Interest - Health club (Those interested in healthy living aspects, healthy eating, exercising, health promotion etc.)</w:t>
            </w:r>
          </w:p>
        </w:tc>
        <w:tc>
          <w:tcPr>
            <w:tcW w:type="dxa" w:w="8"/>
          </w:tcPr>
          <w:p>
            <w:r>
              <w:t>Club Interest - Other (please specify)</w:t>
            </w:r>
          </w:p>
        </w:tc>
        <w:tc>
          <w:tcPr>
            <w:tcW w:type="dxa" w:w="8"/>
          </w:tcPr>
          <w:p>
            <w:r>
              <w:t>What did you like best about the 2016 Aon Staff Wellness Program?.1</w:t>
            </w:r>
          </w:p>
        </w:tc>
        <w:tc>
          <w:tcPr>
            <w:tcW w:type="dxa" w:w="8"/>
          </w:tcPr>
          <w:p>
            <w:r>
              <w:t>Any suggestions for improvement? List below.</w:t>
            </w:r>
          </w:p>
        </w:tc>
        <w:tc>
          <w:tcPr>
            <w:tcW w:type="dxa" w:w="8"/>
          </w:tcPr>
          <w:p>
            <w:r>
              <w:t>date_of_birth</w:t>
            </w:r>
          </w:p>
        </w:tc>
        <w:tc>
          <w:tcPr>
            <w:tcW w:type="dxa" w:w="8"/>
          </w:tcPr>
          <w:p>
            <w:r>
              <w:t>gender</w:t>
            </w:r>
          </w:p>
        </w:tc>
        <w:tc>
          <w:tcPr>
            <w:tcW w:type="dxa" w:w="8"/>
          </w:tcPr>
          <w:p>
            <w:r>
              <w:t>county</w:t>
            </w:r>
          </w:p>
        </w:tc>
        <w:tc>
          <w:tcPr>
            <w:tcW w:type="dxa" w:w="8"/>
          </w:tcPr>
          <w:p>
            <w:r>
              <w:t>dependents_category</w:t>
            </w:r>
          </w:p>
        </w:tc>
        <w:tc>
          <w:tcPr>
            <w:tcW w:type="dxa" w:w="8"/>
          </w:tcPr>
          <w:p>
            <w:r>
              <w:t>all_direct_covered</w:t>
            </w:r>
          </w:p>
        </w:tc>
        <w:tc>
          <w:tcPr>
            <w:tcW w:type="dxa" w:w="8"/>
          </w:tcPr>
          <w:p>
            <w:r>
              <w:t>willingness_to_pay</w:t>
            </w:r>
          </w:p>
        </w:tc>
        <w:tc>
          <w:tcPr>
            <w:tcW w:type="dxa" w:w="8"/>
          </w:tcPr>
          <w:p>
            <w:r>
              <w:t>amount_selected</w:t>
            </w:r>
          </w:p>
        </w:tc>
        <w:tc>
          <w:tcPr>
            <w:tcW w:type="dxa" w:w="8"/>
          </w:tcPr>
          <w:p>
            <w:r>
              <w:t>age</w:t>
            </w:r>
          </w:p>
        </w:tc>
        <w:tc>
          <w:tcPr>
            <w:tcW w:type="dxa" w:w="8"/>
          </w:tcPr>
          <w:p>
            <w:r>
              <w:t>age_band</w:t>
            </w:r>
          </w:p>
        </w:tc>
        <w:tc>
          <w:tcPr>
            <w:tcW w:type="dxa" w:w="8"/>
          </w:tcPr>
          <w:p>
            <w:r>
              <w:t>Please select your respective functional unit from the dropdown below</w:t>
            </w:r>
          </w:p>
        </w:tc>
        <w:tc>
          <w:tcPr>
            <w:tcW w:type="dxa" w:w="8"/>
          </w:tcPr>
          <w:p>
            <w:r>
              <w:t>Rank the below proposed wellness activities in order of your preference and participation in the year 2025 (1 being the lowest, while 10 being the highest score)</w:t>
            </w:r>
          </w:p>
        </w:tc>
        <w:tc>
          <w:tcPr>
            <w:tcW w:type="dxa" w:w="8"/>
          </w:tcPr>
          <w:p>
            <w:r>
              <w:t>Proposed wellness activities preference ranking - Proposed wellness activities ranking - ZUMBA</w:t>
            </w:r>
          </w:p>
        </w:tc>
        <w:tc>
          <w:tcPr>
            <w:tcW w:type="dxa" w:w="8"/>
          </w:tcPr>
          <w:p>
            <w:r>
              <w:t>Proposed wellness activities preference ranking - Proposed wellness activities ranking - SWIMMING</w:t>
            </w:r>
          </w:p>
        </w:tc>
        <w:tc>
          <w:tcPr>
            <w:tcW w:type="dxa" w:w="8"/>
          </w:tcPr>
          <w:p>
            <w:r>
              <w:t>Proposed wellness activities preference ranking - Proposed wellness activities ranking - HIKING</w:t>
            </w:r>
          </w:p>
        </w:tc>
        <w:tc>
          <w:tcPr>
            <w:tcW w:type="dxa" w:w="8"/>
          </w:tcPr>
          <w:p>
            <w:r>
              <w:t>Proposed wellness activities preference ranking - Proposed wellness activities ranking - CYCLING</w:t>
            </w:r>
          </w:p>
        </w:tc>
        <w:tc>
          <w:tcPr>
            <w:tcW w:type="dxa" w:w="8"/>
          </w:tcPr>
          <w:p>
            <w:r>
              <w:t>Proposed wellness activities preference ranking - Proposed wellness activities ranking - RUNNING</w:t>
            </w:r>
          </w:p>
        </w:tc>
        <w:tc>
          <w:tcPr>
            <w:tcW w:type="dxa" w:w="8"/>
          </w:tcPr>
          <w:p>
            <w:r>
              <w:t>Proposed wellness activities preference ranking - Proposed wellness activities ranking - FOOTBALL</w:t>
            </w:r>
          </w:p>
        </w:tc>
        <w:tc>
          <w:tcPr>
            <w:tcW w:type="dxa" w:w="8"/>
          </w:tcPr>
          <w:p>
            <w:r>
              <w:t>Proposed wellness activities preference ranking - Proposed wellness activities ranking - MEN’ S CAVE</w:t>
            </w:r>
          </w:p>
        </w:tc>
        <w:tc>
          <w:tcPr>
            <w:tcW w:type="dxa" w:w="8"/>
          </w:tcPr>
          <w:p>
            <w:r>
              <w:t>Proposed wellness activities preference ranking - Proposed wellness activities ranking - LADIES CLUB</w:t>
            </w:r>
          </w:p>
        </w:tc>
        <w:tc>
          <w:tcPr>
            <w:tcW w:type="dxa" w:w="8"/>
          </w:tcPr>
          <w:p>
            <w:r>
              <w:t>Proposed wellness activities preference ranking - Proposed wellness activities ranking - BOOK CLUB</w:t>
            </w:r>
          </w:p>
        </w:tc>
        <w:tc>
          <w:tcPr>
            <w:tcW w:type="dxa" w:w="8"/>
          </w:tcPr>
          <w:p>
            <w:r>
              <w:t>Proposed wellness activities preference ranking - Proposed wellness activities ranking - DIET/NUTRITION PROGRAMS</w:t>
            </w:r>
          </w:p>
        </w:tc>
        <w:tc>
          <w:tcPr>
            <w:tcW w:type="dxa" w:w="8"/>
          </w:tcPr>
          <w:p>
            <w:r>
              <w:t>Proposed wellness activities preference ranking - Proposed wellness activities ranking - STAIRCASE/STEP CHALLENGE</w:t>
            </w:r>
          </w:p>
        </w:tc>
        <w:tc>
          <w:tcPr>
            <w:tcW w:type="dxa" w:w="8"/>
          </w:tcPr>
          <w:p>
            <w:r>
              <w:t>Proposed wellness activities preference ranking - Proposed wellness activities ranking - QUIZ DAYS</w:t>
            </w:r>
          </w:p>
        </w:tc>
        <w:tc>
          <w:tcPr>
            <w:tcW w:type="dxa" w:w="8"/>
          </w:tcPr>
          <w:p>
            <w:r>
              <w:t>Proposed wellness activities preference ranking - Proposed wellness activities ranking - MEDITATION/YOGA/MUSIC</w:t>
            </w:r>
          </w:p>
        </w:tc>
        <w:tc>
          <w:tcPr>
            <w:tcW w:type="dxa" w:w="8"/>
          </w:tcPr>
          <w:p>
            <w:r>
              <w:t>Proposed wellness activities preference ranking - Proposed wellness activities ranking - Other (please specify)</w:t>
            </w:r>
          </w:p>
        </w:tc>
        <w:tc>
          <w:tcPr>
            <w:tcW w:type="dxa" w:w="8"/>
          </w:tcPr>
          <w:p>
            <w:r>
              <w:t>Which of the above would you like to join as a champion or a committee member?</w:t>
            </w:r>
          </w:p>
        </w:tc>
        <w:tc>
          <w:tcPr>
            <w:tcW w:type="dxa" w:w="8"/>
          </w:tcPr>
          <w:p>
            <w:r>
              <w:t>Champion/Committee interested joining - ZUMBA</w:t>
            </w:r>
          </w:p>
        </w:tc>
        <w:tc>
          <w:tcPr>
            <w:tcW w:type="dxa" w:w="8"/>
          </w:tcPr>
          <w:p>
            <w:r>
              <w:t>Champion/Committee interested joining - SWIMMING</w:t>
            </w:r>
          </w:p>
        </w:tc>
        <w:tc>
          <w:tcPr>
            <w:tcW w:type="dxa" w:w="8"/>
          </w:tcPr>
          <w:p>
            <w:r>
              <w:t>Champion/Committee interested joining - HIKING</w:t>
            </w:r>
          </w:p>
        </w:tc>
        <w:tc>
          <w:tcPr>
            <w:tcW w:type="dxa" w:w="8"/>
          </w:tcPr>
          <w:p>
            <w:r>
              <w:t>Champion/Committee interested joining - CYCLING</w:t>
            </w:r>
          </w:p>
        </w:tc>
        <w:tc>
          <w:tcPr>
            <w:tcW w:type="dxa" w:w="8"/>
          </w:tcPr>
          <w:p>
            <w:r>
              <w:t>Champion/Committee interested joining - RUNNING</w:t>
            </w:r>
          </w:p>
        </w:tc>
        <w:tc>
          <w:tcPr>
            <w:tcW w:type="dxa" w:w="8"/>
          </w:tcPr>
          <w:p>
            <w:r>
              <w:t>Champion/Committee interested joining - FOOTBALL</w:t>
            </w:r>
          </w:p>
        </w:tc>
        <w:tc>
          <w:tcPr>
            <w:tcW w:type="dxa" w:w="8"/>
          </w:tcPr>
          <w:p>
            <w:r>
              <w:t>Champion/Committee interested joining - MEN'S CAVE</w:t>
            </w:r>
          </w:p>
        </w:tc>
        <w:tc>
          <w:tcPr>
            <w:tcW w:type="dxa" w:w="8"/>
          </w:tcPr>
          <w:p>
            <w:r>
              <w:t>Champion/Committee interested joining - LADIES CLUB</w:t>
            </w:r>
          </w:p>
        </w:tc>
        <w:tc>
          <w:tcPr>
            <w:tcW w:type="dxa" w:w="8"/>
          </w:tcPr>
          <w:p>
            <w:r>
              <w:t>Champion/Committee interested joining - BOOK CLUB</w:t>
            </w:r>
          </w:p>
        </w:tc>
        <w:tc>
          <w:tcPr>
            <w:tcW w:type="dxa" w:w="8"/>
          </w:tcPr>
          <w:p>
            <w:r>
              <w:t>Champion/Committee interested joining - DIET/NUTRITION PROGRAMS</w:t>
            </w:r>
          </w:p>
        </w:tc>
        <w:tc>
          <w:tcPr>
            <w:tcW w:type="dxa" w:w="8"/>
          </w:tcPr>
          <w:p>
            <w:r>
              <w:t>Champion/Committee interested joining - STAIRCASE/STEP CHALLENGE</w:t>
            </w:r>
          </w:p>
        </w:tc>
        <w:tc>
          <w:tcPr>
            <w:tcW w:type="dxa" w:w="8"/>
          </w:tcPr>
          <w:p>
            <w:r>
              <w:t>Champion/Committee interested joining - QUIZ DAYS</w:t>
            </w:r>
          </w:p>
        </w:tc>
        <w:tc>
          <w:tcPr>
            <w:tcW w:type="dxa" w:w="8"/>
          </w:tcPr>
          <w:p>
            <w:r>
              <w:t>Champion/Committee interested joining - MEDITATION/YOGA/MUSIC</w:t>
            </w:r>
          </w:p>
        </w:tc>
        <w:tc>
          <w:tcPr>
            <w:tcW w:type="dxa" w:w="8"/>
          </w:tcPr>
          <w:p>
            <w:r>
              <w:t>Please reflect on the Mental wellness-related issues listed below and tick the areas you would like us to address in our regular wellness sessions (where applicable, tick more than one option).</w:t>
            </w:r>
          </w:p>
        </w:tc>
        <w:tc>
          <w:tcPr>
            <w:tcW w:type="dxa" w:w="8"/>
          </w:tcPr>
          <w:p>
            <w:r>
              <w:t>Mental wellness areas requested to address - Work/job-related stressors</w:t>
            </w:r>
          </w:p>
        </w:tc>
        <w:tc>
          <w:tcPr>
            <w:tcW w:type="dxa" w:w="8"/>
          </w:tcPr>
          <w:p>
            <w:r>
              <w:t>Mental wellness areas requested to address - Building Healthy families</w:t>
            </w:r>
          </w:p>
        </w:tc>
        <w:tc>
          <w:tcPr>
            <w:tcW w:type="dxa" w:w="8"/>
          </w:tcPr>
          <w:p>
            <w:r>
              <w:t>Mental wellness areas requested to address - Emotional Wellbeing</w:t>
            </w:r>
          </w:p>
        </w:tc>
        <w:tc>
          <w:tcPr>
            <w:tcW w:type="dxa" w:w="8"/>
          </w:tcPr>
          <w:p>
            <w:r>
              <w:t>Mental wellness areas requested to address - Financial Wellbeing</w:t>
            </w:r>
          </w:p>
        </w:tc>
        <w:tc>
          <w:tcPr>
            <w:tcW w:type="dxa" w:w="8"/>
          </w:tcPr>
          <w:p>
            <w:r>
              <w:t>Mental wellness areas requested to address - Overcoming Trauma (Coping mechanisms after a traumatic experience- Physical, emotional, Psychological etc.)</w:t>
            </w:r>
          </w:p>
        </w:tc>
        <w:tc>
          <w:tcPr>
            <w:tcW w:type="dxa" w:w="8"/>
          </w:tcPr>
          <w:p>
            <w:r>
              <w:t>Mental wellness areas requested to address - Substance and Drug Dependence</w:t>
            </w:r>
          </w:p>
        </w:tc>
        <w:tc>
          <w:tcPr>
            <w:tcW w:type="dxa" w:w="8"/>
          </w:tcPr>
          <w:p>
            <w:r>
              <w:t>Mental wellness areas requested to address - Healthy Relationships</w:t>
            </w:r>
          </w:p>
        </w:tc>
        <w:tc>
          <w:tcPr>
            <w:tcW w:type="dxa" w:w="8"/>
          </w:tcPr>
          <w:p>
            <w:r>
              <w:t>Mental wellness areas requested to address - Unresolved Childhood Difficulties</w:t>
            </w:r>
          </w:p>
        </w:tc>
        <w:tc>
          <w:tcPr>
            <w:tcW w:type="dxa" w:w="8"/>
          </w:tcPr>
          <w:p>
            <w:r>
              <w:t>Mental wellness areas requested to address - Anxiety and Depression</w:t>
            </w:r>
          </w:p>
        </w:tc>
        <w:tc>
          <w:tcPr>
            <w:tcW w:type="dxa" w:w="8"/>
          </w:tcPr>
          <w:p>
            <w:r>
              <w:t>Mental wellness areas requested to address - Work-life balance</w:t>
            </w:r>
          </w:p>
        </w:tc>
        <w:tc>
          <w:tcPr>
            <w:tcW w:type="dxa" w:w="8"/>
          </w:tcPr>
          <w:p>
            <w:r>
              <w:t>Mental wellness areas requested to address - Lifestyle diseases management</w:t>
            </w:r>
          </w:p>
        </w:tc>
        <w:tc>
          <w:tcPr>
            <w:tcW w:type="dxa" w:w="8"/>
          </w:tcPr>
          <w:p>
            <w:r>
              <w:t>Mental wellness areas requested to address - Effective Parenting skills (Managing children and teenagers)</w:t>
            </w:r>
          </w:p>
        </w:tc>
        <w:tc>
          <w:tcPr>
            <w:tcW w:type="dxa" w:w="8"/>
          </w:tcPr>
          <w:p>
            <w:r>
              <w:t>Mental wellness areas requested to address - Other (please specify)</w:t>
            </w:r>
          </w:p>
        </w:tc>
        <w:tc>
          <w:tcPr>
            <w:tcW w:type="dxa" w:w="8"/>
          </w:tcPr>
          <w:p>
            <w:r>
              <w:t>Which of the following training programs would you like to attend?</w:t>
            </w:r>
          </w:p>
        </w:tc>
        <w:tc>
          <w:tcPr>
            <w:tcW w:type="dxa" w:w="8"/>
          </w:tcPr>
          <w:p>
            <w:r>
              <w:t>Training programs would like to attend - Mental Health Peer counsellor</w:t>
            </w:r>
          </w:p>
        </w:tc>
        <w:tc>
          <w:tcPr>
            <w:tcW w:type="dxa" w:w="8"/>
          </w:tcPr>
          <w:p>
            <w:r>
              <w:t>Training programs would like to attend - Baby minder trainings (training for your nannies)</w:t>
            </w:r>
          </w:p>
        </w:tc>
        <w:tc>
          <w:tcPr>
            <w:tcW w:type="dxa" w:w="8"/>
          </w:tcPr>
          <w:p>
            <w:r>
              <w:t>Training programs would like to attend - Youth/Peer mentorship program (Training for your adolescent son/daughter)</w:t>
            </w:r>
          </w:p>
        </w:tc>
        <w:tc>
          <w:tcPr>
            <w:tcW w:type="dxa" w:w="8"/>
          </w:tcPr>
          <w:p>
            <w:r>
              <w:t>Training programs would like to attend - Family Health program- relationships/ Marriage issues/ Parenting (Training for couples)</w:t>
            </w:r>
          </w:p>
        </w:tc>
        <w:tc>
          <w:tcPr>
            <w:tcW w:type="dxa" w:w="8"/>
          </w:tcPr>
          <w:p>
            <w:r>
              <w:t>Training programs would like to attend - Other (please specify)</w:t>
            </w:r>
          </w:p>
        </w:tc>
        <w:tc>
          <w:tcPr>
            <w:tcW w:type="dxa" w:w="8"/>
          </w:tcPr>
          <w:p>
            <w:r>
              <w:t>Which of the health and wellbeing clubs below would you be interested to join?</w:t>
            </w:r>
          </w:p>
        </w:tc>
        <w:tc>
          <w:tcPr>
            <w:tcW w:type="dxa" w:w="8"/>
          </w:tcPr>
          <w:p>
            <w:r>
              <w:t>Health &amp; wellbeing club interested joining - Soul food (Overcomers of a challenging or difficult situation in life; from grass to grace)</w:t>
            </w:r>
          </w:p>
        </w:tc>
        <w:tc>
          <w:tcPr>
            <w:tcW w:type="dxa" w:w="8"/>
          </w:tcPr>
          <w:p>
            <w:r>
              <w:t>Health &amp; wellbeing club interested joining - Nurture Club (Those supporting young people through mentorship, coaching, career progressions)</w:t>
            </w:r>
          </w:p>
        </w:tc>
        <w:tc>
          <w:tcPr>
            <w:tcW w:type="dxa" w:w="8"/>
          </w:tcPr>
          <w:p>
            <w:r>
              <w:t>Health &amp; wellbeing club interested joining - Health club (Those interested in healthy living aspects; healthy eating, exercising, health promotion etc.)</w:t>
            </w:r>
          </w:p>
        </w:tc>
        <w:tc>
          <w:tcPr>
            <w:tcW w:type="dxa" w:w="8"/>
          </w:tcPr>
          <w:p>
            <w:r>
              <w:t>Health &amp; wellbeing club interested joining - Other (please specify)</w:t>
            </w:r>
          </w:p>
        </w:tc>
        <w:tc>
          <w:tcPr>
            <w:tcW w:type="dxa" w:w="8"/>
          </w:tcPr>
          <w:p>
            <w:r>
              <w:t>By completing this survey, you are consenting to us storing and using your data to help us improve our services to you</w:t>
            </w:r>
          </w:p>
        </w:tc>
        <w:tc>
          <w:tcPr>
            <w:tcW w:type="dxa" w:w="8"/>
          </w:tcPr>
          <w:p>
            <w:r>
              <w:t>Kindly select your age bracket</w:t>
            </w:r>
          </w:p>
        </w:tc>
        <w:tc>
          <w:tcPr>
            <w:tcW w:type="dxa" w:w="8"/>
          </w:tcPr>
          <w:p>
            <w:r>
              <w:t>Please select your department from the list below</w:t>
            </w:r>
          </w:p>
        </w:tc>
        <w:tc>
          <w:tcPr>
            <w:tcW w:type="dxa" w:w="8"/>
          </w:tcPr>
          <w:p>
            <w:r>
              <w:t>How would you rate the state of your mental well-being?</w:t>
            </w:r>
          </w:p>
        </w:tc>
        <w:tc>
          <w:tcPr>
            <w:tcW w:type="dxa" w:w="8"/>
          </w:tcPr>
          <w:p>
            <w:r>
              <w:t>How would you rate the current state of your mental well-being?</w:t>
            </w:r>
          </w:p>
        </w:tc>
        <w:tc>
          <w:tcPr>
            <w:tcW w:type="dxa" w:w="8"/>
          </w:tcPr>
          <w:p>
            <w:r>
              <w:t>If you need support in Q6 above, please state what support you would need?</w:t>
            </w:r>
          </w:p>
        </w:tc>
        <w:tc>
          <w:tcPr>
            <w:tcW w:type="dxa" w:w="8"/>
          </w:tcPr>
          <w:p>
            <w:r>
              <w:t>Please reflect on the mental Wellness related issues listed below and tick the areas you would like us to address on our regular sessions? (Select more than one if applicable)</w:t>
            </w:r>
          </w:p>
        </w:tc>
        <w:tc>
          <w:tcPr>
            <w:tcW w:type="dxa" w:w="8"/>
          </w:tcPr>
          <w:p>
            <w:r>
              <w:t>Q8 Mental Wellness Issues would like addressed_1_Emotional_intelligence</w:t>
            </w:r>
          </w:p>
        </w:tc>
        <w:tc>
          <w:tcPr>
            <w:tcW w:type="dxa" w:w="8"/>
          </w:tcPr>
          <w:p>
            <w:r>
              <w:t>Q8 Mental Wellness Issues would like addressed_2_Financial_constraints</w:t>
            </w:r>
          </w:p>
        </w:tc>
        <w:tc>
          <w:tcPr>
            <w:tcW w:type="dxa" w:w="8"/>
          </w:tcPr>
          <w:p>
            <w:r>
              <w:t>Q8 Mental Wellness Issues would like addressed_3_Trauma</w:t>
            </w:r>
          </w:p>
        </w:tc>
        <w:tc>
          <w:tcPr>
            <w:tcW w:type="dxa" w:w="8"/>
          </w:tcPr>
          <w:p>
            <w:r>
              <w:t>Q8 Mental Wellness Issues would like addressed_4_Substance_and_Drug_Dependence</w:t>
            </w:r>
          </w:p>
        </w:tc>
        <w:tc>
          <w:tcPr>
            <w:tcW w:type="dxa" w:w="8"/>
          </w:tcPr>
          <w:p>
            <w:r>
              <w:t>Q8 Mental Wellness Issues would like addressed_5_Relationship_Difficulties</w:t>
            </w:r>
          </w:p>
        </w:tc>
        <w:tc>
          <w:tcPr>
            <w:tcW w:type="dxa" w:w="8"/>
          </w:tcPr>
          <w:p>
            <w:r>
              <w:t>Q8 Mental Wellness Issues would like addressed_6_Unresolved_Childhood_Difficulties</w:t>
            </w:r>
          </w:p>
        </w:tc>
        <w:tc>
          <w:tcPr>
            <w:tcW w:type="dxa" w:w="8"/>
          </w:tcPr>
          <w:p>
            <w:r>
              <w:t>Q8 Mental Wellness Issues would like addressed_7_Anxiety_and_Depression</w:t>
            </w:r>
          </w:p>
        </w:tc>
        <w:tc>
          <w:tcPr>
            <w:tcW w:type="dxa" w:w="8"/>
          </w:tcPr>
          <w:p>
            <w:r>
              <w:t>Q8 Mental Wellness Issues would like addressed_8_Other_please_specify</w:t>
            </w:r>
          </w:p>
        </w:tc>
        <w:tc>
          <w:tcPr>
            <w:tcW w:type="dxa" w:w="8"/>
          </w:tcPr>
          <w:p>
            <w:r>
              <w:t>During the past 4 weeks, have you had any problems with your work or daily life due to any emotional problems, such as feeling depressed, sad, or anxious?</w:t>
            </w:r>
          </w:p>
        </w:tc>
        <w:tc>
          <w:tcPr>
            <w:tcW w:type="dxa" w:w="8"/>
          </w:tcPr>
          <w:p>
            <w:r>
              <w:t>During the past 4 weeks, how often has your mental health affected your ability to get work done?</w:t>
            </w:r>
          </w:p>
        </w:tc>
        <w:tc>
          <w:tcPr>
            <w:tcW w:type="dxa" w:w="8"/>
          </w:tcPr>
          <w:p>
            <w:r>
              <w:t>During the past two weeks, how often has your mental health affected your relationships?</w:t>
            </w:r>
          </w:p>
        </w:tc>
        <w:tc>
          <w:tcPr>
            <w:tcW w:type="dxa" w:w="8"/>
          </w:tcPr>
          <w:p>
            <w:r>
              <w:t>Do you feel content with your relationships and family?</w:t>
            </w:r>
          </w:p>
        </w:tc>
        <w:tc>
          <w:tcPr>
            <w:tcW w:type="dxa" w:w="8"/>
          </w:tcPr>
          <w:p>
            <w:r>
              <w:t>How do you usually cope with the general stresses of life and the mental health challenges that come your way?</w:t>
            </w:r>
          </w:p>
        </w:tc>
        <w:tc>
          <w:tcPr>
            <w:tcW w:type="dxa" w:w="8"/>
          </w:tcPr>
          <w:p>
            <w:r>
              <w:t>Other (please specify)</w:t>
            </w:r>
          </w:p>
        </w:tc>
        <w:tc>
          <w:tcPr>
            <w:tcW w:type="dxa" w:w="8"/>
          </w:tcPr>
          <w:p>
            <w:r>
              <w:t>What about the amount of social support you receive from your family, friends, etc? When you have the need to talk to someone or go on outings with friends and/or relatives, do you feel there is someone who fulfills these needs?</w:t>
            </w:r>
          </w:p>
        </w:tc>
        <w:tc>
          <w:tcPr>
            <w:tcW w:type="dxa" w:w="8"/>
          </w:tcPr>
          <w:p>
            <w:r>
              <w:t>Have you ever attended a Mental Health Awareness Session?</w:t>
            </w:r>
          </w:p>
        </w:tc>
        <w:tc>
          <w:tcPr>
            <w:tcW w:type="dxa" w:w="8"/>
          </w:tcPr>
          <w:p>
            <w:r>
              <w:t>How would you prefer to receive information and advice about mental health?</w:t>
            </w:r>
          </w:p>
        </w:tc>
        <w:tc>
          <w:tcPr>
            <w:tcW w:type="dxa" w:w="8"/>
          </w:tcPr>
          <w:p>
            <w:r>
              <w:t>Other (please specify).1</w:t>
            </w:r>
          </w:p>
        </w:tc>
        <w:tc>
          <w:tcPr>
            <w:tcW w:type="dxa" w:w="8"/>
          </w:tcPr>
          <w:p>
            <w:r>
              <w:t>Are you aware of the Employee Assistance Program services offered by Buhler to all its staff and dependents through Minet?</w:t>
            </w:r>
          </w:p>
        </w:tc>
        <w:tc>
          <w:tcPr>
            <w:tcW w:type="dxa" w:w="8"/>
          </w:tcPr>
          <w:p>
            <w:r>
              <w:t>If yes to Question 29, have you ever accessed the service?</w:t>
            </w:r>
          </w:p>
        </w:tc>
        <w:tc>
          <w:tcPr>
            <w:tcW w:type="dxa" w:w="8"/>
          </w:tcPr>
          <w:p>
            <w:r>
              <w:t>If no, please state the reason.</w:t>
            </w:r>
          </w:p>
        </w:tc>
        <w:tc>
          <w:tcPr>
            <w:tcW w:type="dxa" w:w="8"/>
          </w:tcPr>
          <w:p>
            <w:r>
              <w:t>Would you like us to link you or your dependents to our professional counselors for support?</w:t>
            </w:r>
          </w:p>
        </w:tc>
        <w:tc>
          <w:tcPr>
            <w:tcW w:type="dxa" w:w="8"/>
          </w:tcPr>
          <w:p>
            <w:r>
              <w:t>If yes, please provide your contact information</w:t>
            </w:r>
          </w:p>
        </w:tc>
        <w:tc>
          <w:tcPr>
            <w:tcW w:type="dxa" w:w="8"/>
          </w:tcPr>
          <w:p>
            <w:r>
              <w:t>The wellness camp met my expectation?</w:t>
            </w:r>
          </w:p>
        </w:tc>
        <w:tc>
          <w:tcPr>
            <w:tcW w:type="dxa" w:w="8"/>
          </w:tcPr>
          <w:p>
            <w:r>
              <w:t>The topics and checks covered were relevant</w:t>
            </w:r>
          </w:p>
        </w:tc>
        <w:tc>
          <w:tcPr>
            <w:tcW w:type="dxa" w:w="8"/>
          </w:tcPr>
          <w:p>
            <w:r>
              <w:t>The trainer was knowledgeable and well prepared</w:t>
            </w:r>
          </w:p>
        </w:tc>
        <w:tc>
          <w:tcPr>
            <w:tcW w:type="dxa" w:w="8"/>
          </w:tcPr>
          <w:p>
            <w:r>
              <w:t>The providers conducted themselves professionally</w:t>
            </w:r>
          </w:p>
        </w:tc>
        <w:tc>
          <w:tcPr>
            <w:tcW w:type="dxa" w:w="8"/>
          </w:tcPr>
          <w:p>
            <w:r>
              <w:t>There was sufficient opportunity for interactive participation</w:t>
            </w:r>
          </w:p>
        </w:tc>
        <w:tc>
          <w:tcPr>
            <w:tcW w:type="dxa" w:w="8"/>
          </w:tcPr>
          <w:p>
            <w:r>
              <w:t>All things considered, I was extremely satisfied with the Wellness Camp?</w:t>
            </w:r>
          </w:p>
        </w:tc>
        <w:tc>
          <w:tcPr>
            <w:tcW w:type="dxa" w:w="8"/>
          </w:tcPr>
          <w:p>
            <w:r>
              <w:t>What did you like best about the Staff Wellness camp?</w:t>
            </w:r>
          </w:p>
        </w:tc>
        <w:tc>
          <w:tcPr>
            <w:tcW w:type="dxa" w:w="8"/>
          </w:tcPr>
          <w:p>
            <w:r>
              <w:t>What did you like least about the Staff Wellness Camp?</w:t>
            </w:r>
          </w:p>
        </w:tc>
        <w:tc>
          <w:tcPr>
            <w:tcW w:type="dxa" w:w="8"/>
          </w:tcPr>
          <w:p>
            <w:r>
              <w:t>age_group</w:t>
            </w:r>
          </w:p>
        </w:tc>
        <w:tc>
          <w:tcPr>
            <w:tcW w:type="dxa" w:w="8"/>
          </w:tcPr>
          <w:p>
            <w:r>
              <w:t>department</w:t>
            </w:r>
          </w:p>
        </w:tc>
        <w:tc>
          <w:tcPr>
            <w:tcW w:type="dxa" w:w="8"/>
          </w:tcPr>
          <w:p>
            <w:r>
              <w:t>mental_wellbeing_rating_overall</w:t>
            </w:r>
          </w:p>
        </w:tc>
        <w:tc>
          <w:tcPr>
            <w:tcW w:type="dxa" w:w="8"/>
          </w:tcPr>
          <w:p>
            <w:r>
              <w:t>mental_wellbeing_rating_current</w:t>
            </w:r>
          </w:p>
        </w:tc>
        <w:tc>
          <w:tcPr>
            <w:tcW w:type="dxa" w:w="8"/>
          </w:tcPr>
          <w:p>
            <w:r>
              <w:t>If you need support in Q6 above, please state what type of support you would need?</w:t>
            </w:r>
          </w:p>
        </w:tc>
        <w:tc>
          <w:tcPr>
            <w:tcW w:type="dxa" w:w="8"/>
          </w:tcPr>
          <w:p>
            <w:r>
              <w:t>Please reflect on the mental Wellness related issues listed below and tick the areas you would like us to address on our regular sessions?  (Select as many as applicable)</w:t>
            </w:r>
          </w:p>
        </w:tc>
        <w:tc>
          <w:tcPr>
            <w:tcW w:type="dxa" w:w="8"/>
          </w:tcPr>
          <w:p>
            <w:r>
              <w:t>mental_issue_emotional_intelligence</w:t>
            </w:r>
          </w:p>
        </w:tc>
        <w:tc>
          <w:tcPr>
            <w:tcW w:type="dxa" w:w="8"/>
          </w:tcPr>
          <w:p>
            <w:r>
              <w:t>mental_issue_financial_constraints</w:t>
            </w:r>
          </w:p>
        </w:tc>
        <w:tc>
          <w:tcPr>
            <w:tcW w:type="dxa" w:w="8"/>
          </w:tcPr>
          <w:p>
            <w:r>
              <w:t>mental_issue_trauma</w:t>
            </w:r>
          </w:p>
        </w:tc>
        <w:tc>
          <w:tcPr>
            <w:tcW w:type="dxa" w:w="8"/>
          </w:tcPr>
          <w:p>
            <w:r>
              <w:t>mental_issue_substance_dependence</w:t>
            </w:r>
          </w:p>
        </w:tc>
        <w:tc>
          <w:tcPr>
            <w:tcW w:type="dxa" w:w="8"/>
          </w:tcPr>
          <w:p>
            <w:r>
              <w:t>mental_issue_relationship_difficulties</w:t>
            </w:r>
          </w:p>
        </w:tc>
        <w:tc>
          <w:tcPr>
            <w:tcW w:type="dxa" w:w="8"/>
          </w:tcPr>
          <w:p>
            <w:r>
              <w:t>mental_issue_unresolved_childhood</w:t>
            </w:r>
          </w:p>
        </w:tc>
        <w:tc>
          <w:tcPr>
            <w:tcW w:type="dxa" w:w="8"/>
          </w:tcPr>
          <w:p>
            <w:r>
              <w:t>mental_issue_anxiety_depression</w:t>
            </w:r>
          </w:p>
        </w:tc>
        <w:tc>
          <w:tcPr>
            <w:tcW w:type="dxa" w:w="8"/>
          </w:tcPr>
          <w:p>
            <w:r>
              <w:t>mental_issue_parenting</w:t>
            </w:r>
          </w:p>
        </w:tc>
        <w:tc>
          <w:tcPr>
            <w:tcW w:type="dxa" w:w="8"/>
          </w:tcPr>
          <w:p>
            <w:r>
              <w:t>mental_issue_other</w:t>
            </w:r>
          </w:p>
        </w:tc>
        <w:tc>
          <w:tcPr>
            <w:tcW w:type="dxa" w:w="8"/>
          </w:tcPr>
          <w:p>
            <w:r>
              <w:t>currently_emotionally_distressed</w:t>
            </w:r>
          </w:p>
        </w:tc>
        <w:tc>
          <w:tcPr>
            <w:tcW w:type="dxa" w:w="8"/>
          </w:tcPr>
          <w:p>
            <w:r>
              <w:t>During the past month, have you had any problems with your work or daily life due to any emotional problems, such as feeling depressed, sad, or anxious?</w:t>
            </w:r>
          </w:p>
        </w:tc>
        <w:tc>
          <w:tcPr>
            <w:tcW w:type="dxa" w:w="8"/>
          </w:tcPr>
          <w:p>
            <w:r>
              <w:t>During the past month, how often has your mental health affected your ability to get work done?</w:t>
            </w:r>
          </w:p>
        </w:tc>
        <w:tc>
          <w:tcPr>
            <w:tcW w:type="dxa" w:w="8"/>
          </w:tcPr>
          <w:p>
            <w:r>
              <w:t>During the past month, how often has your mental health affected your relationships?</w:t>
            </w:r>
          </w:p>
        </w:tc>
        <w:tc>
          <w:tcPr>
            <w:tcW w:type="dxa" w:w="8"/>
          </w:tcPr>
          <w:p>
            <w:r>
              <w:t>ever_diagnosed_mental_disorder</w:t>
            </w:r>
          </w:p>
        </w:tc>
        <w:tc>
          <w:tcPr>
            <w:tcW w:type="dxa" w:w="8"/>
          </w:tcPr>
          <w:p>
            <w:r>
              <w:t>seen_therapist_recently</w:t>
            </w:r>
          </w:p>
        </w:tc>
        <w:tc>
          <w:tcPr>
            <w:tcW w:type="dxa" w:w="8"/>
          </w:tcPr>
          <w:p>
            <w:r>
              <w:t>family_history_mental_disorder</w:t>
            </w:r>
          </w:p>
        </w:tc>
        <w:tc>
          <w:tcPr>
            <w:tcW w:type="dxa" w:w="8"/>
          </w:tcPr>
          <w:p>
            <w:r>
              <w:t>sleep_hours_per_day</w:t>
            </w:r>
          </w:p>
        </w:tc>
        <w:tc>
          <w:tcPr>
            <w:tcW w:type="dxa" w:w="8"/>
          </w:tcPr>
          <w:p>
            <w:r>
              <w:t>sleep_quality</w:t>
            </w:r>
          </w:p>
        </w:tc>
        <w:tc>
          <w:tcPr>
            <w:tcW w:type="dxa" w:w="8"/>
          </w:tcPr>
          <w:p>
            <w:r>
              <w:t>diet_habit_changes</w:t>
            </w:r>
          </w:p>
        </w:tc>
        <w:tc>
          <w:tcPr>
            <w:tcW w:type="dxa" w:w="8"/>
          </w:tcPr>
          <w:p>
            <w:r>
              <w:t>smoking_frequency</w:t>
            </w:r>
          </w:p>
        </w:tc>
        <w:tc>
          <w:tcPr>
            <w:tcW w:type="dxa" w:w="8"/>
          </w:tcPr>
          <w:p>
            <w:r>
              <w:t>alcohol_consumption_frequency</w:t>
            </w:r>
          </w:p>
        </w:tc>
        <w:tc>
          <w:tcPr>
            <w:tcW w:type="dxa" w:w="8"/>
          </w:tcPr>
          <w:p>
            <w:r>
              <w:t>How do you usually cope with the general stresses of life and the mental health challenges that come your way? (Select as many as applicable starting with the most relevant)</w:t>
            </w:r>
          </w:p>
        </w:tc>
        <w:tc>
          <w:tcPr>
            <w:tcW w:type="dxa" w:w="8"/>
          </w:tcPr>
          <w:p>
            <w:r>
              <w:t>coping_keep_to_self</w:t>
            </w:r>
          </w:p>
        </w:tc>
        <w:tc>
          <w:tcPr>
            <w:tcW w:type="dxa" w:w="8"/>
          </w:tcPr>
          <w:p>
            <w:r>
              <w:t>coping_seek_online_options</w:t>
            </w:r>
          </w:p>
        </w:tc>
        <w:tc>
          <w:tcPr>
            <w:tcW w:type="dxa" w:w="8"/>
          </w:tcPr>
          <w:p>
            <w:r>
              <w:t>coping_physical_activity</w:t>
            </w:r>
          </w:p>
        </w:tc>
        <w:tc>
          <w:tcPr>
            <w:tcW w:type="dxa" w:w="8"/>
          </w:tcPr>
          <w:p>
            <w:r>
              <w:t>coping_pub_drinking</w:t>
            </w:r>
          </w:p>
        </w:tc>
        <w:tc>
          <w:tcPr>
            <w:tcW w:type="dxa" w:w="8"/>
          </w:tcPr>
          <w:p>
            <w:r>
              <w:t>coping_professional_counsellor</w:t>
            </w:r>
          </w:p>
        </w:tc>
        <w:tc>
          <w:tcPr>
            <w:tcW w:type="dxa" w:w="8"/>
          </w:tcPr>
          <w:p>
            <w:r>
              <w:t>coping_religious_leader</w:t>
            </w:r>
          </w:p>
        </w:tc>
        <w:tc>
          <w:tcPr>
            <w:tcW w:type="dxa" w:w="8"/>
          </w:tcPr>
          <w:p>
            <w:r>
              <w:t>coping_engage_family_friends</w:t>
            </w:r>
          </w:p>
        </w:tc>
        <w:tc>
          <w:tcPr>
            <w:tcW w:type="dxa" w:w="8"/>
          </w:tcPr>
          <w:p>
            <w:r>
              <w:t>coping_other</w:t>
            </w:r>
          </w:p>
        </w:tc>
        <w:tc>
          <w:tcPr>
            <w:tcW w:type="dxa" w:w="8"/>
          </w:tcPr>
          <w:p>
            <w:r>
              <w:t>What about the amount of social support you receive from your family, friends, etc? When you have the need to talk to someone or go on outings with friends and/or relatives, do you feel there is someone who fulfils these needs?</w:t>
            </w:r>
          </w:p>
        </w:tc>
        <w:tc>
          <w:tcPr>
            <w:tcW w:type="dxa" w:w="8"/>
          </w:tcPr>
          <w:p>
            <w:r>
              <w:t>info_group_session</w:t>
            </w:r>
          </w:p>
        </w:tc>
        <w:tc>
          <w:tcPr>
            <w:tcW w:type="dxa" w:w="8"/>
          </w:tcPr>
          <w:p>
            <w:r>
              <w:t>info_online</w:t>
            </w:r>
          </w:p>
        </w:tc>
        <w:tc>
          <w:tcPr>
            <w:tcW w:type="dxa" w:w="8"/>
          </w:tcPr>
          <w:p>
            <w:r>
              <w:t>info_one_on_one</w:t>
            </w:r>
          </w:p>
        </w:tc>
        <w:tc>
          <w:tcPr>
            <w:tcW w:type="dxa" w:w="8"/>
          </w:tcPr>
          <w:p>
            <w:r>
              <w:t>info_pamphlets_nuggets</w:t>
            </w:r>
          </w:p>
        </w:tc>
        <w:tc>
          <w:tcPr>
            <w:tcW w:type="dxa" w:w="8"/>
          </w:tcPr>
          <w:p>
            <w:r>
              <w:t>eap_awareness</w:t>
            </w:r>
          </w:p>
        </w:tc>
        <w:tc>
          <w:tcPr>
            <w:tcW w:type="dxa" w:w="8"/>
          </w:tcPr>
          <w:p>
            <w:r>
              <w:t>eap_service_used</w:t>
            </w:r>
          </w:p>
        </w:tc>
        <w:tc>
          <w:tcPr>
            <w:tcW w:type="dxa" w:w="8"/>
          </w:tcPr>
          <w:p>
            <w:r>
              <w:t>Unnamed: 60</w:t>
            </w:r>
          </w:p>
        </w:tc>
        <w:tc>
          <w:tcPr>
            <w:tcW w:type="dxa" w:w="8"/>
          </w:tcPr>
          <w:p>
            <w:r>
              <w:t>Would you like us to link you or your dependents to our professional counsellors for support?</w:t>
            </w:r>
          </w:p>
        </w:tc>
        <w:tc>
          <w:tcPr>
            <w:tcW w:type="dxa" w:w="8"/>
          </w:tcPr>
          <w:p>
            <w:r>
              <w:t>Unnamed: 62</w:t>
            </w:r>
          </w:p>
        </w:tc>
        <w:tc>
          <w:tcPr>
            <w:tcW w:type="dxa" w:w="8"/>
          </w:tcPr>
          <w:p>
            <w:r>
              <w:t>mental_issues_selected</w:t>
            </w:r>
          </w:p>
        </w:tc>
        <w:tc>
          <w:tcPr>
            <w:tcW w:type="dxa" w:w="8"/>
          </w:tcPr>
          <w:p>
            <w:r>
              <w:t>coping_mechanisms_selected</w:t>
            </w:r>
          </w:p>
        </w:tc>
        <w:tc>
          <w:tcPr>
            <w:tcW w:type="dxa" w:w="8"/>
          </w:tcPr>
          <w:p>
            <w:r>
              <w:t>info_preference_selected</w:t>
            </w:r>
          </w:p>
        </w:tc>
        <w:tc>
          <w:tcPr>
            <w:tcW w:type="dxa" w:w="8"/>
          </w:tcPr>
          <w:p>
            <w:r>
              <w:t>Please select your categorization of work locations</w:t>
            </w:r>
          </w:p>
        </w:tc>
        <w:tc>
          <w:tcPr>
            <w:tcW w:type="dxa" w:w="8"/>
          </w:tcPr>
          <w:p>
            <w:r>
              <w:t>Rank of wellness activity preference/participation(1 least 10 highest) - Rank the below wellness activities in order of your preference and participation in the year 2024 (1 being the lowest, while 10 being the highest score)</w:t>
            </w:r>
          </w:p>
        </w:tc>
        <w:tc>
          <w:tcPr>
            <w:tcW w:type="dxa" w:w="8"/>
          </w:tcPr>
          <w:p>
            <w:r>
              <w:t>Rank of wellness activity preference/participation(1 least 10 highest) - ZUMBA</w:t>
            </w:r>
          </w:p>
        </w:tc>
        <w:tc>
          <w:tcPr>
            <w:tcW w:type="dxa" w:w="8"/>
          </w:tcPr>
          <w:p>
            <w:r>
              <w:t>Rank of wellness activity preference/participation(1 least 10 highest) - SWIMMING</w:t>
            </w:r>
          </w:p>
        </w:tc>
        <w:tc>
          <w:tcPr>
            <w:tcW w:type="dxa" w:w="8"/>
          </w:tcPr>
          <w:p>
            <w:r>
              <w:t>Rank of wellness activity preference/participation(1 least 10 highest) - HIKING</w:t>
            </w:r>
          </w:p>
        </w:tc>
        <w:tc>
          <w:tcPr>
            <w:tcW w:type="dxa" w:w="8"/>
          </w:tcPr>
          <w:p>
            <w:r>
              <w:t>Rank of wellness activity preference/participation(1 least 10 highest) - CYCLING</w:t>
            </w:r>
          </w:p>
        </w:tc>
        <w:tc>
          <w:tcPr>
            <w:tcW w:type="dxa" w:w="8"/>
          </w:tcPr>
          <w:p>
            <w:r>
              <w:t>Rank of wellness activity preference/participation(1 least 10 highest) - RUNNING</w:t>
            </w:r>
          </w:p>
        </w:tc>
        <w:tc>
          <w:tcPr>
            <w:tcW w:type="dxa" w:w="8"/>
          </w:tcPr>
          <w:p>
            <w:r>
              <w:t>Rank of wellness activity preference/participation(1 least 10 highest) - FOOTBALL</w:t>
            </w:r>
          </w:p>
        </w:tc>
        <w:tc>
          <w:tcPr>
            <w:tcW w:type="dxa" w:w="8"/>
          </w:tcPr>
          <w:p>
            <w:r>
              <w:t>Rank of wellness activity preference/participation(1 least 10 highest) - MEN’ S CAVE</w:t>
            </w:r>
          </w:p>
        </w:tc>
        <w:tc>
          <w:tcPr>
            <w:tcW w:type="dxa" w:w="8"/>
          </w:tcPr>
          <w:p>
            <w:r>
              <w:t>Rank of wellness activity preference/participation(1 least 10 highest) - LADIES CLUB</w:t>
            </w:r>
          </w:p>
        </w:tc>
        <w:tc>
          <w:tcPr>
            <w:tcW w:type="dxa" w:w="8"/>
          </w:tcPr>
          <w:p>
            <w:r>
              <w:t>Rank of wellness activity preference/participation(1 least 10 highest) - BOOK CLUB</w:t>
            </w:r>
          </w:p>
        </w:tc>
        <w:tc>
          <w:tcPr>
            <w:tcW w:type="dxa" w:w="8"/>
          </w:tcPr>
          <w:p>
            <w:r>
              <w:t>Rank of wellness activity preference/participation(1 least 10 highest) - DIET/NUTRITION PROGRAMS</w:t>
            </w:r>
          </w:p>
        </w:tc>
        <w:tc>
          <w:tcPr>
            <w:tcW w:type="dxa" w:w="8"/>
          </w:tcPr>
          <w:p>
            <w:r>
              <w:t>Rank of wellness activity preference/participation(1 least 10 highest) - STAIRCASE/STEP CHALLENGE</w:t>
            </w:r>
          </w:p>
        </w:tc>
        <w:tc>
          <w:tcPr>
            <w:tcW w:type="dxa" w:w="8"/>
          </w:tcPr>
          <w:p>
            <w:r>
              <w:t>Rank of wellness activity preference/participation(1 least 10 highest) - QUIZ DAYS</w:t>
            </w:r>
          </w:p>
        </w:tc>
        <w:tc>
          <w:tcPr>
            <w:tcW w:type="dxa" w:w="8"/>
          </w:tcPr>
          <w:p>
            <w:r>
              <w:t>Rank of wellness activity preference/participation(1 least 10 highest) - Other (please specify)</w:t>
            </w:r>
          </w:p>
        </w:tc>
        <w:tc>
          <w:tcPr>
            <w:tcW w:type="dxa" w:w="8"/>
          </w:tcPr>
          <w:p>
            <w:r>
              <w:t>Would Like to join as Champion/Committee member - ZUMBA</w:t>
            </w:r>
          </w:p>
        </w:tc>
        <w:tc>
          <w:tcPr>
            <w:tcW w:type="dxa" w:w="8"/>
          </w:tcPr>
          <w:p>
            <w:r>
              <w:t>Would Like to join as Champion/Committee member - SWIMMING</w:t>
            </w:r>
          </w:p>
        </w:tc>
        <w:tc>
          <w:tcPr>
            <w:tcW w:type="dxa" w:w="8"/>
          </w:tcPr>
          <w:p>
            <w:r>
              <w:t>Would Like to join as Champion/Committee member - HIKING</w:t>
            </w:r>
          </w:p>
        </w:tc>
        <w:tc>
          <w:tcPr>
            <w:tcW w:type="dxa" w:w="8"/>
          </w:tcPr>
          <w:p>
            <w:r>
              <w:t>Would Like to join as Champion/Committee member - CYCLING</w:t>
            </w:r>
          </w:p>
        </w:tc>
        <w:tc>
          <w:tcPr>
            <w:tcW w:type="dxa" w:w="8"/>
          </w:tcPr>
          <w:p>
            <w:r>
              <w:t>Would Like to join as Champion/Committee member - RUNNING</w:t>
            </w:r>
          </w:p>
        </w:tc>
        <w:tc>
          <w:tcPr>
            <w:tcW w:type="dxa" w:w="8"/>
          </w:tcPr>
          <w:p>
            <w:r>
              <w:t>Would Like to join as Champion/Committee member - FOOTBALL</w:t>
            </w:r>
          </w:p>
        </w:tc>
        <w:tc>
          <w:tcPr>
            <w:tcW w:type="dxa" w:w="8"/>
          </w:tcPr>
          <w:p>
            <w:r>
              <w:t>Would Like to join as Champion/Committee member - MEN'S CAVE</w:t>
            </w:r>
          </w:p>
        </w:tc>
        <w:tc>
          <w:tcPr>
            <w:tcW w:type="dxa" w:w="8"/>
          </w:tcPr>
          <w:p>
            <w:r>
              <w:t>Would Like to join as Champion/Committee member - LADIES CLUB</w:t>
            </w:r>
          </w:p>
        </w:tc>
        <w:tc>
          <w:tcPr>
            <w:tcW w:type="dxa" w:w="8"/>
          </w:tcPr>
          <w:p>
            <w:r>
              <w:t>Would Like to join as Champion/Committee member - BOOK CLUB</w:t>
            </w:r>
          </w:p>
        </w:tc>
        <w:tc>
          <w:tcPr>
            <w:tcW w:type="dxa" w:w="8"/>
          </w:tcPr>
          <w:p>
            <w:r>
              <w:t>Would Like to join as Champion/Committee member - DIET/NUTRITION PROGRAMS</w:t>
            </w:r>
          </w:p>
        </w:tc>
        <w:tc>
          <w:tcPr>
            <w:tcW w:type="dxa" w:w="8"/>
          </w:tcPr>
          <w:p>
            <w:r>
              <w:t>Would Like to join as Champion/Committee member - STAIRCASE/STEP CHALLENGE</w:t>
            </w:r>
          </w:p>
        </w:tc>
        <w:tc>
          <w:tcPr>
            <w:tcW w:type="dxa" w:w="8"/>
          </w:tcPr>
          <w:p>
            <w:r>
              <w:t>Would Like to join as Champion/Committee member - QUIZ DAYS</w:t>
            </w:r>
          </w:p>
        </w:tc>
        <w:tc>
          <w:tcPr>
            <w:tcW w:type="dxa" w:w="8"/>
          </w:tcPr>
          <w:p>
            <w:r>
              <w:t>Mental Wellness Issues Would Like Addressed - Work/job-related stressors</w:t>
            </w:r>
          </w:p>
        </w:tc>
        <w:tc>
          <w:tcPr>
            <w:tcW w:type="dxa" w:w="8"/>
          </w:tcPr>
          <w:p>
            <w:r>
              <w:t>Mental Wellness Issues Would Like Addressed - Building Healthy families</w:t>
            </w:r>
          </w:p>
        </w:tc>
        <w:tc>
          <w:tcPr>
            <w:tcW w:type="dxa" w:w="8"/>
          </w:tcPr>
          <w:p>
            <w:r>
              <w:t>Mental Wellness Issues Would Like Addressed - Emotional Wellbeing</w:t>
            </w:r>
          </w:p>
        </w:tc>
        <w:tc>
          <w:tcPr>
            <w:tcW w:type="dxa" w:w="8"/>
          </w:tcPr>
          <w:p>
            <w:r>
              <w:t>Mental Wellness Issues Would Like Addressed - Financial Wellbeing</w:t>
            </w:r>
          </w:p>
        </w:tc>
        <w:tc>
          <w:tcPr>
            <w:tcW w:type="dxa" w:w="8"/>
          </w:tcPr>
          <w:p>
            <w:r>
              <w:t>Mental Wellness Issues Would Like Addressed - Overcoming Trauma (Coping mechanisms after a traumatic experience- Physical, emotional, Psychological etc.)</w:t>
            </w:r>
          </w:p>
        </w:tc>
        <w:tc>
          <w:tcPr>
            <w:tcW w:type="dxa" w:w="8"/>
          </w:tcPr>
          <w:p>
            <w:r>
              <w:t>Mental Wellness Issues Would Like Addressed - Substance and Drug Dependence</w:t>
            </w:r>
          </w:p>
        </w:tc>
        <w:tc>
          <w:tcPr>
            <w:tcW w:type="dxa" w:w="8"/>
          </w:tcPr>
          <w:p>
            <w:r>
              <w:t>Mental Wellness Issues Would Like Addressed - Healthy Relationships</w:t>
            </w:r>
          </w:p>
        </w:tc>
        <w:tc>
          <w:tcPr>
            <w:tcW w:type="dxa" w:w="8"/>
          </w:tcPr>
          <w:p>
            <w:r>
              <w:t>Mental Wellness Issues Would Like Addressed - Unresolved Childhood Difficulties</w:t>
            </w:r>
          </w:p>
        </w:tc>
        <w:tc>
          <w:tcPr>
            <w:tcW w:type="dxa" w:w="8"/>
          </w:tcPr>
          <w:p>
            <w:r>
              <w:t>Mental Wellness Issues Would Like Addressed - Anxiety and Depression</w:t>
            </w:r>
          </w:p>
        </w:tc>
        <w:tc>
          <w:tcPr>
            <w:tcW w:type="dxa" w:w="8"/>
          </w:tcPr>
          <w:p>
            <w:r>
              <w:t>Mental Wellness Issues Would Like Addressed - Work-life balance</w:t>
            </w:r>
          </w:p>
        </w:tc>
        <w:tc>
          <w:tcPr>
            <w:tcW w:type="dxa" w:w="8"/>
          </w:tcPr>
          <w:p>
            <w:r>
              <w:t>Mental Wellness Issues Would Like Addressed - Lifestyle diseases management</w:t>
            </w:r>
          </w:p>
        </w:tc>
        <w:tc>
          <w:tcPr>
            <w:tcW w:type="dxa" w:w="8"/>
          </w:tcPr>
          <w:p>
            <w:r>
              <w:t>Mental Wellness Issues Would Like Addressed - Effective Parenting skills (Managing children and teenagers)</w:t>
            </w:r>
          </w:p>
        </w:tc>
        <w:tc>
          <w:tcPr>
            <w:tcW w:type="dxa" w:w="8"/>
          </w:tcPr>
          <w:p>
            <w:r>
              <w:t>Mental Wellness Issues Would Like Addressed - Other (please specify)</w:t>
            </w:r>
          </w:p>
        </w:tc>
        <w:tc>
          <w:tcPr>
            <w:tcW w:type="dxa" w:w="8"/>
          </w:tcPr>
          <w:p>
            <w:r>
              <w:t>Training Programs Would Like To Attend - Mental Health Peer counsellor</w:t>
            </w:r>
          </w:p>
        </w:tc>
        <w:tc>
          <w:tcPr>
            <w:tcW w:type="dxa" w:w="8"/>
          </w:tcPr>
          <w:p>
            <w:r>
              <w:t>Training Programs Would Like To Attend - Baby minder trainings (training for your nannies)</w:t>
            </w:r>
          </w:p>
        </w:tc>
        <w:tc>
          <w:tcPr>
            <w:tcW w:type="dxa" w:w="8"/>
          </w:tcPr>
          <w:p>
            <w:r>
              <w:t>Training Programs Would Like To Attend - Youth/Peer mentorship program (Training for your adolescent son/daughter)</w:t>
            </w:r>
          </w:p>
        </w:tc>
        <w:tc>
          <w:tcPr>
            <w:tcW w:type="dxa" w:w="8"/>
          </w:tcPr>
          <w:p>
            <w:r>
              <w:t>Training Programs Would Like To Attend - Family Health program- relationships/ Marriage issues/ Parenting (Training for couples)</w:t>
            </w:r>
          </w:p>
        </w:tc>
        <w:tc>
          <w:tcPr>
            <w:tcW w:type="dxa" w:w="8"/>
          </w:tcPr>
          <w:p>
            <w:r>
              <w:t>Training Programs Would Like To Attend - Other (please specify)</w:t>
            </w:r>
          </w:p>
        </w:tc>
        <w:tc>
          <w:tcPr>
            <w:tcW w:type="dxa" w:w="8"/>
          </w:tcPr>
          <w:p>
            <w:r>
              <w:t>Soul food (Overcomers of a challenging or difficult situation in life; from grass to grace)</w:t>
            </w:r>
          </w:p>
        </w:tc>
        <w:tc>
          <w:tcPr>
            <w:tcW w:type="dxa" w:w="8"/>
          </w:tcPr>
          <w:p>
            <w:r>
              <w:t>Wellbeing Clubs Would Like To Join - Nurture Club (Those supporting young people through mentorship, coaching, career progressions)</w:t>
            </w:r>
          </w:p>
        </w:tc>
        <w:tc>
          <w:tcPr>
            <w:tcW w:type="dxa" w:w="8"/>
          </w:tcPr>
          <w:p>
            <w:r>
              <w:t>Wellbeing Clubs Would Like To Join - Health club (Those interested in healthy living aspects; healthy eating, exercising, health promotion etc.)</w:t>
            </w:r>
          </w:p>
        </w:tc>
        <w:tc>
          <w:tcPr>
            <w:tcW w:type="dxa" w:w="8"/>
          </w:tcPr>
          <w:p>
            <w:r>
              <w:t>Wellbeing Clubs Would Like To Join - Other (please specify)</w:t>
            </w:r>
          </w:p>
        </w:tc>
        <w:tc>
          <w:tcPr>
            <w:tcW w:type="dxa" w:w="8"/>
          </w:tcPr>
          <w:p>
            <w:r>
              <w:t>What is the most important thing for you when it comes to well-being?</w:t>
            </w:r>
          </w:p>
        </w:tc>
        <w:tc>
          <w:tcPr>
            <w:tcW w:type="dxa" w:w="8"/>
          </w:tcPr>
          <w:p>
            <w:r>
              <w:t>Are you enrolled in any wellbeing program or initiative?</w:t>
            </w:r>
          </w:p>
        </w:tc>
        <w:tc>
          <w:tcPr>
            <w:tcW w:type="dxa" w:w="8"/>
          </w:tcPr>
          <w:p>
            <w:r>
              <w:t>If yes, kindly state</w:t>
            </w:r>
          </w:p>
        </w:tc>
        <w:tc>
          <w:tcPr>
            <w:tcW w:type="dxa" w:w="8"/>
          </w:tcPr>
          <w:p>
            <w:r>
              <w:t>Have you had any annual wellness checkups this year?</w:t>
            </w:r>
          </w:p>
        </w:tc>
        <w:tc>
          <w:tcPr>
            <w:tcW w:type="dxa" w:w="8"/>
          </w:tcPr>
          <w:p>
            <w:r>
              <w:t>Ranking Wellness Activity proposed in order of preference/participation 2025(1 least 10 highest) - ZUMBA</w:t>
            </w:r>
          </w:p>
        </w:tc>
        <w:tc>
          <w:tcPr>
            <w:tcW w:type="dxa" w:w="8"/>
          </w:tcPr>
          <w:p>
            <w:r>
              <w:t>Ranking Wellness Activity proposed in order of preference/participation 2025(1 least 10 highest) - SWIMMING</w:t>
            </w:r>
          </w:p>
        </w:tc>
        <w:tc>
          <w:tcPr>
            <w:tcW w:type="dxa" w:w="8"/>
          </w:tcPr>
          <w:p>
            <w:r>
              <w:t>Ranking Wellness Activity proposed in order of preference/participation 2025(1 least 10 highest) - HIKING</w:t>
            </w:r>
          </w:p>
        </w:tc>
        <w:tc>
          <w:tcPr>
            <w:tcW w:type="dxa" w:w="8"/>
          </w:tcPr>
          <w:p>
            <w:r>
              <w:t>Ranking Wellness Activity proposed in order of preference/participation 2025(1 least 10 highest) - CYCLING</w:t>
            </w:r>
          </w:p>
        </w:tc>
        <w:tc>
          <w:tcPr>
            <w:tcW w:type="dxa" w:w="8"/>
          </w:tcPr>
          <w:p>
            <w:r>
              <w:t>Ranking Wellness Activity proposed in order of preference/participation 2025(1 least 10 highest) - RUNNING</w:t>
            </w:r>
          </w:p>
        </w:tc>
        <w:tc>
          <w:tcPr>
            <w:tcW w:type="dxa" w:w="8"/>
          </w:tcPr>
          <w:p>
            <w:r>
              <w:t>Ranking Wellness Activity proposed in order of preference/participation 2025(1 least 10 highest) - FOOTBALL</w:t>
            </w:r>
          </w:p>
        </w:tc>
        <w:tc>
          <w:tcPr>
            <w:tcW w:type="dxa" w:w="8"/>
          </w:tcPr>
          <w:p>
            <w:r>
              <w:t>Ranking Wellness Activity proposed in order of preference/participation 2025(1 least 10 highest) - MEN’ S CAVE</w:t>
            </w:r>
          </w:p>
        </w:tc>
        <w:tc>
          <w:tcPr>
            <w:tcW w:type="dxa" w:w="8"/>
          </w:tcPr>
          <w:p>
            <w:r>
              <w:t>Ranking Wellness Activity proposed in order of preference/participation 2025(1 least 10 highest) - LADIES CLUB</w:t>
            </w:r>
          </w:p>
        </w:tc>
        <w:tc>
          <w:tcPr>
            <w:tcW w:type="dxa" w:w="8"/>
          </w:tcPr>
          <w:p>
            <w:r>
              <w:t>Ranking Wellness Activity proposed in order of preference/participation 2025(1 least 10 highest) - BOOK CLUB</w:t>
            </w:r>
          </w:p>
        </w:tc>
        <w:tc>
          <w:tcPr>
            <w:tcW w:type="dxa" w:w="8"/>
          </w:tcPr>
          <w:p>
            <w:r>
              <w:t>Ranking Wellness Activity proposed in order of preference/participation 2025(1 least 10 highest) - DIET/NUTRITION PROGRAMS</w:t>
            </w:r>
          </w:p>
        </w:tc>
        <w:tc>
          <w:tcPr>
            <w:tcW w:type="dxa" w:w="8"/>
          </w:tcPr>
          <w:p>
            <w:r>
              <w:t>Ranking Wellness Activity proposed in order of preference/participation 2025(1 least 10 highest) - STAIRCASE/STEP CHALLENGE</w:t>
            </w:r>
          </w:p>
        </w:tc>
        <w:tc>
          <w:tcPr>
            <w:tcW w:type="dxa" w:w="8"/>
          </w:tcPr>
          <w:p>
            <w:r>
              <w:t>Ranking Wellness Activity proposed in order of preference/participation 2025(1 least 10 highest) - QUIZ DAYS</w:t>
            </w:r>
          </w:p>
        </w:tc>
        <w:tc>
          <w:tcPr>
            <w:tcW w:type="dxa" w:w="8"/>
          </w:tcPr>
          <w:p>
            <w:r>
              <w:t>Ranking Wellness Activity proposed in order of preference/participation 2025(1 least 10 highest) - MEDITATION/YOGA/MUSIC</w:t>
            </w:r>
          </w:p>
        </w:tc>
        <w:tc>
          <w:tcPr>
            <w:tcW w:type="dxa" w:w="8"/>
          </w:tcPr>
          <w:p>
            <w:r>
              <w:t>Ranking Wellness Activity proposed in order of preference/participation 2025(1 least 10 highest) - Other (please specify)</w:t>
            </w:r>
          </w:p>
        </w:tc>
        <w:tc>
          <w:tcPr>
            <w:tcW w:type="dxa" w:w="8"/>
          </w:tcPr>
          <w:p>
            <w:r>
              <w:t>Would like to join as Champion or Committee member - ZUMBA</w:t>
            </w:r>
          </w:p>
        </w:tc>
        <w:tc>
          <w:tcPr>
            <w:tcW w:type="dxa" w:w="8"/>
          </w:tcPr>
          <w:p>
            <w:r>
              <w:t>Would like to join as Champion or Committee member - SWIMMING</w:t>
            </w:r>
          </w:p>
        </w:tc>
        <w:tc>
          <w:tcPr>
            <w:tcW w:type="dxa" w:w="8"/>
          </w:tcPr>
          <w:p>
            <w:r>
              <w:t>Would like to join as Champion or Committee member - HIKING</w:t>
            </w:r>
          </w:p>
        </w:tc>
        <w:tc>
          <w:tcPr>
            <w:tcW w:type="dxa" w:w="8"/>
          </w:tcPr>
          <w:p>
            <w:r>
              <w:t>Would like to join as Champion or Committee member - CYCLING</w:t>
            </w:r>
          </w:p>
        </w:tc>
        <w:tc>
          <w:tcPr>
            <w:tcW w:type="dxa" w:w="8"/>
          </w:tcPr>
          <w:p>
            <w:r>
              <w:t>Would like to join as Champion or Committee member - RUNNING</w:t>
            </w:r>
          </w:p>
        </w:tc>
        <w:tc>
          <w:tcPr>
            <w:tcW w:type="dxa" w:w="8"/>
          </w:tcPr>
          <w:p>
            <w:r>
              <w:t>Would like to join as Champion or Committee member - FOOTBALL</w:t>
            </w:r>
          </w:p>
        </w:tc>
        <w:tc>
          <w:tcPr>
            <w:tcW w:type="dxa" w:w="8"/>
          </w:tcPr>
          <w:p>
            <w:r>
              <w:t>Would like to join as Champion or Committee member - MEN'S CAVE</w:t>
            </w:r>
          </w:p>
        </w:tc>
        <w:tc>
          <w:tcPr>
            <w:tcW w:type="dxa" w:w="8"/>
          </w:tcPr>
          <w:p>
            <w:r>
              <w:t>Would like to join as Champion or Committee member - LADIES CLUB</w:t>
            </w:r>
          </w:p>
        </w:tc>
        <w:tc>
          <w:tcPr>
            <w:tcW w:type="dxa" w:w="8"/>
          </w:tcPr>
          <w:p>
            <w:r>
              <w:t>Would like to join as Champion or Committee member - BOOK CLUB</w:t>
            </w:r>
          </w:p>
        </w:tc>
        <w:tc>
          <w:tcPr>
            <w:tcW w:type="dxa" w:w="8"/>
          </w:tcPr>
          <w:p>
            <w:r>
              <w:t>Would like to join as Champion or Committee member - DIET/NUTRITION PROGRAMS</w:t>
            </w:r>
          </w:p>
        </w:tc>
        <w:tc>
          <w:tcPr>
            <w:tcW w:type="dxa" w:w="8"/>
          </w:tcPr>
          <w:p>
            <w:r>
              <w:t>Would like to join as Champion or Committee member - STAIRCASE/STEP CHALLENGE</w:t>
            </w:r>
          </w:p>
        </w:tc>
        <w:tc>
          <w:tcPr>
            <w:tcW w:type="dxa" w:w="8"/>
          </w:tcPr>
          <w:p>
            <w:r>
              <w:t>Would like to join as Champion or Committee member - QUIZ DAYS</w:t>
            </w:r>
          </w:p>
        </w:tc>
        <w:tc>
          <w:tcPr>
            <w:tcW w:type="dxa" w:w="8"/>
          </w:tcPr>
          <w:p>
            <w:r>
              <w:t>Would like to join as Champion or Committee member - MEDITATION/YOGA/MUSIC</w:t>
            </w:r>
          </w:p>
        </w:tc>
        <w:tc>
          <w:tcPr>
            <w:tcW w:type="dxa" w:w="8"/>
          </w:tcPr>
          <w:p>
            <w:r>
              <w:t>Wellbeing Clubs Interested To Join - Soul food (Overcomers of a challenging or difficult situation in life; from grass to grace)</w:t>
            </w:r>
          </w:p>
        </w:tc>
        <w:tc>
          <w:tcPr>
            <w:tcW w:type="dxa" w:w="8"/>
          </w:tcPr>
          <w:p>
            <w:r>
              <w:t>Wellbeing Clubs Interested To Join - Nurture Club (Those supporting young people through mentorship, coaching, career progressions)</w:t>
            </w:r>
          </w:p>
        </w:tc>
        <w:tc>
          <w:tcPr>
            <w:tcW w:type="dxa" w:w="8"/>
          </w:tcPr>
          <w:p>
            <w:r>
              <w:t>Wellbeing Clubs Interested To Join - Health club (Those interested in healthy living aspects; healthy eating, exercising, health promotion etc.)</w:t>
            </w:r>
          </w:p>
        </w:tc>
        <w:tc>
          <w:tcPr>
            <w:tcW w:type="dxa" w:w="8"/>
          </w:tcPr>
          <w:p>
            <w:r>
              <w:t>Wellbeing Clubs Interested To Join - Other (please specify)</w:t>
            </w:r>
          </w:p>
        </w:tc>
        <w:tc>
          <w:tcPr>
            <w:tcW w:type="dxa" w:w="8"/>
          </w:tcPr>
          <w:p>
            <w:r>
              <w:t>Rank the below wellness activities in order of your preference and participation in the year 2024 (1 being the lowest, while 10 being the highest score)</w:t>
            </w:r>
          </w:p>
        </w:tc>
        <w:tc>
          <w:tcPr>
            <w:tcW w:type="dxa" w:w="8"/>
          </w:tcPr>
          <w:p>
            <w:r>
              <w:t>Wellness activities preference and participation - ZUMBA</w:t>
            </w:r>
          </w:p>
        </w:tc>
        <w:tc>
          <w:tcPr>
            <w:tcW w:type="dxa" w:w="8"/>
          </w:tcPr>
          <w:p>
            <w:r>
              <w:t>Wellness activities preference and participation - SWIMMING</w:t>
            </w:r>
          </w:p>
        </w:tc>
        <w:tc>
          <w:tcPr>
            <w:tcW w:type="dxa" w:w="8"/>
          </w:tcPr>
          <w:p>
            <w:r>
              <w:t>Wellness activities preference and participation - HIKING</w:t>
            </w:r>
          </w:p>
        </w:tc>
        <w:tc>
          <w:tcPr>
            <w:tcW w:type="dxa" w:w="8"/>
          </w:tcPr>
          <w:p>
            <w:r>
              <w:t>Wellness activities preference and participation - CYCLING</w:t>
            </w:r>
          </w:p>
        </w:tc>
        <w:tc>
          <w:tcPr>
            <w:tcW w:type="dxa" w:w="8"/>
          </w:tcPr>
          <w:p>
            <w:r>
              <w:t>Wellness activities preference and participation - RUNNING</w:t>
            </w:r>
          </w:p>
        </w:tc>
        <w:tc>
          <w:tcPr>
            <w:tcW w:type="dxa" w:w="8"/>
          </w:tcPr>
          <w:p>
            <w:r>
              <w:t>Wellness activities preference and participation - FOOTBALL</w:t>
            </w:r>
          </w:p>
        </w:tc>
        <w:tc>
          <w:tcPr>
            <w:tcW w:type="dxa" w:w="8"/>
          </w:tcPr>
          <w:p>
            <w:r>
              <w:t>Wellness activities preference and participation - MEN’ S CAVE</w:t>
            </w:r>
          </w:p>
        </w:tc>
        <w:tc>
          <w:tcPr>
            <w:tcW w:type="dxa" w:w="8"/>
          </w:tcPr>
          <w:p>
            <w:r>
              <w:t>Wellness activities preference and participation - LADIES CLUB</w:t>
            </w:r>
          </w:p>
        </w:tc>
        <w:tc>
          <w:tcPr>
            <w:tcW w:type="dxa" w:w="8"/>
          </w:tcPr>
          <w:p>
            <w:r>
              <w:t>Wellness activities preference and participation - BOOK CLUB</w:t>
            </w:r>
          </w:p>
        </w:tc>
        <w:tc>
          <w:tcPr>
            <w:tcW w:type="dxa" w:w="8"/>
          </w:tcPr>
          <w:p>
            <w:r>
              <w:t>Wellness activities preference and participation - DIET/NUTRITION PROGRAMS</w:t>
            </w:r>
          </w:p>
        </w:tc>
        <w:tc>
          <w:tcPr>
            <w:tcW w:type="dxa" w:w="8"/>
          </w:tcPr>
          <w:p>
            <w:r>
              <w:t>Wellness activities preference and participation - STAIRCASE/STEP CHALLENGE</w:t>
            </w:r>
          </w:p>
        </w:tc>
        <w:tc>
          <w:tcPr>
            <w:tcW w:type="dxa" w:w="8"/>
          </w:tcPr>
          <w:p>
            <w:r>
              <w:t>Wellness activities preference and participation - MEDITATION/YOGA/MUSIC</w:t>
            </w:r>
          </w:p>
        </w:tc>
        <w:tc>
          <w:tcPr>
            <w:tcW w:type="dxa" w:w="8"/>
          </w:tcPr>
          <w:p>
            <w:r>
              <w:t>Wellness activities preference and participation - QUIZ DAYS</w:t>
            </w:r>
          </w:p>
        </w:tc>
        <w:tc>
          <w:tcPr>
            <w:tcW w:type="dxa" w:w="8"/>
          </w:tcPr>
          <w:p>
            <w:r>
              <w:t>Wellness activities preference and participation - Other (please specify)</w:t>
            </w:r>
          </w:p>
        </w:tc>
        <w:tc>
          <w:tcPr>
            <w:tcW w:type="dxa" w:w="8"/>
          </w:tcPr>
          <w:p>
            <w:r>
              <w:t>Wellness champion/committee interested joining - ZUMBA</w:t>
            </w:r>
          </w:p>
        </w:tc>
        <w:tc>
          <w:tcPr>
            <w:tcW w:type="dxa" w:w="8"/>
          </w:tcPr>
          <w:p>
            <w:r>
              <w:t>Wellness champion/committee interested joining - SWIMMING</w:t>
            </w:r>
          </w:p>
        </w:tc>
        <w:tc>
          <w:tcPr>
            <w:tcW w:type="dxa" w:w="8"/>
          </w:tcPr>
          <w:p>
            <w:r>
              <w:t>Wellness champion/committee interested joining - HIKING</w:t>
            </w:r>
          </w:p>
        </w:tc>
        <w:tc>
          <w:tcPr>
            <w:tcW w:type="dxa" w:w="8"/>
          </w:tcPr>
          <w:p>
            <w:r>
              <w:t>Wellness champion/committee interested joining - CYCLING</w:t>
            </w:r>
          </w:p>
        </w:tc>
        <w:tc>
          <w:tcPr>
            <w:tcW w:type="dxa" w:w="8"/>
          </w:tcPr>
          <w:p>
            <w:r>
              <w:t>Wellness champion/committee interested joining - RUNNING</w:t>
            </w:r>
          </w:p>
        </w:tc>
        <w:tc>
          <w:tcPr>
            <w:tcW w:type="dxa" w:w="8"/>
          </w:tcPr>
          <w:p>
            <w:r>
              <w:t>Wellness champion/committee interested joining - FOOTBALL</w:t>
            </w:r>
          </w:p>
        </w:tc>
        <w:tc>
          <w:tcPr>
            <w:tcW w:type="dxa" w:w="8"/>
          </w:tcPr>
          <w:p>
            <w:r>
              <w:t>Wellness champion/committee interested joining - MEN'S CAVE</w:t>
            </w:r>
          </w:p>
        </w:tc>
        <w:tc>
          <w:tcPr>
            <w:tcW w:type="dxa" w:w="8"/>
          </w:tcPr>
          <w:p>
            <w:r>
              <w:t>Wellness champion/committee interested joining - LADIES CLUB</w:t>
            </w:r>
          </w:p>
        </w:tc>
        <w:tc>
          <w:tcPr>
            <w:tcW w:type="dxa" w:w="8"/>
          </w:tcPr>
          <w:p>
            <w:r>
              <w:t>Wellness champion/committee interested joining - BOOK CLUB</w:t>
            </w:r>
          </w:p>
        </w:tc>
        <w:tc>
          <w:tcPr>
            <w:tcW w:type="dxa" w:w="8"/>
          </w:tcPr>
          <w:p>
            <w:r>
              <w:t>Wellness champion/committee interested joining - DIET/NUTRITION PROGRAMS</w:t>
            </w:r>
          </w:p>
        </w:tc>
        <w:tc>
          <w:tcPr>
            <w:tcW w:type="dxa" w:w="8"/>
          </w:tcPr>
          <w:p>
            <w:r>
              <w:t>Wellness champion/committee interested joining - STAIRCASE/STEP CHALLENGE</w:t>
            </w:r>
          </w:p>
        </w:tc>
        <w:tc>
          <w:tcPr>
            <w:tcW w:type="dxa" w:w="8"/>
          </w:tcPr>
          <w:p>
            <w:r>
              <w:t>Wellness champion/committee interested joining - MEDITATION/YOGA/MUSIC</w:t>
            </w:r>
          </w:p>
        </w:tc>
        <w:tc>
          <w:tcPr>
            <w:tcW w:type="dxa" w:w="8"/>
          </w:tcPr>
          <w:p>
            <w:r>
              <w:t>Wellness champion/committee interested joining - QUIZ DAYS</w:t>
            </w:r>
          </w:p>
        </w:tc>
        <w:tc>
          <w:tcPr>
            <w:tcW w:type="dxa" w:w="8"/>
          </w:tcPr>
          <w:p>
            <w:r>
              <w:t>Please reflect on the Mental wellness-related issues listed below and tick the areas you would  like us to address in our regular wellness sessions (tick more than one option).</w:t>
            </w:r>
          </w:p>
        </w:tc>
        <w:tc>
          <w:tcPr>
            <w:tcW w:type="dxa" w:w="8"/>
          </w:tcPr>
          <w:p>
            <w:r>
              <w:t>Training programs interested attending - Mental Health Peer counsellor</w:t>
            </w:r>
          </w:p>
        </w:tc>
        <w:tc>
          <w:tcPr>
            <w:tcW w:type="dxa" w:w="8"/>
          </w:tcPr>
          <w:p>
            <w:r>
              <w:t>Training programs interested attending - Baby minder trainings (training for your nannies)</w:t>
            </w:r>
          </w:p>
        </w:tc>
        <w:tc>
          <w:tcPr>
            <w:tcW w:type="dxa" w:w="8"/>
          </w:tcPr>
          <w:p>
            <w:r>
              <w:t>Training programs interested attending - Youth/Peer mentorship program (Training for your adolescent son/daughter)</w:t>
            </w:r>
          </w:p>
        </w:tc>
        <w:tc>
          <w:tcPr>
            <w:tcW w:type="dxa" w:w="8"/>
          </w:tcPr>
          <w:p>
            <w:r>
              <w:t>Training programs interested attending - Family Health program- relationships/ Marriage issues/ Parenting (Training for couples)</w:t>
            </w:r>
          </w:p>
        </w:tc>
        <w:tc>
          <w:tcPr>
            <w:tcW w:type="dxa" w:w="8"/>
          </w:tcPr>
          <w:p>
            <w:r>
              <w:t>Training programs interested attending - Other (please specify)</w:t>
            </w:r>
          </w:p>
        </w:tc>
        <w:tc>
          <w:tcPr>
            <w:tcW w:type="dxa" w:w="8"/>
          </w:tcPr>
          <w:p>
            <w:r>
              <w:t>Health &amp; wellbeing clubs interest 2023 - Soul food (overcomers of a challenging or difficult situation in life; from grass to grace)</w:t>
            </w:r>
          </w:p>
        </w:tc>
        <w:tc>
          <w:tcPr>
            <w:tcW w:type="dxa" w:w="8"/>
          </w:tcPr>
          <w:p>
            <w:r>
              <w:t>Health &amp; wellbeing clubs interest 2023 - Nurture Club (Those supporting young people through mentorship, coaching, career progressions)</w:t>
            </w:r>
          </w:p>
        </w:tc>
        <w:tc>
          <w:tcPr>
            <w:tcW w:type="dxa" w:w="8"/>
          </w:tcPr>
          <w:p>
            <w:r>
              <w:t>Health &amp; wellbeing clubs interest 2023 - Health club (Those interested in healthy living aspects, healthy eating, exercising, health promotion etc.)</w:t>
            </w:r>
          </w:p>
        </w:tc>
        <w:tc>
          <w:tcPr>
            <w:tcW w:type="dxa" w:w="8"/>
          </w:tcPr>
          <w:p>
            <w:r>
              <w:t>Health &amp; wellbeing clubs interest 2023 - Other (please specify)</w:t>
            </w:r>
          </w:p>
        </w:tc>
        <w:tc>
          <w:tcPr>
            <w:tcW w:type="dxa" w:w="8"/>
          </w:tcPr>
          <w:p>
            <w:r>
              <w:t>Wellness Activity Would Like To Join As Champion or Committee Member - ZUMBA</w:t>
            </w:r>
          </w:p>
        </w:tc>
        <w:tc>
          <w:tcPr>
            <w:tcW w:type="dxa" w:w="8"/>
          </w:tcPr>
          <w:p>
            <w:r>
              <w:t>Wellness Activity Would Like To Join As Champion or Committee Member - SWIMMING</w:t>
            </w:r>
          </w:p>
        </w:tc>
        <w:tc>
          <w:tcPr>
            <w:tcW w:type="dxa" w:w="8"/>
          </w:tcPr>
          <w:p>
            <w:r>
              <w:t>Wellness Activity Would Like To Join As Champion or Committee Member - HIKING</w:t>
            </w:r>
          </w:p>
        </w:tc>
        <w:tc>
          <w:tcPr>
            <w:tcW w:type="dxa" w:w="8"/>
          </w:tcPr>
          <w:p>
            <w:r>
              <w:t>Wellness Activity Would Like To Join As Champion or Committee Member - CYCLING</w:t>
            </w:r>
          </w:p>
        </w:tc>
        <w:tc>
          <w:tcPr>
            <w:tcW w:type="dxa" w:w="8"/>
          </w:tcPr>
          <w:p>
            <w:r>
              <w:t>Wellness Activity Would Like To Join As Champion or Committee Member - RUNNING</w:t>
            </w:r>
          </w:p>
        </w:tc>
        <w:tc>
          <w:tcPr>
            <w:tcW w:type="dxa" w:w="8"/>
          </w:tcPr>
          <w:p>
            <w:r>
              <w:t>Wellness Activity Would Like To Join As Champion or Committee Member - FOOTBALL</w:t>
            </w:r>
          </w:p>
        </w:tc>
        <w:tc>
          <w:tcPr>
            <w:tcW w:type="dxa" w:w="8"/>
          </w:tcPr>
          <w:p>
            <w:r>
              <w:t>Wellness Activity Would Like To Join As Champion or Committee Member - MEN'S CAVE</w:t>
            </w:r>
          </w:p>
        </w:tc>
        <w:tc>
          <w:tcPr>
            <w:tcW w:type="dxa" w:w="8"/>
          </w:tcPr>
          <w:p>
            <w:r>
              <w:t>Wellness Activity Would Like To Join As Champion or Committee Member - LADIES CLUB</w:t>
            </w:r>
          </w:p>
        </w:tc>
        <w:tc>
          <w:tcPr>
            <w:tcW w:type="dxa" w:w="8"/>
          </w:tcPr>
          <w:p>
            <w:r>
              <w:t>Wellness Activity Would Like To Join As Champion or Committee Member - BOOK CLUB</w:t>
            </w:r>
          </w:p>
        </w:tc>
        <w:tc>
          <w:tcPr>
            <w:tcW w:type="dxa" w:w="8"/>
          </w:tcPr>
          <w:p>
            <w:r>
              <w:t>Wellness Activity Would Like To Join As Champion or Committee Member - DIET/NUTRITION PROGRAMS</w:t>
            </w:r>
          </w:p>
        </w:tc>
        <w:tc>
          <w:tcPr>
            <w:tcW w:type="dxa" w:w="8"/>
          </w:tcPr>
          <w:p>
            <w:r>
              <w:t>Wellness Activity Would Like To Join As Champion or Committee Member - STAIRCASE/STEP CHALLENGE</w:t>
            </w:r>
          </w:p>
        </w:tc>
        <w:tc>
          <w:tcPr>
            <w:tcW w:type="dxa" w:w="8"/>
          </w:tcPr>
          <w:p>
            <w:r>
              <w:t>Wellness Activity Would Like To Join As Champion or Committee Member - QUIZ DAYS</w:t>
            </w:r>
          </w:p>
        </w:tc>
        <w:tc>
          <w:tcPr>
            <w:tcW w:type="dxa" w:w="8"/>
          </w:tcPr>
          <w:p>
            <w:r>
              <w:t>Wellness Activity Would Like To Join As Champion or Committee Member - MEDITATION/YOGA/MUSIC</w:t>
            </w:r>
          </w:p>
        </w:tc>
        <w:tc>
          <w:tcPr>
            <w:tcW w:type="dxa" w:w="8"/>
          </w:tcPr>
          <w:p>
            <w:r>
              <w:t>Mental Wellness Issues to Address - Work/job-related stressors</w:t>
            </w:r>
          </w:p>
        </w:tc>
        <w:tc>
          <w:tcPr>
            <w:tcW w:type="dxa" w:w="8"/>
          </w:tcPr>
          <w:p>
            <w:r>
              <w:t>Mental Wellness Issues to Address - Building Healthy families</w:t>
            </w:r>
          </w:p>
        </w:tc>
        <w:tc>
          <w:tcPr>
            <w:tcW w:type="dxa" w:w="8"/>
          </w:tcPr>
          <w:p>
            <w:r>
              <w:t>Mental Wellness Issues to Address - Emotional Wellbeing</w:t>
            </w:r>
          </w:p>
        </w:tc>
        <w:tc>
          <w:tcPr>
            <w:tcW w:type="dxa" w:w="8"/>
          </w:tcPr>
          <w:p>
            <w:r>
              <w:t>Mental Wellness Issues to Address - Financial Wellbeing</w:t>
            </w:r>
          </w:p>
        </w:tc>
        <w:tc>
          <w:tcPr>
            <w:tcW w:type="dxa" w:w="8"/>
          </w:tcPr>
          <w:p>
            <w:r>
              <w:t>Mental Wellness Issues to Address - Overcoming Trauma (Coping mechanisms after a traumatic experience- Physical, emotional, Psychological etc.)</w:t>
            </w:r>
          </w:p>
        </w:tc>
        <w:tc>
          <w:tcPr>
            <w:tcW w:type="dxa" w:w="8"/>
          </w:tcPr>
          <w:p>
            <w:r>
              <w:t>Mental Wellness Issues to Address - Substance and Drug Dependence</w:t>
            </w:r>
          </w:p>
        </w:tc>
        <w:tc>
          <w:tcPr>
            <w:tcW w:type="dxa" w:w="8"/>
          </w:tcPr>
          <w:p>
            <w:r>
              <w:t>Mental Wellness Issues to Address - Healthy Relationships</w:t>
            </w:r>
          </w:p>
        </w:tc>
        <w:tc>
          <w:tcPr>
            <w:tcW w:type="dxa" w:w="8"/>
          </w:tcPr>
          <w:p>
            <w:r>
              <w:t>Mental Wellness Issues to Address - Unresolved Childhood Difficulties</w:t>
            </w:r>
          </w:p>
        </w:tc>
        <w:tc>
          <w:tcPr>
            <w:tcW w:type="dxa" w:w="8"/>
          </w:tcPr>
          <w:p>
            <w:r>
              <w:t>Mental Wellness Issues to Address - Anxiety and Depression</w:t>
            </w:r>
          </w:p>
        </w:tc>
        <w:tc>
          <w:tcPr>
            <w:tcW w:type="dxa" w:w="8"/>
          </w:tcPr>
          <w:p>
            <w:r>
              <w:t>Mental Wellness Issues to Address - Work-life balance</w:t>
            </w:r>
          </w:p>
        </w:tc>
        <w:tc>
          <w:tcPr>
            <w:tcW w:type="dxa" w:w="8"/>
          </w:tcPr>
          <w:p>
            <w:r>
              <w:t>Mental Wellness Issues to Address - Lifestyle diseases management</w:t>
            </w:r>
          </w:p>
        </w:tc>
        <w:tc>
          <w:tcPr>
            <w:tcW w:type="dxa" w:w="8"/>
          </w:tcPr>
          <w:p>
            <w:r>
              <w:t>Mental Wellness Issues to Address - Effective Parenting skills (Managing children and teenagers)</w:t>
            </w:r>
          </w:p>
        </w:tc>
        <w:tc>
          <w:tcPr>
            <w:tcW w:type="dxa" w:w="8"/>
          </w:tcPr>
          <w:p>
            <w:r>
              <w:t>Mental Wellness Issues to Address - Other (please specify)</w:t>
            </w:r>
          </w:p>
        </w:tc>
        <w:tc>
          <w:tcPr>
            <w:tcW w:type="dxa" w:w="8"/>
          </w:tcPr>
          <w:p>
            <w:r>
              <w:t>Training Programs Interested Attending - Mental Health Peer counsellor</w:t>
            </w:r>
          </w:p>
        </w:tc>
        <w:tc>
          <w:tcPr>
            <w:tcW w:type="dxa" w:w="8"/>
          </w:tcPr>
          <w:p>
            <w:r>
              <w:t>Training Programs Interested Attending - Baby minder trainings (training for your nannies)</w:t>
            </w:r>
          </w:p>
        </w:tc>
        <w:tc>
          <w:tcPr>
            <w:tcW w:type="dxa" w:w="8"/>
          </w:tcPr>
          <w:p>
            <w:r>
              <w:t>Training Programs Interested Attending - Youth/Peer mentorship program (Training for your adolescent son/daughter)</w:t>
            </w:r>
          </w:p>
        </w:tc>
        <w:tc>
          <w:tcPr>
            <w:tcW w:type="dxa" w:w="8"/>
          </w:tcPr>
          <w:p>
            <w:r>
              <w:t>Training Programs Interested Attending - Family Health program- relationships/ Marriage issues/ Parenting (Training for couples)</w:t>
            </w:r>
          </w:p>
        </w:tc>
        <w:tc>
          <w:tcPr>
            <w:tcW w:type="dxa" w:w="8"/>
          </w:tcPr>
          <w:p>
            <w:r>
              <w:t>Training Programs Interested Attending - Other (please specify)</w:t>
            </w:r>
          </w:p>
        </w:tc>
        <w:tc>
          <w:tcPr>
            <w:tcW w:type="dxa" w:w="8"/>
          </w:tcPr>
          <w:p>
            <w:r>
              <w:t>Health &amp; Wellbeing Clubs Interested Joining - Soul food (Overcomers of a challenging or difficult situation in life; from grass to grace)</w:t>
            </w:r>
          </w:p>
        </w:tc>
        <w:tc>
          <w:tcPr>
            <w:tcW w:type="dxa" w:w="8"/>
          </w:tcPr>
          <w:p>
            <w:r>
              <w:t>Health &amp; Wellbeing Clubs Interested Joining - Nurture Club (Those supporting young people through mentorship, coaching, career progressions)</w:t>
            </w:r>
          </w:p>
        </w:tc>
        <w:tc>
          <w:tcPr>
            <w:tcW w:type="dxa" w:w="8"/>
          </w:tcPr>
          <w:p>
            <w:r>
              <w:t>Health &amp; Wellbeing Clubs Interested Joining - Health club (Those interested in healthy living aspects; healthy eating, exercising, health promotion etc.)</w:t>
            </w:r>
          </w:p>
        </w:tc>
        <w:tc>
          <w:tcPr>
            <w:tcW w:type="dxa" w:w="8"/>
          </w:tcPr>
          <w:p>
            <w:r>
              <w:t>Health &amp; Wellbeing Clubs Interested Joining - Other (please specify)</w:t>
            </w:r>
          </w:p>
        </w:tc>
        <w:tc>
          <w:tcPr>
            <w:tcW w:type="dxa" w:w="8"/>
          </w:tcPr>
          <w:p>
            <w:r>
              <w:t>Rank of wellness activities preference and participation (1 Least - 10 Highest) - ZUMBA</w:t>
            </w:r>
          </w:p>
        </w:tc>
        <w:tc>
          <w:tcPr>
            <w:tcW w:type="dxa" w:w="8"/>
          </w:tcPr>
          <w:p>
            <w:r>
              <w:t>Rank of wellness activities preference and participation (1 Least - 10 Highest) - SWIMMING</w:t>
            </w:r>
          </w:p>
        </w:tc>
        <w:tc>
          <w:tcPr>
            <w:tcW w:type="dxa" w:w="8"/>
          </w:tcPr>
          <w:p>
            <w:r>
              <w:t>Rank of wellness activities preference and participation (1 Least - 10 Highest) - HIKING</w:t>
            </w:r>
          </w:p>
        </w:tc>
        <w:tc>
          <w:tcPr>
            <w:tcW w:type="dxa" w:w="8"/>
          </w:tcPr>
          <w:p>
            <w:r>
              <w:t>Rank of wellness activities preference and participation (1 Least - 10 Highest) - CYCLING</w:t>
            </w:r>
          </w:p>
        </w:tc>
        <w:tc>
          <w:tcPr>
            <w:tcW w:type="dxa" w:w="8"/>
          </w:tcPr>
          <w:p>
            <w:r>
              <w:t>Rank of wellness activities preference and participation (1 Least - 10 Highest) - RUNNING</w:t>
            </w:r>
          </w:p>
        </w:tc>
        <w:tc>
          <w:tcPr>
            <w:tcW w:type="dxa" w:w="8"/>
          </w:tcPr>
          <w:p>
            <w:r>
              <w:t>Rank of wellness activities preference and participation (1 Least - 10 Highest) - FOOTBALL</w:t>
            </w:r>
          </w:p>
        </w:tc>
        <w:tc>
          <w:tcPr>
            <w:tcW w:type="dxa" w:w="8"/>
          </w:tcPr>
          <w:p>
            <w:r>
              <w:t>Rank of wellness activities preference and participation (1 Least - 10 Highest) - MEN’ S CAVE</w:t>
            </w:r>
          </w:p>
        </w:tc>
        <w:tc>
          <w:tcPr>
            <w:tcW w:type="dxa" w:w="8"/>
          </w:tcPr>
          <w:p>
            <w:r>
              <w:t>Rank of wellness activities preference and participation (1 Least - 10 Highest) - LADIES CLUB</w:t>
            </w:r>
          </w:p>
        </w:tc>
        <w:tc>
          <w:tcPr>
            <w:tcW w:type="dxa" w:w="8"/>
          </w:tcPr>
          <w:p>
            <w:r>
              <w:t>Rank of wellness activities preference and participation (1 Least - 10 Highest) - BOOK CLUB</w:t>
            </w:r>
          </w:p>
        </w:tc>
        <w:tc>
          <w:tcPr>
            <w:tcW w:type="dxa" w:w="8"/>
          </w:tcPr>
          <w:p>
            <w:r>
              <w:t>Rank of wellness activities preference and participation (1 Least - 10 Highest) - DIET/NUTRITION PROGRAMS</w:t>
            </w:r>
          </w:p>
        </w:tc>
        <w:tc>
          <w:tcPr>
            <w:tcW w:type="dxa" w:w="8"/>
          </w:tcPr>
          <w:p>
            <w:r>
              <w:t>Rank of wellness activities preference and participation (1 Least - 10 Highest) - STAIRCASE/STEP CHALLENGE</w:t>
            </w:r>
          </w:p>
        </w:tc>
        <w:tc>
          <w:tcPr>
            <w:tcW w:type="dxa" w:w="8"/>
          </w:tcPr>
          <w:p>
            <w:r>
              <w:t>Rank of wellness activities preference and participation (1 Least - 10 Highest) - MEDITATION/YOGA/MUSIC</w:t>
            </w:r>
          </w:p>
        </w:tc>
        <w:tc>
          <w:tcPr>
            <w:tcW w:type="dxa" w:w="8"/>
          </w:tcPr>
          <w:p>
            <w:r>
              <w:t>Rank of wellness activities preference and participation (1 Least - 10 Highest) - QUIZ DAYS</w:t>
            </w:r>
          </w:p>
        </w:tc>
        <w:tc>
          <w:tcPr>
            <w:tcW w:type="dxa" w:w="8"/>
          </w:tcPr>
          <w:p>
            <w:r>
              <w:t>Rank of wellness activities preference and participation (1 Least - 10 Highest) - Other (please specify)</w:t>
            </w:r>
          </w:p>
        </w:tc>
        <w:tc>
          <w:tcPr>
            <w:tcW w:type="dxa" w:w="8"/>
          </w:tcPr>
          <w:p>
            <w:r>
              <w:t>Champion/Committee Interested joining as member - ZUMBA</w:t>
            </w:r>
          </w:p>
        </w:tc>
        <w:tc>
          <w:tcPr>
            <w:tcW w:type="dxa" w:w="8"/>
          </w:tcPr>
          <w:p>
            <w:r>
              <w:t>Champion/Committee Interested joining as member - SWIMMING</w:t>
            </w:r>
          </w:p>
        </w:tc>
        <w:tc>
          <w:tcPr>
            <w:tcW w:type="dxa" w:w="8"/>
          </w:tcPr>
          <w:p>
            <w:r>
              <w:t>Champion/Committee Interested joining as member - HIKING</w:t>
            </w:r>
          </w:p>
        </w:tc>
        <w:tc>
          <w:tcPr>
            <w:tcW w:type="dxa" w:w="8"/>
          </w:tcPr>
          <w:p>
            <w:r>
              <w:t>Champion/Committee Interested joining as member - CYCLING</w:t>
            </w:r>
          </w:p>
        </w:tc>
        <w:tc>
          <w:tcPr>
            <w:tcW w:type="dxa" w:w="8"/>
          </w:tcPr>
          <w:p>
            <w:r>
              <w:t>Champion/Committee Interested joining as member - RUNNING</w:t>
            </w:r>
          </w:p>
        </w:tc>
        <w:tc>
          <w:tcPr>
            <w:tcW w:type="dxa" w:w="8"/>
          </w:tcPr>
          <w:p>
            <w:r>
              <w:t>Champion/Committee Interested joining as member - FOOTBALL</w:t>
            </w:r>
          </w:p>
        </w:tc>
        <w:tc>
          <w:tcPr>
            <w:tcW w:type="dxa" w:w="8"/>
          </w:tcPr>
          <w:p>
            <w:r>
              <w:t>Champion/Committee Interested joining as member - MEN'S CAVE</w:t>
            </w:r>
          </w:p>
        </w:tc>
        <w:tc>
          <w:tcPr>
            <w:tcW w:type="dxa" w:w="8"/>
          </w:tcPr>
          <w:p>
            <w:r>
              <w:t>Champion/Committee Interested joining as member - LADIES CLUB</w:t>
            </w:r>
          </w:p>
        </w:tc>
        <w:tc>
          <w:tcPr>
            <w:tcW w:type="dxa" w:w="8"/>
          </w:tcPr>
          <w:p>
            <w:r>
              <w:t>Champion/Committee Interested joining as member - BOOK CLUB</w:t>
            </w:r>
          </w:p>
        </w:tc>
        <w:tc>
          <w:tcPr>
            <w:tcW w:type="dxa" w:w="8"/>
          </w:tcPr>
          <w:p>
            <w:r>
              <w:t>Champion/Committee Interested joining as member - DIET/NUTRITION PROGRAMS</w:t>
            </w:r>
          </w:p>
        </w:tc>
        <w:tc>
          <w:tcPr>
            <w:tcW w:type="dxa" w:w="8"/>
          </w:tcPr>
          <w:p>
            <w:r>
              <w:t>Champion/Committee Interested joining as member - STAIRCASE/STEP CHALLENGE</w:t>
            </w:r>
          </w:p>
        </w:tc>
        <w:tc>
          <w:tcPr>
            <w:tcW w:type="dxa" w:w="8"/>
          </w:tcPr>
          <w:p>
            <w:r>
              <w:t>Champion/Committee Interested joining as member - MEDITATION/YOGA/MUSIC</w:t>
            </w:r>
          </w:p>
        </w:tc>
        <w:tc>
          <w:tcPr>
            <w:tcW w:type="dxa" w:w="8"/>
          </w:tcPr>
          <w:p>
            <w:r>
              <w:t>Champion/Committee Interested joining as member - QUIZ DAYS</w:t>
            </w:r>
          </w:p>
        </w:tc>
        <w:tc>
          <w:tcPr>
            <w:tcW w:type="dxa" w:w="8"/>
          </w:tcPr>
          <w:p>
            <w:r>
              <w:t>Mental Wellness Issue would like adressed - Work/job-related stressors</w:t>
            </w:r>
          </w:p>
        </w:tc>
        <w:tc>
          <w:tcPr>
            <w:tcW w:type="dxa" w:w="8"/>
          </w:tcPr>
          <w:p>
            <w:r>
              <w:t>Mental Wellness Issue would like adressed - Building Healthy families</w:t>
            </w:r>
          </w:p>
        </w:tc>
        <w:tc>
          <w:tcPr>
            <w:tcW w:type="dxa" w:w="8"/>
          </w:tcPr>
          <w:p>
            <w:r>
              <w:t>Mental Wellness Issue would like adressed - Emotional Wellbeing</w:t>
            </w:r>
          </w:p>
        </w:tc>
        <w:tc>
          <w:tcPr>
            <w:tcW w:type="dxa" w:w="8"/>
          </w:tcPr>
          <w:p>
            <w:r>
              <w:t>Mental Wellness Issue would like adressed - Financial Wellbeing</w:t>
            </w:r>
          </w:p>
        </w:tc>
        <w:tc>
          <w:tcPr>
            <w:tcW w:type="dxa" w:w="8"/>
          </w:tcPr>
          <w:p>
            <w:r>
              <w:t>Mental Wellness Issue would like adressed - Overcoming Trauma (Coping mechanisms after a traumatic experience- Physical, emotional, Psychological etc.)</w:t>
            </w:r>
          </w:p>
        </w:tc>
        <w:tc>
          <w:tcPr>
            <w:tcW w:type="dxa" w:w="8"/>
          </w:tcPr>
          <w:p>
            <w:r>
              <w:t>Mental Wellness Issue would like adressed - Substance and Drug Dependence</w:t>
            </w:r>
          </w:p>
        </w:tc>
        <w:tc>
          <w:tcPr>
            <w:tcW w:type="dxa" w:w="8"/>
          </w:tcPr>
          <w:p>
            <w:r>
              <w:t>Mental Wellness Issue would like adressed - Healthy Relationships</w:t>
            </w:r>
          </w:p>
        </w:tc>
        <w:tc>
          <w:tcPr>
            <w:tcW w:type="dxa" w:w="8"/>
          </w:tcPr>
          <w:p>
            <w:r>
              <w:t>Mental Wellness Issue would like adressed - Unresolved Childhood Difficulties</w:t>
            </w:r>
          </w:p>
        </w:tc>
        <w:tc>
          <w:tcPr>
            <w:tcW w:type="dxa" w:w="8"/>
          </w:tcPr>
          <w:p>
            <w:r>
              <w:t>Mental Wellness Issue would like adressed - Anxiety and Depression</w:t>
            </w:r>
          </w:p>
        </w:tc>
        <w:tc>
          <w:tcPr>
            <w:tcW w:type="dxa" w:w="8"/>
          </w:tcPr>
          <w:p>
            <w:r>
              <w:t>Mental Wellness Issue would like adressed - Work-life balance</w:t>
            </w:r>
          </w:p>
        </w:tc>
        <w:tc>
          <w:tcPr>
            <w:tcW w:type="dxa" w:w="8"/>
          </w:tcPr>
          <w:p>
            <w:r>
              <w:t>Mental Wellness Issue would like adressed - Lifestyle diseases management</w:t>
            </w:r>
          </w:p>
        </w:tc>
        <w:tc>
          <w:tcPr>
            <w:tcW w:type="dxa" w:w="8"/>
          </w:tcPr>
          <w:p>
            <w:r>
              <w:t>Mental Wellness Issue would like adressed - Effective Parenting skills (Managing children and teenagers)</w:t>
            </w:r>
          </w:p>
        </w:tc>
        <w:tc>
          <w:tcPr>
            <w:tcW w:type="dxa" w:w="8"/>
          </w:tcPr>
          <w:p>
            <w:r>
              <w:t>Mental Wellness Issue would like adressed - Other (please specify)</w:t>
            </w:r>
          </w:p>
        </w:tc>
        <w:tc>
          <w:tcPr>
            <w:tcW w:type="dxa" w:w="8"/>
          </w:tcPr>
          <w:p>
            <w:r>
              <w:t>Training Program Interest Joining - Mental Health Peer counsellor</w:t>
            </w:r>
          </w:p>
        </w:tc>
        <w:tc>
          <w:tcPr>
            <w:tcW w:type="dxa" w:w="8"/>
          </w:tcPr>
          <w:p>
            <w:r>
              <w:t>Training Program Interest Joining - Baby minder trainings (training for your nannies)</w:t>
            </w:r>
          </w:p>
        </w:tc>
        <w:tc>
          <w:tcPr>
            <w:tcW w:type="dxa" w:w="8"/>
          </w:tcPr>
          <w:p>
            <w:r>
              <w:t>Training Program Interest Joining - Youth/Peer mentorship program (Training for your adolescent son/daughter)</w:t>
            </w:r>
          </w:p>
        </w:tc>
        <w:tc>
          <w:tcPr>
            <w:tcW w:type="dxa" w:w="8"/>
          </w:tcPr>
          <w:p>
            <w:r>
              <w:t>Training Program Interest Joining - Family Health program- relationships/ Marriage issues/ Parenting (Training for couples)</w:t>
            </w:r>
          </w:p>
        </w:tc>
        <w:tc>
          <w:tcPr>
            <w:tcW w:type="dxa" w:w="8"/>
          </w:tcPr>
          <w:p>
            <w:r>
              <w:t>Training Program Interest Joining - Other (please specify)</w:t>
            </w:r>
          </w:p>
        </w:tc>
        <w:tc>
          <w:tcPr>
            <w:tcW w:type="dxa" w:w="8"/>
          </w:tcPr>
          <w:p>
            <w:r>
              <w:t>Health &amp; Wellbeing Club Interested Joining - Soul food (overcomers of a challenging or difficult situation in life; from grass to grace)</w:t>
            </w:r>
          </w:p>
        </w:tc>
        <w:tc>
          <w:tcPr>
            <w:tcW w:type="dxa" w:w="8"/>
          </w:tcPr>
          <w:p>
            <w:r>
              <w:t>Health &amp; Wellbeing Club Interested Joining - Nurture Club (Those supporting young people through mentorship, coaching, career progressions)</w:t>
            </w:r>
          </w:p>
        </w:tc>
        <w:tc>
          <w:tcPr>
            <w:tcW w:type="dxa" w:w="8"/>
          </w:tcPr>
          <w:p>
            <w:r>
              <w:t>Health &amp; Wellbeing Club Interested Joining - Health club (Those interested in healthy living aspects, healthy eating, exercising, health promotion etc.)</w:t>
            </w:r>
          </w:p>
        </w:tc>
        <w:tc>
          <w:tcPr>
            <w:tcW w:type="dxa" w:w="8"/>
          </w:tcPr>
          <w:p>
            <w:r>
              <w:t>Health &amp; Wellbeing Club Interested Joining - Other (please specify)</w:t>
            </w:r>
          </w:p>
        </w:tc>
        <w:tc>
          <w:tcPr>
            <w:tcW w:type="dxa" w:w="8"/>
          </w:tcPr>
          <w:p>
            <w:r>
              <w:t>Please select your department from the drop down below</w:t>
            </w:r>
          </w:p>
        </w:tc>
        <w:tc>
          <w:tcPr>
            <w:tcW w:type="dxa" w:w="8"/>
          </w:tcPr>
          <w:p>
            <w:r>
              <w:t>Champion/Committee Interested joining - ZUMBA</w:t>
            </w:r>
          </w:p>
        </w:tc>
        <w:tc>
          <w:tcPr>
            <w:tcW w:type="dxa" w:w="8"/>
          </w:tcPr>
          <w:p>
            <w:r>
              <w:t>Champion/Committee Interested joining - SWIMMING</w:t>
            </w:r>
          </w:p>
        </w:tc>
        <w:tc>
          <w:tcPr>
            <w:tcW w:type="dxa" w:w="8"/>
          </w:tcPr>
          <w:p>
            <w:r>
              <w:t>Champion/Committee Interested joining - HIKING</w:t>
            </w:r>
          </w:p>
        </w:tc>
        <w:tc>
          <w:tcPr>
            <w:tcW w:type="dxa" w:w="8"/>
          </w:tcPr>
          <w:p>
            <w:r>
              <w:t>Champion/Committee Interested joining - CYCLING</w:t>
            </w:r>
          </w:p>
        </w:tc>
        <w:tc>
          <w:tcPr>
            <w:tcW w:type="dxa" w:w="8"/>
          </w:tcPr>
          <w:p>
            <w:r>
              <w:t>Champion/Committee Interested joining - RUNNING</w:t>
            </w:r>
          </w:p>
        </w:tc>
        <w:tc>
          <w:tcPr>
            <w:tcW w:type="dxa" w:w="8"/>
          </w:tcPr>
          <w:p>
            <w:r>
              <w:t>Champion/Committee Interested joining - FOOTBALL</w:t>
            </w:r>
          </w:p>
        </w:tc>
        <w:tc>
          <w:tcPr>
            <w:tcW w:type="dxa" w:w="8"/>
          </w:tcPr>
          <w:p>
            <w:r>
              <w:t>Champion/Committee Interested joining - MEN'S CAVE</w:t>
            </w:r>
          </w:p>
        </w:tc>
        <w:tc>
          <w:tcPr>
            <w:tcW w:type="dxa" w:w="8"/>
          </w:tcPr>
          <w:p>
            <w:r>
              <w:t>Champion/Committee Interested joining - LADIES CLUB</w:t>
            </w:r>
          </w:p>
        </w:tc>
        <w:tc>
          <w:tcPr>
            <w:tcW w:type="dxa" w:w="8"/>
          </w:tcPr>
          <w:p>
            <w:r>
              <w:t>Champion/Committee Interested joining - BOOK CLUB</w:t>
            </w:r>
          </w:p>
        </w:tc>
        <w:tc>
          <w:tcPr>
            <w:tcW w:type="dxa" w:w="8"/>
          </w:tcPr>
          <w:p>
            <w:r>
              <w:t>Champion/Committee Interested joining - DIET/NUTRITION PROGRAMS</w:t>
            </w:r>
          </w:p>
        </w:tc>
        <w:tc>
          <w:tcPr>
            <w:tcW w:type="dxa" w:w="8"/>
          </w:tcPr>
          <w:p>
            <w:r>
              <w:t>Champion/Committee Interested joining - STAIRCASE/STEP CHALLENGE</w:t>
            </w:r>
          </w:p>
        </w:tc>
        <w:tc>
          <w:tcPr>
            <w:tcW w:type="dxa" w:w="8"/>
          </w:tcPr>
          <w:p>
            <w:r>
              <w:t>Champion/Committee Interested joining - MEDITATION/YOGA/MUSIC</w:t>
            </w:r>
          </w:p>
        </w:tc>
        <w:tc>
          <w:tcPr>
            <w:tcW w:type="dxa" w:w="8"/>
          </w:tcPr>
          <w:p>
            <w:r>
              <w:t>Champion/Committee Interested joining - QUIZ DAYS</w:t>
            </w:r>
          </w:p>
        </w:tc>
        <w:tc>
          <w:tcPr>
            <w:tcW w:type="dxa" w:w="8"/>
          </w:tcPr>
          <w:p>
            <w:r>
              <w:t>Mental Wellness Issue would like addressed - Work/job-related stressors</w:t>
            </w:r>
          </w:p>
        </w:tc>
        <w:tc>
          <w:tcPr>
            <w:tcW w:type="dxa" w:w="8"/>
          </w:tcPr>
          <w:p>
            <w:r>
              <w:t>Mental Wellness Issue would like addressed - Building Healthy families</w:t>
            </w:r>
          </w:p>
        </w:tc>
        <w:tc>
          <w:tcPr>
            <w:tcW w:type="dxa" w:w="8"/>
          </w:tcPr>
          <w:p>
            <w:r>
              <w:t>Mental Wellness Issue would like addressed - Emotional Wellbeing</w:t>
            </w:r>
          </w:p>
        </w:tc>
        <w:tc>
          <w:tcPr>
            <w:tcW w:type="dxa" w:w="8"/>
          </w:tcPr>
          <w:p>
            <w:r>
              <w:t>Mental Wellness Issue would like addressed - Financial Wellbeing</w:t>
            </w:r>
          </w:p>
        </w:tc>
        <w:tc>
          <w:tcPr>
            <w:tcW w:type="dxa" w:w="8"/>
          </w:tcPr>
          <w:p>
            <w:r>
              <w:t>Mental Wellness Issue would like addressed - Overcoming Trauma (Coping mechanisms after a traumatic experience- Physical, emotional, Psychological etc.)</w:t>
            </w:r>
          </w:p>
        </w:tc>
        <w:tc>
          <w:tcPr>
            <w:tcW w:type="dxa" w:w="8"/>
          </w:tcPr>
          <w:p>
            <w:r>
              <w:t>Mental Wellness Issue would like addressed - Substance and Drug Dependence</w:t>
            </w:r>
          </w:p>
        </w:tc>
        <w:tc>
          <w:tcPr>
            <w:tcW w:type="dxa" w:w="8"/>
          </w:tcPr>
          <w:p>
            <w:r>
              <w:t>Mental Wellness Issue would like addressed - Healthy Relationships</w:t>
            </w:r>
          </w:p>
        </w:tc>
        <w:tc>
          <w:tcPr>
            <w:tcW w:type="dxa" w:w="8"/>
          </w:tcPr>
          <w:p>
            <w:r>
              <w:t>Mental Wellness Issue would like addressed - Unresolved Childhood Difficulties</w:t>
            </w:r>
          </w:p>
        </w:tc>
        <w:tc>
          <w:tcPr>
            <w:tcW w:type="dxa" w:w="8"/>
          </w:tcPr>
          <w:p>
            <w:r>
              <w:t>Mental Wellness Issue would like addressed - Anxiety and Depression</w:t>
            </w:r>
          </w:p>
        </w:tc>
        <w:tc>
          <w:tcPr>
            <w:tcW w:type="dxa" w:w="8"/>
          </w:tcPr>
          <w:p>
            <w:r>
              <w:t>Mental Wellness Issue would like addressed - Work-life balance</w:t>
            </w:r>
          </w:p>
        </w:tc>
        <w:tc>
          <w:tcPr>
            <w:tcW w:type="dxa" w:w="8"/>
          </w:tcPr>
          <w:p>
            <w:r>
              <w:t>Mental Wellness Issue would like addressed - Lifestyle diseases management</w:t>
            </w:r>
          </w:p>
        </w:tc>
        <w:tc>
          <w:tcPr>
            <w:tcW w:type="dxa" w:w="8"/>
          </w:tcPr>
          <w:p>
            <w:r>
              <w:t>Mental Wellness Issue would like addressed - Effective Parenting skills (Managing children and teenagers)</w:t>
            </w:r>
          </w:p>
        </w:tc>
        <w:tc>
          <w:tcPr>
            <w:tcW w:type="dxa" w:w="8"/>
          </w:tcPr>
          <w:p>
            <w:r>
              <w:t>Mental Wellness Issue would like addressed - Other (please specify)</w:t>
            </w:r>
          </w:p>
        </w:tc>
        <w:tc>
          <w:tcPr>
            <w:tcW w:type="dxa" w:w="8"/>
          </w:tcPr>
          <w:p>
            <w:r>
              <w:t>Training Program Interested Attending - Mental Health Peer counsellor</w:t>
            </w:r>
          </w:p>
        </w:tc>
        <w:tc>
          <w:tcPr>
            <w:tcW w:type="dxa" w:w="8"/>
          </w:tcPr>
          <w:p>
            <w:r>
              <w:t>Training Program Interested Attending - Baby minder trainings (training for your nannies)</w:t>
            </w:r>
          </w:p>
        </w:tc>
        <w:tc>
          <w:tcPr>
            <w:tcW w:type="dxa" w:w="8"/>
          </w:tcPr>
          <w:p>
            <w:r>
              <w:t>Training Program Interested Attending - Youth/Peer mentorship program (Training for your adolescent son/daughter)</w:t>
            </w:r>
          </w:p>
        </w:tc>
        <w:tc>
          <w:tcPr>
            <w:tcW w:type="dxa" w:w="8"/>
          </w:tcPr>
          <w:p>
            <w:r>
              <w:t>Training Program Interested Attending - Family Health program- relationships/ Marriage issues/ Parenting (Training for couples)</w:t>
            </w:r>
          </w:p>
        </w:tc>
        <w:tc>
          <w:tcPr>
            <w:tcW w:type="dxa" w:w="8"/>
          </w:tcPr>
          <w:p>
            <w:r>
              <w:t>Training Program Interested Attending - Other (please specify)</w:t>
            </w:r>
          </w:p>
        </w:tc>
        <w:tc>
          <w:tcPr>
            <w:tcW w:type="dxa" w:w="8"/>
          </w:tcPr>
          <w:p>
            <w:r>
              <w:t>Health &amp; Wellbeing Club Interest - Soul food (overcomers of a challenging or difficult situation in life; from grass to grace)</w:t>
            </w:r>
          </w:p>
        </w:tc>
        <w:tc>
          <w:tcPr>
            <w:tcW w:type="dxa" w:w="8"/>
          </w:tcPr>
          <w:p>
            <w:r>
              <w:t>Health &amp; Wellbeing Club Interest - Nurture Club (Those supporting young people through mentorship, coaching, career progressions)</w:t>
            </w:r>
          </w:p>
        </w:tc>
        <w:tc>
          <w:tcPr>
            <w:tcW w:type="dxa" w:w="8"/>
          </w:tcPr>
          <w:p>
            <w:r>
              <w:t>Health &amp; Wellbeing Club Interest - Health club (Those interested in healthy living aspects, healthy eating, exercising, health promotion etc.)</w:t>
            </w:r>
          </w:p>
        </w:tc>
        <w:tc>
          <w:tcPr>
            <w:tcW w:type="dxa" w:w="8"/>
          </w:tcPr>
          <w:p>
            <w:r>
              <w:t>Health &amp; Wellbeing Club Interest - Other (please specify)</w:t>
            </w:r>
          </w:p>
        </w:tc>
        <w:tc>
          <w:tcPr>
            <w:tcW w:type="dxa" w:w="8"/>
          </w:tcPr>
          <w:p>
            <w:r>
              <w:t>Mental Wellness Issues Would Like Addressed - Emotional intelligence</w:t>
            </w:r>
          </w:p>
        </w:tc>
        <w:tc>
          <w:tcPr>
            <w:tcW w:type="dxa" w:w="8"/>
          </w:tcPr>
          <w:p>
            <w:r>
              <w:t>Mental Wellness Issues Would Like Addressed - Financial constraints</w:t>
            </w:r>
          </w:p>
        </w:tc>
        <w:tc>
          <w:tcPr>
            <w:tcW w:type="dxa" w:w="8"/>
          </w:tcPr>
          <w:p>
            <w:r>
              <w:t>Mental Wellness Issues Would Like Addressed - Trauma</w:t>
            </w:r>
          </w:p>
        </w:tc>
        <w:tc>
          <w:tcPr>
            <w:tcW w:type="dxa" w:w="8"/>
          </w:tcPr>
          <w:p>
            <w:r>
              <w:t>Mental Wellness Issues Would Like Addressed - Relationship Difficulties</w:t>
            </w:r>
          </w:p>
        </w:tc>
        <w:tc>
          <w:tcPr>
            <w:tcW w:type="dxa" w:w="8"/>
          </w:tcPr>
          <w:p>
            <w:r>
              <w:t>Preferred Method of Receiving Mental Health Information - Other (please specify)</w:t>
            </w:r>
          </w:p>
        </w:tc>
        <w:tc>
          <w:tcPr>
            <w:tcW w:type="dxa" w:w="8"/>
          </w:tcPr>
          <w:p>
            <w:r>
              <w:t>Are you aware of the Employee Assistance Program services offered by Kenya Airways to all its staff and dependents through Minet?</w:t>
            </w:r>
          </w:p>
        </w:tc>
        <w:tc>
          <w:tcPr>
            <w:tcW w:type="dxa" w:w="8"/>
          </w:tcPr>
          <w:p>
            <w:r>
              <w:t>EAP Awareness &amp; Usage - If yes to Question 29, have you ever accessed the service?</w:t>
            </w:r>
          </w:p>
        </w:tc>
        <w:tc>
          <w:tcPr>
            <w:tcW w:type="dxa" w:w="8"/>
          </w:tcPr>
          <w:p>
            <w:r>
              <w:t>EAP Awareness &amp; Usage - If no, please state the reason.</w:t>
            </w:r>
          </w:p>
        </w:tc>
        <w:tc>
          <w:tcPr>
            <w:tcW w:type="dxa" w:w="8"/>
          </w:tcPr>
          <w:p>
            <w:r>
              <w:t>If you need support in Q5 above, please state what support you would need?</w:t>
            </w:r>
          </w:p>
        </w:tc>
        <w:tc>
          <w:tcPr>
            <w:tcW w:type="dxa" w:w="8"/>
          </w:tcPr>
          <w:p>
            <w:r>
              <w:t>MW_Issue_Emotional_Intelligence</w:t>
            </w:r>
          </w:p>
        </w:tc>
        <w:tc>
          <w:tcPr>
            <w:tcW w:type="dxa" w:w="8"/>
          </w:tcPr>
          <w:p>
            <w:r>
              <w:t>MW_Issue_Financial_Constraints</w:t>
            </w:r>
          </w:p>
        </w:tc>
        <w:tc>
          <w:tcPr>
            <w:tcW w:type="dxa" w:w="8"/>
          </w:tcPr>
          <w:p>
            <w:r>
              <w:t>MW_Issue_Trauma</w:t>
            </w:r>
          </w:p>
        </w:tc>
        <w:tc>
          <w:tcPr>
            <w:tcW w:type="dxa" w:w="8"/>
          </w:tcPr>
          <w:p>
            <w:r>
              <w:t>MW_Issue_Substance_Drug_Dependence</w:t>
            </w:r>
          </w:p>
        </w:tc>
        <w:tc>
          <w:tcPr>
            <w:tcW w:type="dxa" w:w="8"/>
          </w:tcPr>
          <w:p>
            <w:r>
              <w:t>MW_Issue_Relationship_Difficulties</w:t>
            </w:r>
          </w:p>
        </w:tc>
        <w:tc>
          <w:tcPr>
            <w:tcW w:type="dxa" w:w="8"/>
          </w:tcPr>
          <w:p>
            <w:r>
              <w:t>MW_Issue_Unresolved_Childhood_Difficulties</w:t>
            </w:r>
          </w:p>
        </w:tc>
        <w:tc>
          <w:tcPr>
            <w:tcW w:type="dxa" w:w="8"/>
          </w:tcPr>
          <w:p>
            <w:r>
              <w:t>MW_Issue_Anxiety_Depression</w:t>
            </w:r>
          </w:p>
        </w:tc>
        <w:tc>
          <w:tcPr>
            <w:tcW w:type="dxa" w:w="8"/>
          </w:tcPr>
          <w:p>
            <w:r>
              <w:t>MW_Issue_Other</w:t>
            </w:r>
          </w:p>
        </w:tc>
        <w:tc>
          <w:tcPr>
            <w:tcW w:type="dxa" w:w="8"/>
          </w:tcPr>
          <w:p>
            <w:r>
              <w:t>Coping_Mechanisms_Other</w:t>
            </w:r>
          </w:p>
        </w:tc>
        <w:tc>
          <w:tcPr>
            <w:tcW w:type="dxa" w:w="8"/>
          </w:tcPr>
          <w:p>
            <w:r>
              <w:t>MH_Info_Preference_Other</w:t>
            </w:r>
          </w:p>
        </w:tc>
        <w:tc>
          <w:tcPr>
            <w:tcW w:type="dxa" w:w="8"/>
          </w:tcPr>
          <w:p>
            <w:r>
              <w:t>If yes to Question 28, have you ever accessed the service?</w:t>
            </w:r>
          </w:p>
        </w:tc>
        <w:tc>
          <w:tcPr>
            <w:tcW w:type="dxa" w:w="8"/>
          </w:tcPr>
          <w:p>
            <w:r>
              <w:t>Please tick your respective functional unit below</w:t>
            </w:r>
          </w:p>
        </w:tc>
        <w:tc>
          <w:tcPr>
            <w:tcW w:type="dxa" w:w="8"/>
          </w:tcPr>
          <w:p>
            <w:r>
              <w:t>Ranking wellness activities preference and participation(1 least 10 highest) - ZUMBA</w:t>
            </w:r>
          </w:p>
        </w:tc>
        <w:tc>
          <w:tcPr>
            <w:tcW w:type="dxa" w:w="8"/>
          </w:tcPr>
          <w:p>
            <w:r>
              <w:t>Ranking wellness activities preference and participation(1 least 10 highest) - SWIMMING</w:t>
            </w:r>
          </w:p>
        </w:tc>
        <w:tc>
          <w:tcPr>
            <w:tcW w:type="dxa" w:w="8"/>
          </w:tcPr>
          <w:p>
            <w:r>
              <w:t>Ranking wellness activities preference and participation(1 least 10 highest) - HIKING</w:t>
            </w:r>
          </w:p>
        </w:tc>
        <w:tc>
          <w:tcPr>
            <w:tcW w:type="dxa" w:w="8"/>
          </w:tcPr>
          <w:p>
            <w:r>
              <w:t>Ranking wellness activities preference and participation(1 least 10 highest) - CYCLING</w:t>
            </w:r>
          </w:p>
        </w:tc>
        <w:tc>
          <w:tcPr>
            <w:tcW w:type="dxa" w:w="8"/>
          </w:tcPr>
          <w:p>
            <w:r>
              <w:t>Ranking wellness activities preference and participation(1 least 10 highest) - RUNNING</w:t>
            </w:r>
          </w:p>
        </w:tc>
        <w:tc>
          <w:tcPr>
            <w:tcW w:type="dxa" w:w="8"/>
          </w:tcPr>
          <w:p>
            <w:r>
              <w:t>Ranking wellness activities preference and participation(1 least 10 highest) - FOOTBALL</w:t>
            </w:r>
          </w:p>
        </w:tc>
        <w:tc>
          <w:tcPr>
            <w:tcW w:type="dxa" w:w="8"/>
          </w:tcPr>
          <w:p>
            <w:r>
              <w:t>Ranking wellness activities preference and participation(1 least 10 highest) - MEN’ S CAVE</w:t>
            </w:r>
          </w:p>
        </w:tc>
        <w:tc>
          <w:tcPr>
            <w:tcW w:type="dxa" w:w="8"/>
          </w:tcPr>
          <w:p>
            <w:r>
              <w:t>Ranking wellness activities preference and participation(1 least 10 highest) - LADIES CLUB</w:t>
            </w:r>
          </w:p>
        </w:tc>
        <w:tc>
          <w:tcPr>
            <w:tcW w:type="dxa" w:w="8"/>
          </w:tcPr>
          <w:p>
            <w:r>
              <w:t>Ranking wellness activities preference and participation(1 least 10 highest) - BOOK CLUB</w:t>
            </w:r>
          </w:p>
        </w:tc>
        <w:tc>
          <w:tcPr>
            <w:tcW w:type="dxa" w:w="8"/>
          </w:tcPr>
          <w:p>
            <w:r>
              <w:t>Ranking wellness activities preference and participation(1 least 10 highest) - DIET/NUTRITION PROGRAMS</w:t>
            </w:r>
          </w:p>
        </w:tc>
        <w:tc>
          <w:tcPr>
            <w:tcW w:type="dxa" w:w="8"/>
          </w:tcPr>
          <w:p>
            <w:r>
              <w:t>Ranking wellness activities preference and participation(1 least 10 highest) - STAIRCASE/STEP CHALLENGE</w:t>
            </w:r>
          </w:p>
        </w:tc>
        <w:tc>
          <w:tcPr>
            <w:tcW w:type="dxa" w:w="8"/>
          </w:tcPr>
          <w:p>
            <w:r>
              <w:t>Ranking wellness activities preference and participation(1 least 10 highest) - MEDITATION/YOGA/MUSIC</w:t>
            </w:r>
          </w:p>
        </w:tc>
        <w:tc>
          <w:tcPr>
            <w:tcW w:type="dxa" w:w="8"/>
          </w:tcPr>
          <w:p>
            <w:r>
              <w:t>Ranking wellness activities preference and participation(1 least 10 highest) - QUIZ DAYS</w:t>
            </w:r>
          </w:p>
        </w:tc>
        <w:tc>
          <w:tcPr>
            <w:tcW w:type="dxa" w:w="8"/>
          </w:tcPr>
          <w:p>
            <w:r>
              <w:t>Ranking wellness activities preference and participation(1 least 10 highest) - Other (please specify)</w:t>
            </w:r>
          </w:p>
        </w:tc>
        <w:tc>
          <w:tcPr>
            <w:tcW w:type="dxa" w:w="8"/>
          </w:tcPr>
          <w:p>
            <w:r>
              <w:t>Wellness activities champion/committee interested joining - ZUMBA</w:t>
            </w:r>
          </w:p>
        </w:tc>
        <w:tc>
          <w:tcPr>
            <w:tcW w:type="dxa" w:w="8"/>
          </w:tcPr>
          <w:p>
            <w:r>
              <w:t>Wellness activities champion/committee interested joining - SWIMMING</w:t>
            </w:r>
          </w:p>
        </w:tc>
        <w:tc>
          <w:tcPr>
            <w:tcW w:type="dxa" w:w="8"/>
          </w:tcPr>
          <w:p>
            <w:r>
              <w:t>Wellness activities champion/committee interested joining - HIKING</w:t>
            </w:r>
          </w:p>
        </w:tc>
        <w:tc>
          <w:tcPr>
            <w:tcW w:type="dxa" w:w="8"/>
          </w:tcPr>
          <w:p>
            <w:r>
              <w:t>Wellness activities champion/committee interested joining - CYCLING</w:t>
            </w:r>
          </w:p>
        </w:tc>
        <w:tc>
          <w:tcPr>
            <w:tcW w:type="dxa" w:w="8"/>
          </w:tcPr>
          <w:p>
            <w:r>
              <w:t>Wellness activities champion/committee interested joining - RUNNING</w:t>
            </w:r>
          </w:p>
        </w:tc>
        <w:tc>
          <w:tcPr>
            <w:tcW w:type="dxa" w:w="8"/>
          </w:tcPr>
          <w:p>
            <w:r>
              <w:t>Wellness activities champion/committee interested joining - FOOTBALL</w:t>
            </w:r>
          </w:p>
        </w:tc>
        <w:tc>
          <w:tcPr>
            <w:tcW w:type="dxa" w:w="8"/>
          </w:tcPr>
          <w:p>
            <w:r>
              <w:t>Wellness activities champion/committee interested joining - MEN'S CAVE</w:t>
            </w:r>
          </w:p>
        </w:tc>
        <w:tc>
          <w:tcPr>
            <w:tcW w:type="dxa" w:w="8"/>
          </w:tcPr>
          <w:p>
            <w:r>
              <w:t>Wellness activities champion/committee interested joining - LADIES CLUB</w:t>
            </w:r>
          </w:p>
        </w:tc>
        <w:tc>
          <w:tcPr>
            <w:tcW w:type="dxa" w:w="8"/>
          </w:tcPr>
          <w:p>
            <w:r>
              <w:t>Wellness activities champion/committee interested joining - BOOK CLUB</w:t>
            </w:r>
          </w:p>
        </w:tc>
        <w:tc>
          <w:tcPr>
            <w:tcW w:type="dxa" w:w="8"/>
          </w:tcPr>
          <w:p>
            <w:r>
              <w:t>Wellness activities champion/committee interested joining - DIET/NUTRITION PROGRAMS</w:t>
            </w:r>
          </w:p>
        </w:tc>
        <w:tc>
          <w:tcPr>
            <w:tcW w:type="dxa" w:w="8"/>
          </w:tcPr>
          <w:p>
            <w:r>
              <w:t>Wellness activities champion/committee interested joining - STAIRCASE/STEP CHALLENGE</w:t>
            </w:r>
          </w:p>
        </w:tc>
        <w:tc>
          <w:tcPr>
            <w:tcW w:type="dxa" w:w="8"/>
          </w:tcPr>
          <w:p>
            <w:r>
              <w:t>Wellness activities champion/committee interested joining - MEDITATION/YOGA/MUSIC</w:t>
            </w:r>
          </w:p>
        </w:tc>
        <w:tc>
          <w:tcPr>
            <w:tcW w:type="dxa" w:w="8"/>
          </w:tcPr>
          <w:p>
            <w:r>
              <w:t>Wellness activities champion/committee interested joining - QUIZ DAYS</w:t>
            </w:r>
          </w:p>
        </w:tc>
        <w:tc>
          <w:tcPr>
            <w:tcW w:type="dxa" w:w="8"/>
          </w:tcPr>
          <w:p>
            <w:r>
              <w:t>Mental wellness issues requested to adress - Work/job-related stressors</w:t>
            </w:r>
          </w:p>
        </w:tc>
        <w:tc>
          <w:tcPr>
            <w:tcW w:type="dxa" w:w="8"/>
          </w:tcPr>
          <w:p>
            <w:r>
              <w:t>Mental wellness issues requested to adress - Building Healthy families</w:t>
            </w:r>
          </w:p>
        </w:tc>
        <w:tc>
          <w:tcPr>
            <w:tcW w:type="dxa" w:w="8"/>
          </w:tcPr>
          <w:p>
            <w:r>
              <w:t>Mental wellness issues requested to adress - Emotional Wellbeing</w:t>
            </w:r>
          </w:p>
        </w:tc>
        <w:tc>
          <w:tcPr>
            <w:tcW w:type="dxa" w:w="8"/>
          </w:tcPr>
          <w:p>
            <w:r>
              <w:t>Mental wellness issues requested to adress - Financial Wellbeing</w:t>
            </w:r>
          </w:p>
        </w:tc>
        <w:tc>
          <w:tcPr>
            <w:tcW w:type="dxa" w:w="8"/>
          </w:tcPr>
          <w:p>
            <w:r>
              <w:t>Mental wellness issues requested to adress - Overcoming Trauma (Coping mechanisms after a traumatic experience- Physical, emotional, Psychological etc.)</w:t>
            </w:r>
          </w:p>
        </w:tc>
        <w:tc>
          <w:tcPr>
            <w:tcW w:type="dxa" w:w="8"/>
          </w:tcPr>
          <w:p>
            <w:r>
              <w:t>Mental wellness issues requested to adress - Substance and Drug Dependence</w:t>
            </w:r>
          </w:p>
        </w:tc>
        <w:tc>
          <w:tcPr>
            <w:tcW w:type="dxa" w:w="8"/>
          </w:tcPr>
          <w:p>
            <w:r>
              <w:t>Mental wellness issues requested to adress - Healthy Relationships</w:t>
            </w:r>
          </w:p>
        </w:tc>
        <w:tc>
          <w:tcPr>
            <w:tcW w:type="dxa" w:w="8"/>
          </w:tcPr>
          <w:p>
            <w:r>
              <w:t>Mental wellness issues requested to adress - Unresolved Childhood Difficulties</w:t>
            </w:r>
          </w:p>
        </w:tc>
        <w:tc>
          <w:tcPr>
            <w:tcW w:type="dxa" w:w="8"/>
          </w:tcPr>
          <w:p>
            <w:r>
              <w:t>Mental wellness issues requested to adress - Anxiety and Depression</w:t>
            </w:r>
          </w:p>
        </w:tc>
        <w:tc>
          <w:tcPr>
            <w:tcW w:type="dxa" w:w="8"/>
          </w:tcPr>
          <w:p>
            <w:r>
              <w:t>Mental wellness issues requested to adress - Work-life balance</w:t>
            </w:r>
          </w:p>
        </w:tc>
        <w:tc>
          <w:tcPr>
            <w:tcW w:type="dxa" w:w="8"/>
          </w:tcPr>
          <w:p>
            <w:r>
              <w:t>Mental wellness issues requested to adress - Lifestyle diseases management</w:t>
            </w:r>
          </w:p>
        </w:tc>
        <w:tc>
          <w:tcPr>
            <w:tcW w:type="dxa" w:w="8"/>
          </w:tcPr>
          <w:p>
            <w:r>
              <w:t>Mental wellness issues requested to adress - Effective Parenting skills (Managing children and teenagers)</w:t>
            </w:r>
          </w:p>
        </w:tc>
        <w:tc>
          <w:tcPr>
            <w:tcW w:type="dxa" w:w="8"/>
          </w:tcPr>
          <w:p>
            <w:r>
              <w:t>Mental wellness issues requested to adress - Other (please specify)</w:t>
            </w:r>
          </w:p>
        </w:tc>
        <w:tc>
          <w:tcPr>
            <w:tcW w:type="dxa" w:w="8"/>
          </w:tcPr>
          <w:p>
            <w:r>
              <w:t>Health &amp; wellbeing clubs interested joining - Soul food (overcomers of a challenging or difficult situation in life; from grass to grace)</w:t>
            </w:r>
          </w:p>
        </w:tc>
        <w:tc>
          <w:tcPr>
            <w:tcW w:type="dxa" w:w="8"/>
          </w:tcPr>
          <w:p>
            <w:r>
              <w:t>Health &amp; wellbeing clubs interested joining - Nurture Club (Those supporting young people through mentorship, coaching, career progressions)</w:t>
            </w:r>
          </w:p>
        </w:tc>
        <w:tc>
          <w:tcPr>
            <w:tcW w:type="dxa" w:w="8"/>
          </w:tcPr>
          <w:p>
            <w:r>
              <w:t>Health &amp; wellbeing clubs interested joining - Health club (Those interested in healthy living aspects, healthy eating, exercising, health promotion etc.)</w:t>
            </w:r>
          </w:p>
        </w:tc>
        <w:tc>
          <w:tcPr>
            <w:tcW w:type="dxa" w:w="8"/>
          </w:tcPr>
          <w:p>
            <w:r>
              <w:t>Health &amp; wellbeing clubs interested joining - Other (please specify)</w:t>
            </w:r>
          </w:p>
        </w:tc>
        <w:tc>
          <w:tcPr>
            <w:tcW w:type="dxa" w:w="8"/>
          </w:tcPr>
          <w:p>
            <w:r>
              <w:t>Ranking wellness activities preference and participation(1 least 10 highest)- ZUMBA</w:t>
            </w:r>
          </w:p>
        </w:tc>
        <w:tc>
          <w:tcPr>
            <w:tcW w:type="dxa" w:w="8"/>
          </w:tcPr>
          <w:p>
            <w:r>
              <w:t>Ranking wellness activities preference and participation(1 least 10 highest)- SWIMMING</w:t>
            </w:r>
          </w:p>
        </w:tc>
        <w:tc>
          <w:tcPr>
            <w:tcW w:type="dxa" w:w="8"/>
          </w:tcPr>
          <w:p>
            <w:r>
              <w:t>Ranking wellness activities preference and participation(1 least 10 highest)- HIKING</w:t>
            </w:r>
          </w:p>
        </w:tc>
        <w:tc>
          <w:tcPr>
            <w:tcW w:type="dxa" w:w="8"/>
          </w:tcPr>
          <w:p>
            <w:r>
              <w:t>Ranking wellness activities preference and participation(1 least 10 highest)- CYCLING</w:t>
            </w:r>
          </w:p>
        </w:tc>
        <w:tc>
          <w:tcPr>
            <w:tcW w:type="dxa" w:w="8"/>
          </w:tcPr>
          <w:p>
            <w:r>
              <w:t>Ranking wellness activities preference and participation(1 least 10 highest)- RUNNING</w:t>
            </w:r>
          </w:p>
        </w:tc>
        <w:tc>
          <w:tcPr>
            <w:tcW w:type="dxa" w:w="8"/>
          </w:tcPr>
          <w:p>
            <w:r>
              <w:t>Ranking wellness activities preference and participation(1 least 10 highest)- FOOTBALL</w:t>
            </w:r>
          </w:p>
        </w:tc>
        <w:tc>
          <w:tcPr>
            <w:tcW w:type="dxa" w:w="8"/>
          </w:tcPr>
          <w:p>
            <w:r>
              <w:t>Ranking wellness activities preference and participation(1 least 10 highest)- MEN’ S CAVE</w:t>
            </w:r>
          </w:p>
        </w:tc>
        <w:tc>
          <w:tcPr>
            <w:tcW w:type="dxa" w:w="8"/>
          </w:tcPr>
          <w:p>
            <w:r>
              <w:t>Ranking wellness activities preference and participation(1 least 10 highest)- LADIES CLUB</w:t>
            </w:r>
          </w:p>
        </w:tc>
        <w:tc>
          <w:tcPr>
            <w:tcW w:type="dxa" w:w="8"/>
          </w:tcPr>
          <w:p>
            <w:r>
              <w:t>Ranking wellness activities preference and participation(1 least 10 highest)- BOOK CLUB</w:t>
            </w:r>
          </w:p>
        </w:tc>
        <w:tc>
          <w:tcPr>
            <w:tcW w:type="dxa" w:w="8"/>
          </w:tcPr>
          <w:p>
            <w:r>
              <w:t>Ranking wellness activities preference and participation(1 least 10 highest)- DIET/NUTRITION PROGRAMS</w:t>
            </w:r>
          </w:p>
        </w:tc>
        <w:tc>
          <w:tcPr>
            <w:tcW w:type="dxa" w:w="8"/>
          </w:tcPr>
          <w:p>
            <w:r>
              <w:t>Ranking wellness activities preference and participation(1 least 10 highest)- STAIRCASE/STEP CHALLENGE</w:t>
            </w:r>
          </w:p>
        </w:tc>
        <w:tc>
          <w:tcPr>
            <w:tcW w:type="dxa" w:w="8"/>
          </w:tcPr>
          <w:p>
            <w:r>
              <w:t>Ranking wellness activities preference and participation(1 least 10 highest)- MEDITATION/YOGA/MUSIC</w:t>
            </w:r>
          </w:p>
        </w:tc>
        <w:tc>
          <w:tcPr>
            <w:tcW w:type="dxa" w:w="8"/>
          </w:tcPr>
          <w:p>
            <w:r>
              <w:t>Ranking wellness activities preference and participation(1 least 10 highest)- QUIZ DAYS</w:t>
            </w:r>
          </w:p>
        </w:tc>
        <w:tc>
          <w:tcPr>
            <w:tcW w:type="dxa" w:w="8"/>
          </w:tcPr>
          <w:p>
            <w:r>
              <w:t>Ranking wellness activities preference and participation(1 least 10 highest)- Other (please specify)</w:t>
            </w:r>
          </w:p>
        </w:tc>
        <w:tc>
          <w:tcPr>
            <w:tcW w:type="dxa" w:w="8"/>
          </w:tcPr>
          <w:p>
            <w:r>
              <w:t>Champion/Committee inerested joining - ZUMBA</w:t>
            </w:r>
          </w:p>
        </w:tc>
        <w:tc>
          <w:tcPr>
            <w:tcW w:type="dxa" w:w="8"/>
          </w:tcPr>
          <w:p>
            <w:r>
              <w:t>Champion/Committee inerested joining - SWIMMING</w:t>
            </w:r>
          </w:p>
        </w:tc>
        <w:tc>
          <w:tcPr>
            <w:tcW w:type="dxa" w:w="8"/>
          </w:tcPr>
          <w:p>
            <w:r>
              <w:t>Champion/Committee inerested joining - HIKING</w:t>
            </w:r>
          </w:p>
        </w:tc>
        <w:tc>
          <w:tcPr>
            <w:tcW w:type="dxa" w:w="8"/>
          </w:tcPr>
          <w:p>
            <w:r>
              <w:t>Champion/Committee inerested joining - CYCLING</w:t>
            </w:r>
          </w:p>
        </w:tc>
        <w:tc>
          <w:tcPr>
            <w:tcW w:type="dxa" w:w="8"/>
          </w:tcPr>
          <w:p>
            <w:r>
              <w:t>Champion/Committee inerested joining - RUNNING</w:t>
            </w:r>
          </w:p>
        </w:tc>
        <w:tc>
          <w:tcPr>
            <w:tcW w:type="dxa" w:w="8"/>
          </w:tcPr>
          <w:p>
            <w:r>
              <w:t>Champion/Committee inerested joining - FOOTBALL</w:t>
            </w:r>
          </w:p>
        </w:tc>
        <w:tc>
          <w:tcPr>
            <w:tcW w:type="dxa" w:w="8"/>
          </w:tcPr>
          <w:p>
            <w:r>
              <w:t>Champion/Committee inerested joining - MEN'S CAVE</w:t>
            </w:r>
          </w:p>
        </w:tc>
        <w:tc>
          <w:tcPr>
            <w:tcW w:type="dxa" w:w="8"/>
          </w:tcPr>
          <w:p>
            <w:r>
              <w:t>Champion/Committee inerested joining - LADIES CLUB</w:t>
            </w:r>
          </w:p>
        </w:tc>
        <w:tc>
          <w:tcPr>
            <w:tcW w:type="dxa" w:w="8"/>
          </w:tcPr>
          <w:p>
            <w:r>
              <w:t>Champion/Committee inerested joining - BOOK CLUB</w:t>
            </w:r>
          </w:p>
        </w:tc>
        <w:tc>
          <w:tcPr>
            <w:tcW w:type="dxa" w:w="8"/>
          </w:tcPr>
          <w:p>
            <w:r>
              <w:t>Champion/Committee inerested joining - DIET/NUTRITION PROGRAMS</w:t>
            </w:r>
          </w:p>
        </w:tc>
        <w:tc>
          <w:tcPr>
            <w:tcW w:type="dxa" w:w="8"/>
          </w:tcPr>
          <w:p>
            <w:r>
              <w:t>Champion/Committee inerested joining - STAIRCASE/STEP CHALLENGE</w:t>
            </w:r>
          </w:p>
        </w:tc>
        <w:tc>
          <w:tcPr>
            <w:tcW w:type="dxa" w:w="8"/>
          </w:tcPr>
          <w:p>
            <w:r>
              <w:t>Champion/Committee inerested joining - MEDITATION/YOGA/MUSIC</w:t>
            </w:r>
          </w:p>
        </w:tc>
        <w:tc>
          <w:tcPr>
            <w:tcW w:type="dxa" w:w="8"/>
          </w:tcPr>
          <w:p>
            <w:r>
              <w:t>Champion/Committee inerested joining - QUIZ DAYS</w:t>
            </w:r>
          </w:p>
        </w:tc>
        <w:tc>
          <w:tcPr>
            <w:tcW w:type="dxa" w:w="8"/>
          </w:tcPr>
          <w:p>
            <w:r>
              <w:t>Training programs interested joining - Mental Health Peer counsellor</w:t>
            </w:r>
          </w:p>
        </w:tc>
        <w:tc>
          <w:tcPr>
            <w:tcW w:type="dxa" w:w="8"/>
          </w:tcPr>
          <w:p>
            <w:r>
              <w:t>Training programs interested joining - Baby minder trainings (training for your nannies)</w:t>
            </w:r>
          </w:p>
        </w:tc>
        <w:tc>
          <w:tcPr>
            <w:tcW w:type="dxa" w:w="8"/>
          </w:tcPr>
          <w:p>
            <w:r>
              <w:t>Training programs interested joining - Youth/Peer mentorship program (Training for your adolescent son/daughter)</w:t>
            </w:r>
          </w:p>
        </w:tc>
        <w:tc>
          <w:tcPr>
            <w:tcW w:type="dxa" w:w="8"/>
          </w:tcPr>
          <w:p>
            <w:r>
              <w:t>Training programs interested joining - Family Health program- relationships/ Marriage issues/ Parenting (Training for couples)</w:t>
            </w:r>
          </w:p>
        </w:tc>
        <w:tc>
          <w:tcPr>
            <w:tcW w:type="dxa" w:w="8"/>
          </w:tcPr>
          <w:p>
            <w:r>
              <w:t>Training programs interested joining - Other (please specify)</w:t>
            </w:r>
          </w:p>
        </w:tc>
        <w:tc>
          <w:tcPr>
            <w:tcW w:type="dxa" w:w="8"/>
          </w:tcPr>
          <w:p>
            <w:r>
              <w:t>Health and wellbeing clubs interested joining - Soul food (overcomers of a challenging or difficult situation in life; from grass to grace)</w:t>
            </w:r>
          </w:p>
        </w:tc>
        <w:tc>
          <w:tcPr>
            <w:tcW w:type="dxa" w:w="8"/>
          </w:tcPr>
          <w:p>
            <w:r>
              <w:t>Health and wellbeing clubs interested joining - Nurture Club (Those supporting young people through mentorship, coaching, career progressions)</w:t>
            </w:r>
          </w:p>
        </w:tc>
        <w:tc>
          <w:tcPr>
            <w:tcW w:type="dxa" w:w="8"/>
          </w:tcPr>
          <w:p>
            <w:r>
              <w:t>Health and wellbeing clubs interested joining - Health club (Those interested in healthy living aspects, healthy eating, exercising, health promotion etc.)</w:t>
            </w:r>
          </w:p>
        </w:tc>
        <w:tc>
          <w:tcPr>
            <w:tcW w:type="dxa" w:w="8"/>
          </w:tcPr>
          <w:p>
            <w:r>
              <w:t>Health and wellbeing clubs interested joining - Other (please specify)</w:t>
            </w:r>
          </w:p>
        </w:tc>
        <w:tc>
          <w:tcPr>
            <w:tcW w:type="dxa" w:w="8"/>
          </w:tcPr>
          <w:p>
            <w:r>
              <w:t>name</w:t>
            </w:r>
          </w:p>
        </w:tc>
        <w:tc>
          <w:tcPr>
            <w:tcW w:type="dxa" w:w="8"/>
          </w:tcPr>
          <w:p>
            <w:r>
              <w:t>branch</w:t>
            </w:r>
          </w:p>
        </w:tc>
        <w:tc>
          <w:tcPr>
            <w:tcW w:type="dxa" w:w="8"/>
          </w:tcPr>
          <w:p>
            <w:r>
              <w:t>function</w:t>
            </w:r>
          </w:p>
        </w:tc>
        <w:tc>
          <w:tcPr>
            <w:tcW w:type="dxa" w:w="8"/>
          </w:tcPr>
          <w:p>
            <w:r>
              <w:t>awareness_of_wellness_initiative</w:t>
            </w:r>
          </w:p>
        </w:tc>
        <w:tc>
          <w:tcPr>
            <w:tcW w:type="dxa" w:w="8"/>
          </w:tcPr>
          <w:p>
            <w:r>
              <w:t>post_covid_issues</w:t>
            </w:r>
          </w:p>
        </w:tc>
        <w:tc>
          <w:tcPr>
            <w:tcW w:type="dxa" w:w="8"/>
          </w:tcPr>
          <w:p>
            <w:r>
              <w:t>financial_issues</w:t>
            </w:r>
          </w:p>
        </w:tc>
        <w:tc>
          <w:tcPr>
            <w:tcW w:type="dxa" w:w="8"/>
          </w:tcPr>
          <w:p>
            <w:r>
              <w:t>wellness_program_needs</w:t>
            </w:r>
          </w:p>
        </w:tc>
        <w:tc>
          <w:tcPr>
            <w:tcW w:type="dxa" w:w="8"/>
          </w:tcPr>
          <w:p>
            <w:r>
              <w:t>Effective communication skills among colleagues</w:t>
            </w:r>
          </w:p>
        </w:tc>
        <w:tc>
          <w:tcPr>
            <w:tcW w:type="dxa" w:w="8"/>
          </w:tcPr>
          <w:p>
            <w:r>
              <w:t>Interpersonal relationships with colleagues</w:t>
            </w:r>
          </w:p>
        </w:tc>
        <w:tc>
          <w:tcPr>
            <w:tcW w:type="dxa" w:w="8"/>
          </w:tcPr>
          <w:p>
            <w:r>
              <w:t>Employee - manager working relationships</w:t>
            </w:r>
          </w:p>
        </w:tc>
        <w:tc>
          <w:tcPr>
            <w:tcW w:type="dxa" w:w="8"/>
          </w:tcPr>
          <w:p>
            <w:r>
              <w:t>Embracing teamwork among colleagues</w:t>
            </w:r>
          </w:p>
        </w:tc>
        <w:tc>
          <w:tcPr>
            <w:tcW w:type="dxa" w:w="8"/>
          </w:tcPr>
          <w:p>
            <w:r>
              <w:t>Developing social support structures among team members</w:t>
            </w:r>
          </w:p>
        </w:tc>
        <w:tc>
          <w:tcPr>
            <w:tcW w:type="dxa" w:w="8"/>
          </w:tcPr>
          <w:p>
            <w:r>
              <w:t>has_health_wellbeing_issue</w:t>
            </w:r>
          </w:p>
        </w:tc>
        <w:tc>
          <w:tcPr>
            <w:tcW w:type="dxa" w:w="8"/>
          </w:tcPr>
          <w:p>
            <w:r>
              <w:t>link_to_eap</w:t>
            </w:r>
          </w:p>
        </w:tc>
        <w:tc>
          <w:tcPr>
            <w:tcW w:type="dxa" w:w="8"/>
          </w:tcPr>
          <w:p>
            <w:r>
              <w:t>themes</w:t>
            </w:r>
          </w:p>
        </w:tc>
        <w:tc>
          <w:tcPr>
            <w:tcW w:type="dxa" w:w="8"/>
          </w:tcPr>
          <w:p>
            <w:r>
              <w:t>Please select your respective City/Town of operation</w:t>
            </w:r>
          </w:p>
        </w:tc>
        <w:tc>
          <w:tcPr>
            <w:tcW w:type="dxa" w:w="8"/>
          </w:tcPr>
          <w:p>
            <w:r>
              <w:t>Rank the below wellness activities in order of your preference and participation in the year 2025 (with 1 being the lowest score and 10 the highest).</w:t>
            </w:r>
          </w:p>
        </w:tc>
        <w:tc>
          <w:tcPr>
            <w:tcW w:type="dxa" w:w="8"/>
          </w:tcPr>
          <w:p>
            <w:r>
              <w:t>Ranking Wellness Activity proposed in order of preference/participation (1 least 10 highest) - ZUMBA</w:t>
            </w:r>
          </w:p>
        </w:tc>
        <w:tc>
          <w:tcPr>
            <w:tcW w:type="dxa" w:w="8"/>
          </w:tcPr>
          <w:p>
            <w:r>
              <w:t>Ranking Wellness Activity proposed in order of preference/participation (1 least 10 highest) - SWIMMING</w:t>
            </w:r>
          </w:p>
        </w:tc>
        <w:tc>
          <w:tcPr>
            <w:tcW w:type="dxa" w:w="8"/>
          </w:tcPr>
          <w:p>
            <w:r>
              <w:t>Ranking Wellness Activity proposed in order of preference/participation (1 least 10 highest) - HIKING</w:t>
            </w:r>
          </w:p>
        </w:tc>
        <w:tc>
          <w:tcPr>
            <w:tcW w:type="dxa" w:w="8"/>
          </w:tcPr>
          <w:p>
            <w:r>
              <w:t>Ranking Wellness Activity proposed in order of preference/participation (1 least 10 highest) - CYCLING</w:t>
            </w:r>
          </w:p>
        </w:tc>
        <w:tc>
          <w:tcPr>
            <w:tcW w:type="dxa" w:w="8"/>
          </w:tcPr>
          <w:p>
            <w:r>
              <w:t>Ranking Wellness Activity proposed in order of preference/participation (1 least 10 highest) - RUNNING</w:t>
            </w:r>
          </w:p>
        </w:tc>
        <w:tc>
          <w:tcPr>
            <w:tcW w:type="dxa" w:w="8"/>
          </w:tcPr>
          <w:p>
            <w:r>
              <w:t>Ranking Wellness Activity proposed in order of preference/participation (1 least 10 highest) - FOOTBALL</w:t>
            </w:r>
          </w:p>
        </w:tc>
        <w:tc>
          <w:tcPr>
            <w:tcW w:type="dxa" w:w="8"/>
          </w:tcPr>
          <w:p>
            <w:r>
              <w:t>Ranking Wellness Activity proposed in order of preference/participation (1 least 10 highest) - MEN’ S CAVE</w:t>
            </w:r>
          </w:p>
        </w:tc>
        <w:tc>
          <w:tcPr>
            <w:tcW w:type="dxa" w:w="8"/>
          </w:tcPr>
          <w:p>
            <w:r>
              <w:t>Ranking Wellness Activity proposed in order of preference/participation (1 least 10 highest) - LADIES CLUB</w:t>
            </w:r>
          </w:p>
        </w:tc>
        <w:tc>
          <w:tcPr>
            <w:tcW w:type="dxa" w:w="8"/>
          </w:tcPr>
          <w:p>
            <w:r>
              <w:t>Ranking Wellness Activity proposed in order of preference/participation (1 least 10 highest) - BOOK CLUB</w:t>
            </w:r>
          </w:p>
        </w:tc>
        <w:tc>
          <w:tcPr>
            <w:tcW w:type="dxa" w:w="8"/>
          </w:tcPr>
          <w:p>
            <w:r>
              <w:t>Ranking Wellness Activity proposed in order of preference/participation (1 least 10 highest) - DIET/NUTRITION PROGRAMS</w:t>
            </w:r>
          </w:p>
        </w:tc>
        <w:tc>
          <w:tcPr>
            <w:tcW w:type="dxa" w:w="8"/>
          </w:tcPr>
          <w:p>
            <w:r>
              <w:t>Ranking Wellness Activity proposed in order of preference/participation (1 least 10 highest) - STAIRCASE/STEP CHALLENGE</w:t>
            </w:r>
          </w:p>
        </w:tc>
        <w:tc>
          <w:tcPr>
            <w:tcW w:type="dxa" w:w="8"/>
          </w:tcPr>
          <w:p>
            <w:r>
              <w:t>Ranking Wellness Activity proposed in order of preference/participation (1 least 10 highest) - MEDITATION/YOGA/MUSIC</w:t>
            </w:r>
          </w:p>
        </w:tc>
        <w:tc>
          <w:tcPr>
            <w:tcW w:type="dxa" w:w="8"/>
          </w:tcPr>
          <w:p>
            <w:r>
              <w:t>Ranking Wellness Activity proposed in order of preference/participation (1 least 10 highest) - QUIZ DAYS</w:t>
            </w:r>
          </w:p>
        </w:tc>
        <w:tc>
          <w:tcPr>
            <w:tcW w:type="dxa" w:w="8"/>
          </w:tcPr>
          <w:p>
            <w:r>
              <w:t>Ranking Wellness Activity proposed in order of preference/participation (1 least 10 highest) - Other (please specify)</w:t>
            </w:r>
          </w:p>
        </w:tc>
        <w:tc>
          <w:tcPr>
            <w:tcW w:type="dxa" w:w="8"/>
          </w:tcPr>
          <w:p>
            <w:r>
              <w:t>Would Like To Join as Champion or Committee Member - ZUMBA</w:t>
            </w:r>
          </w:p>
        </w:tc>
        <w:tc>
          <w:tcPr>
            <w:tcW w:type="dxa" w:w="8"/>
          </w:tcPr>
          <w:p>
            <w:r>
              <w:t>Would Like To Join as Champion or Committee Member - SWIMMING</w:t>
            </w:r>
          </w:p>
        </w:tc>
        <w:tc>
          <w:tcPr>
            <w:tcW w:type="dxa" w:w="8"/>
          </w:tcPr>
          <w:p>
            <w:r>
              <w:t>Would Like To Join as Champion or Committee Member - HIKING</w:t>
            </w:r>
          </w:p>
        </w:tc>
        <w:tc>
          <w:tcPr>
            <w:tcW w:type="dxa" w:w="8"/>
          </w:tcPr>
          <w:p>
            <w:r>
              <w:t>Would Like To Join as Champion or Committee Member - CYCLING</w:t>
            </w:r>
          </w:p>
        </w:tc>
        <w:tc>
          <w:tcPr>
            <w:tcW w:type="dxa" w:w="8"/>
          </w:tcPr>
          <w:p>
            <w:r>
              <w:t>Would Like To Join as Champion or Committee Member - RUNNING</w:t>
            </w:r>
          </w:p>
        </w:tc>
        <w:tc>
          <w:tcPr>
            <w:tcW w:type="dxa" w:w="8"/>
          </w:tcPr>
          <w:p>
            <w:r>
              <w:t>Would Like To Join as Champion or Committee Member - FOOTBALL</w:t>
            </w:r>
          </w:p>
        </w:tc>
        <w:tc>
          <w:tcPr>
            <w:tcW w:type="dxa" w:w="8"/>
          </w:tcPr>
          <w:p>
            <w:r>
              <w:t>Would Like To Join as Champion or Committee Member - MEN'S CAVE</w:t>
            </w:r>
          </w:p>
        </w:tc>
        <w:tc>
          <w:tcPr>
            <w:tcW w:type="dxa" w:w="8"/>
          </w:tcPr>
          <w:p>
            <w:r>
              <w:t>Would Like To Join as Champion or Committee Member - LADIES CLUB</w:t>
            </w:r>
          </w:p>
        </w:tc>
        <w:tc>
          <w:tcPr>
            <w:tcW w:type="dxa" w:w="8"/>
          </w:tcPr>
          <w:p>
            <w:r>
              <w:t>Would Like To Join as Champion or Committee Member - BOOK CLUB</w:t>
            </w:r>
          </w:p>
        </w:tc>
        <w:tc>
          <w:tcPr>
            <w:tcW w:type="dxa" w:w="8"/>
          </w:tcPr>
          <w:p>
            <w:r>
              <w:t>Would Like To Join as Champion or Committee Member - DIET/NUTRITION PROGRAMS</w:t>
            </w:r>
          </w:p>
        </w:tc>
        <w:tc>
          <w:tcPr>
            <w:tcW w:type="dxa" w:w="8"/>
          </w:tcPr>
          <w:p>
            <w:r>
              <w:t>Would Like To Join as Champion or Committee Member - STAIRCASE/STEP CHALLENGE</w:t>
            </w:r>
          </w:p>
        </w:tc>
        <w:tc>
          <w:tcPr>
            <w:tcW w:type="dxa" w:w="8"/>
          </w:tcPr>
          <w:p>
            <w:r>
              <w:t>Would Like To Join as Champion or Committee Member - MEDITATION/YOGA/MUSIC</w:t>
            </w:r>
          </w:p>
        </w:tc>
        <w:tc>
          <w:tcPr>
            <w:tcW w:type="dxa" w:w="8"/>
          </w:tcPr>
          <w:p>
            <w:r>
              <w:t>Would Like To Join as Champion or Committee Member - QUIZ DAYS</w:t>
            </w:r>
          </w:p>
        </w:tc>
        <w:tc>
          <w:tcPr>
            <w:tcW w:type="dxa" w:w="8"/>
          </w:tcPr>
          <w:p>
            <w:r>
              <w:t>Would Like To Join as Champion or Committee Member - Other (please specify)</w:t>
            </w:r>
          </w:p>
        </w:tc>
        <w:tc>
          <w:tcPr>
            <w:tcW w:type="dxa" w:w="8"/>
          </w:tcPr>
          <w:p>
            <w:r>
              <w:t>Do you have a preferred gym?</w:t>
            </w:r>
          </w:p>
        </w:tc>
        <w:tc>
          <w:tcPr>
            <w:tcW w:type="dxa" w:w="8"/>
          </w:tcPr>
          <w:p>
            <w:r>
              <w:t>Please state the name, location and phone number of your preferred gym.</w:t>
            </w:r>
          </w:p>
        </w:tc>
        <w:tc>
          <w:tcPr>
            <w:tcW w:type="dxa" w:w="8"/>
          </w:tcPr>
          <w:p>
            <w:r>
              <w:t>Location</w:t>
            </w:r>
          </w:p>
        </w:tc>
        <w:tc>
          <w:tcPr>
            <w:tcW w:type="dxa" w:w="8"/>
          </w:tcPr>
          <w:p>
            <w:r>
              <w:t>Please select your local business unit</w:t>
            </w:r>
          </w:p>
        </w:tc>
        <w:tc>
          <w:tcPr>
            <w:tcW w:type="dxa" w:w="8"/>
          </w:tcPr>
          <w:p>
            <w:r>
              <w:t>Overall, how do you rate the state of your mental well-being?</w:t>
            </w:r>
          </w:p>
        </w:tc>
        <w:tc>
          <w:tcPr>
            <w:tcW w:type="dxa" w:w="8"/>
          </w:tcPr>
          <w:p>
            <w:r>
              <w:t>Mental wellness issues requested to address - Emotional intelligence</w:t>
            </w:r>
          </w:p>
        </w:tc>
        <w:tc>
          <w:tcPr>
            <w:tcW w:type="dxa" w:w="8"/>
          </w:tcPr>
          <w:p>
            <w:r>
              <w:t>Mental wellness issues requested to address - Financial constraints</w:t>
            </w:r>
          </w:p>
        </w:tc>
        <w:tc>
          <w:tcPr>
            <w:tcW w:type="dxa" w:w="8"/>
          </w:tcPr>
          <w:p>
            <w:r>
              <w:t>Mental wellness issues requested to address - Trauma</w:t>
            </w:r>
          </w:p>
        </w:tc>
        <w:tc>
          <w:tcPr>
            <w:tcW w:type="dxa" w:w="8"/>
          </w:tcPr>
          <w:p>
            <w:r>
              <w:t>Mental wellness issues requested to address - Work Life Balance</w:t>
            </w:r>
          </w:p>
        </w:tc>
        <w:tc>
          <w:tcPr>
            <w:tcW w:type="dxa" w:w="8"/>
          </w:tcPr>
          <w:p>
            <w:r>
              <w:t>Mental wellness issues requested to address - Substance and Drug Dependence</w:t>
            </w:r>
          </w:p>
        </w:tc>
        <w:tc>
          <w:tcPr>
            <w:tcW w:type="dxa" w:w="8"/>
          </w:tcPr>
          <w:p>
            <w:r>
              <w:t>Mental wellness issues requested to address - Bereavement and Loss</w:t>
            </w:r>
          </w:p>
        </w:tc>
        <w:tc>
          <w:tcPr>
            <w:tcW w:type="dxa" w:w="8"/>
          </w:tcPr>
          <w:p>
            <w:r>
              <w:t>Mental wellness issues requested to address - Relationship Difficulties</w:t>
            </w:r>
          </w:p>
        </w:tc>
        <w:tc>
          <w:tcPr>
            <w:tcW w:type="dxa" w:w="8"/>
          </w:tcPr>
          <w:p>
            <w:r>
              <w:t>Mental wellness issues requested to address - Unresolved Childhood Difficulties</w:t>
            </w:r>
          </w:p>
        </w:tc>
        <w:tc>
          <w:tcPr>
            <w:tcW w:type="dxa" w:w="8"/>
          </w:tcPr>
          <w:p>
            <w:r>
              <w:t>Mental wellness issues requested to address - Anxiety and Depression</w:t>
            </w:r>
          </w:p>
        </w:tc>
        <w:tc>
          <w:tcPr>
            <w:tcW w:type="dxa" w:w="8"/>
          </w:tcPr>
          <w:p>
            <w:r>
              <w:t>Mental wellness issues requested to address - Other (please specify)</w:t>
            </w:r>
          </w:p>
        </w:tc>
        <w:tc>
          <w:tcPr>
            <w:tcW w:type="dxa" w:w="8"/>
          </w:tcPr>
          <w:p>
            <w:r>
              <w:t>Current challenges facing employees - Fear of the unknown</w:t>
            </w:r>
          </w:p>
        </w:tc>
        <w:tc>
          <w:tcPr>
            <w:tcW w:type="dxa" w:w="8"/>
          </w:tcPr>
          <w:p>
            <w:r>
              <w:t>Current challenges facing employees - Anxiety</w:t>
            </w:r>
          </w:p>
        </w:tc>
        <w:tc>
          <w:tcPr>
            <w:tcW w:type="dxa" w:w="8"/>
          </w:tcPr>
          <w:p>
            <w:r>
              <w:t>Current challenges facing employees - Feeling overwhelmed and isolated</w:t>
            </w:r>
          </w:p>
        </w:tc>
        <w:tc>
          <w:tcPr>
            <w:tcW w:type="dxa" w:w="8"/>
          </w:tcPr>
          <w:p>
            <w:r>
              <w:t>Current challenges facing employees - Fear of contracting Covid-19</w:t>
            </w:r>
          </w:p>
        </w:tc>
        <w:tc>
          <w:tcPr>
            <w:tcW w:type="dxa" w:w="8"/>
          </w:tcPr>
          <w:p>
            <w:r>
              <w:t>Current challenges facing employees - Financial issues</w:t>
            </w:r>
          </w:p>
        </w:tc>
        <w:tc>
          <w:tcPr>
            <w:tcW w:type="dxa" w:w="8"/>
          </w:tcPr>
          <w:p>
            <w:r>
              <w:t>Current challenges facing employees - Relationship issues</w:t>
            </w:r>
          </w:p>
        </w:tc>
        <w:tc>
          <w:tcPr>
            <w:tcW w:type="dxa" w:w="8"/>
          </w:tcPr>
          <w:p>
            <w:r>
              <w:t>Current challenges facing employees - Fear of losing my job</w:t>
            </w:r>
          </w:p>
        </w:tc>
        <w:tc>
          <w:tcPr>
            <w:tcW w:type="dxa" w:w="8"/>
          </w:tcPr>
          <w:p>
            <w:r>
              <w:t>Current challenges facing employees - Parenting</w:t>
            </w:r>
          </w:p>
        </w:tc>
        <w:tc>
          <w:tcPr>
            <w:tcW w:type="dxa" w:w="8"/>
          </w:tcPr>
          <w:p>
            <w:r>
              <w:t>Current challenges facing employees - Other (please specify)</w:t>
            </w:r>
          </w:p>
        </w:tc>
        <w:tc>
          <w:tcPr>
            <w:tcW w:type="dxa" w:w="8"/>
          </w:tcPr>
          <w:p>
            <w:r>
              <w:t>Over the last month, have you had difficulty sleeping?</w:t>
            </w:r>
          </w:p>
        </w:tc>
        <w:tc>
          <w:tcPr>
            <w:tcW w:type="dxa" w:w="8"/>
          </w:tcPr>
          <w:p>
            <w:r>
              <w:t>Do you have trouble thinking clearly?</w:t>
            </w:r>
          </w:p>
        </w:tc>
        <w:tc>
          <w:tcPr>
            <w:tcW w:type="dxa" w:w="8"/>
          </w:tcPr>
          <w:p>
            <w:r>
              <w:t>Do you cry more than usual?</w:t>
            </w:r>
          </w:p>
        </w:tc>
        <w:tc>
          <w:tcPr>
            <w:tcW w:type="dxa" w:w="8"/>
          </w:tcPr>
          <w:p>
            <w:r>
              <w:t>Do you find it difficult to enjoy your daily activities?</w:t>
            </w:r>
          </w:p>
        </w:tc>
        <w:tc>
          <w:tcPr>
            <w:tcW w:type="dxa" w:w="8"/>
          </w:tcPr>
          <w:p>
            <w:r>
              <w:t>Do you find it difficult to make decisions?</w:t>
            </w:r>
          </w:p>
        </w:tc>
        <w:tc>
          <w:tcPr>
            <w:tcW w:type="dxa" w:w="8"/>
          </w:tcPr>
          <w:p>
            <w:r>
              <w:t>Are you unable to play a useful part in life?</w:t>
            </w:r>
          </w:p>
        </w:tc>
        <w:tc>
          <w:tcPr>
            <w:tcW w:type="dxa" w:w="8"/>
          </w:tcPr>
          <w:p>
            <w:r>
              <w:t>Have you lost interest in things you previously enjoyed doing?</w:t>
            </w:r>
          </w:p>
        </w:tc>
        <w:tc>
          <w:tcPr>
            <w:tcW w:type="dxa" w:w="8"/>
          </w:tcPr>
          <w:p>
            <w:r>
              <w:t>To what extent do you agree with the following statement "I feel I have nothing to look forward to"</w:t>
            </w:r>
          </w:p>
        </w:tc>
        <w:tc>
          <w:tcPr>
            <w:tcW w:type="dxa" w:w="8"/>
          </w:tcPr>
          <w:p>
            <w:r>
              <w:t>Has the thought of ending your life been on your mind?</w:t>
            </w:r>
          </w:p>
        </w:tc>
        <w:tc>
          <w:tcPr>
            <w:tcW w:type="dxa" w:w="8"/>
          </w:tcPr>
          <w:p>
            <w:r>
              <w:t>Do you feel tired all the time?</w:t>
            </w:r>
          </w:p>
        </w:tc>
        <w:tc>
          <w:tcPr>
            <w:tcW w:type="dxa" w:w="8"/>
          </w:tcPr>
          <w:p>
            <w:r>
              <w:t>On what areas would you require support on?</w:t>
            </w:r>
          </w:p>
        </w:tc>
        <w:tc>
          <w:tcPr>
            <w:tcW w:type="dxa" w:w="8"/>
          </w:tcPr>
          <w:p>
            <w:r>
              <w:t>Would you like us to connect you and/or your dependents with our professional counselors for support?</w:t>
            </w:r>
          </w:p>
        </w:tc>
        <w:tc>
          <w:tcPr>
            <w:tcW w:type="dxa" w:w="8"/>
          </w:tcPr>
          <w:p>
            <w:r>
              <w:t>Unnamed: 0</w:t>
            </w:r>
          </w:p>
        </w:tc>
        <w:tc>
          <w:tcPr>
            <w:tcW w:type="dxa" w:w="8"/>
          </w:tcPr>
          <w:p>
            <w:r>
              <w:t>Current challenges facing employees - Fear of losing job</w:t>
            </w:r>
          </w:p>
        </w:tc>
        <w:tc>
          <w:tcPr>
            <w:tcW w:type="dxa" w:w="8"/>
          </w:tcPr>
          <w:p>
            <w:r>
              <w:t>Ranking Wellness Activity proposed in order of preference/participation (1 least 10 highest) - QUIZ DAYS (TRIVIA DAYS)</w:t>
            </w:r>
          </w:p>
        </w:tc>
        <w:tc>
          <w:tcPr>
            <w:tcW w:type="dxa" w:w="8"/>
          </w:tcPr>
          <w:p>
            <w:r>
              <w:t>Wellness Activity Would Like To Join AS Champion or Committee Member - ZUMBA</w:t>
            </w:r>
          </w:p>
        </w:tc>
        <w:tc>
          <w:tcPr>
            <w:tcW w:type="dxa" w:w="8"/>
          </w:tcPr>
          <w:p>
            <w:r>
              <w:t>Wellness Activity Would Like To Join AS Champion or Committee Member - SWIMMING</w:t>
            </w:r>
          </w:p>
        </w:tc>
        <w:tc>
          <w:tcPr>
            <w:tcW w:type="dxa" w:w="8"/>
          </w:tcPr>
          <w:p>
            <w:r>
              <w:t>Wellness Activity Would Like To Join AS Champion or Committee Member - HIKING</w:t>
            </w:r>
          </w:p>
        </w:tc>
        <w:tc>
          <w:tcPr>
            <w:tcW w:type="dxa" w:w="8"/>
          </w:tcPr>
          <w:p>
            <w:r>
              <w:t>Wellness Activity Would Like To Join AS Champion or Committee Member - CYCLING</w:t>
            </w:r>
          </w:p>
        </w:tc>
        <w:tc>
          <w:tcPr>
            <w:tcW w:type="dxa" w:w="8"/>
          </w:tcPr>
          <w:p>
            <w:r>
              <w:t>Wellness Activity Would Like To Join AS Champion or Committee Member - RUNNING</w:t>
            </w:r>
          </w:p>
        </w:tc>
        <w:tc>
          <w:tcPr>
            <w:tcW w:type="dxa" w:w="8"/>
          </w:tcPr>
          <w:p>
            <w:r>
              <w:t>Wellness Activity Would Like To Join AS Champion or Committee Member - FOOTBALL</w:t>
            </w:r>
          </w:p>
        </w:tc>
        <w:tc>
          <w:tcPr>
            <w:tcW w:type="dxa" w:w="8"/>
          </w:tcPr>
          <w:p>
            <w:r>
              <w:t>Wellness Activity Would Like To Join AS Champion or Committee Member - MEN'S CAVE</w:t>
            </w:r>
          </w:p>
        </w:tc>
        <w:tc>
          <w:tcPr>
            <w:tcW w:type="dxa" w:w="8"/>
          </w:tcPr>
          <w:p>
            <w:r>
              <w:t>Wellness Activity Would Like To Join AS Champion or Committee Member - LADIES CLUB</w:t>
            </w:r>
          </w:p>
        </w:tc>
        <w:tc>
          <w:tcPr>
            <w:tcW w:type="dxa" w:w="8"/>
          </w:tcPr>
          <w:p>
            <w:r>
              <w:t>Wellness Activity Would Like To Join AS Champion or Committee Member - BOOK CLUB</w:t>
            </w:r>
          </w:p>
        </w:tc>
        <w:tc>
          <w:tcPr>
            <w:tcW w:type="dxa" w:w="8"/>
          </w:tcPr>
          <w:p>
            <w:r>
              <w:t>Wellness Activity Would Like To Join AS Champion or Committee Member - DIET/NUTRITION PROGRAMS</w:t>
            </w:r>
          </w:p>
        </w:tc>
        <w:tc>
          <w:tcPr>
            <w:tcW w:type="dxa" w:w="8"/>
          </w:tcPr>
          <w:p>
            <w:r>
              <w:t>Wellness Activity Would Like To Join AS Champion or Committee Member - STAIRCASE/STEP CHALLENGE</w:t>
            </w:r>
          </w:p>
        </w:tc>
        <w:tc>
          <w:tcPr>
            <w:tcW w:type="dxa" w:w="8"/>
          </w:tcPr>
          <w:p>
            <w:r>
              <w:t>Wellness Activity Would Like To Join AS Champion or Committee Member - MEDITATION/YOGA/MUSIC</w:t>
            </w:r>
          </w:p>
        </w:tc>
        <w:tc>
          <w:tcPr>
            <w:tcW w:type="dxa" w:w="8"/>
          </w:tcPr>
          <w:p>
            <w:r>
              <w:t>Wellness Activity Would Like To Join AS Champion or Committee Member - QUIZ DAYS</w:t>
            </w:r>
          </w:p>
        </w:tc>
        <w:tc>
          <w:tcPr>
            <w:tcW w:type="dxa" w:w="8"/>
          </w:tcPr>
          <w:p>
            <w:r>
              <w:t>Health &amp; Wellbeing Clubs Interested Joining - Soul food (overcomers of a challenging or difficult situation in life; from grass to grace)</w:t>
            </w:r>
          </w:p>
        </w:tc>
        <w:tc>
          <w:tcPr>
            <w:tcW w:type="dxa" w:w="8"/>
          </w:tcPr>
          <w:p>
            <w:r>
              <w:t>Health &amp; Wellbeing Clubs Interested Joining - Health club (Those interested in healthy living aspects, healthy eating, exercising, health promotion etc.)</w:t>
            </w:r>
          </w:p>
        </w:tc>
        <w:tc>
          <w:tcPr>
            <w:tcW w:type="dxa" w:w="8"/>
          </w:tcPr>
          <w:p>
            <w:r>
              <w:t>Champion/Committee Interested Joining - ZUMBA</w:t>
            </w:r>
          </w:p>
        </w:tc>
        <w:tc>
          <w:tcPr>
            <w:tcW w:type="dxa" w:w="8"/>
          </w:tcPr>
          <w:p>
            <w:r>
              <w:t>Champion/Committee Interested Joining - SWIMMING</w:t>
            </w:r>
          </w:p>
        </w:tc>
        <w:tc>
          <w:tcPr>
            <w:tcW w:type="dxa" w:w="8"/>
          </w:tcPr>
          <w:p>
            <w:r>
              <w:t>Champion/Committee Interested Joining - HIKING</w:t>
            </w:r>
          </w:p>
        </w:tc>
        <w:tc>
          <w:tcPr>
            <w:tcW w:type="dxa" w:w="8"/>
          </w:tcPr>
          <w:p>
            <w:r>
              <w:t>Champion/Committee Interested Joining - CYCLING</w:t>
            </w:r>
          </w:p>
        </w:tc>
        <w:tc>
          <w:tcPr>
            <w:tcW w:type="dxa" w:w="8"/>
          </w:tcPr>
          <w:p>
            <w:r>
              <w:t>Champion/Committee Interested Joining - RUNNING</w:t>
            </w:r>
          </w:p>
        </w:tc>
        <w:tc>
          <w:tcPr>
            <w:tcW w:type="dxa" w:w="8"/>
          </w:tcPr>
          <w:p>
            <w:r>
              <w:t>Champion/Committee Interested Joining - FOOTBALL</w:t>
            </w:r>
          </w:p>
        </w:tc>
        <w:tc>
          <w:tcPr>
            <w:tcW w:type="dxa" w:w="8"/>
          </w:tcPr>
          <w:p>
            <w:r>
              <w:t>Champion/Committee Interested Joining - MEN'S CAVE</w:t>
            </w:r>
          </w:p>
        </w:tc>
        <w:tc>
          <w:tcPr>
            <w:tcW w:type="dxa" w:w="8"/>
          </w:tcPr>
          <w:p>
            <w:r>
              <w:t>Champion/Committee Interested Joining - LADIES CLUB</w:t>
            </w:r>
          </w:p>
        </w:tc>
        <w:tc>
          <w:tcPr>
            <w:tcW w:type="dxa" w:w="8"/>
          </w:tcPr>
          <w:p>
            <w:r>
              <w:t>Champion/Committee Interested Joining - BOOK CLUB</w:t>
            </w:r>
          </w:p>
        </w:tc>
        <w:tc>
          <w:tcPr>
            <w:tcW w:type="dxa" w:w="8"/>
          </w:tcPr>
          <w:p>
            <w:r>
              <w:t>Champion/Committee Interested Joining - DIET/NUTRITION PROGRAMS</w:t>
            </w:r>
          </w:p>
        </w:tc>
        <w:tc>
          <w:tcPr>
            <w:tcW w:type="dxa" w:w="8"/>
          </w:tcPr>
          <w:p>
            <w:r>
              <w:t>Champion/Committee Interested Joining - STAIRCASE/STEP CHALLENGE</w:t>
            </w:r>
          </w:p>
        </w:tc>
        <w:tc>
          <w:tcPr>
            <w:tcW w:type="dxa" w:w="8"/>
          </w:tcPr>
          <w:p>
            <w:r>
              <w:t>Champion/Committee Interested Joining - MEDITATION/YOGA/MUSIC</w:t>
            </w:r>
          </w:p>
        </w:tc>
        <w:tc>
          <w:tcPr>
            <w:tcW w:type="dxa" w:w="8"/>
          </w:tcPr>
          <w:p>
            <w:r>
              <w:t>Champion/Committee Interested Joining - QUIZ DAYS</w:t>
            </w:r>
          </w:p>
        </w:tc>
        <w:tc>
          <w:tcPr>
            <w:tcW w:type="dxa" w:w="8"/>
          </w:tcPr>
          <w:p>
            <w:r>
              <w:t>Mental Wellness Issue requestes to address - Work/job-related stressors</w:t>
            </w:r>
          </w:p>
        </w:tc>
        <w:tc>
          <w:tcPr>
            <w:tcW w:type="dxa" w:w="8"/>
          </w:tcPr>
          <w:p>
            <w:r>
              <w:t>Mental Wellness Issue requestes to address - Building Healthy families</w:t>
            </w:r>
          </w:p>
        </w:tc>
        <w:tc>
          <w:tcPr>
            <w:tcW w:type="dxa" w:w="8"/>
          </w:tcPr>
          <w:p>
            <w:r>
              <w:t>Mental Wellness Issue requestes to address - Emotional Wellbeing</w:t>
            </w:r>
          </w:p>
        </w:tc>
        <w:tc>
          <w:tcPr>
            <w:tcW w:type="dxa" w:w="8"/>
          </w:tcPr>
          <w:p>
            <w:r>
              <w:t>Mental Wellness Issue requestes to address - Financial Wellbeing</w:t>
            </w:r>
          </w:p>
        </w:tc>
        <w:tc>
          <w:tcPr>
            <w:tcW w:type="dxa" w:w="8"/>
          </w:tcPr>
          <w:p>
            <w:r>
              <w:t>Mental Wellness Issue requestes to address - Overcoming Trauma (Coping mechanisms after a traumatic experience- Physical, emotional, Psychological etc.)</w:t>
            </w:r>
          </w:p>
        </w:tc>
        <w:tc>
          <w:tcPr>
            <w:tcW w:type="dxa" w:w="8"/>
          </w:tcPr>
          <w:p>
            <w:r>
              <w:t>Mental Wellness Issue requestes to address - Substance and Drug Dependence</w:t>
            </w:r>
          </w:p>
        </w:tc>
        <w:tc>
          <w:tcPr>
            <w:tcW w:type="dxa" w:w="8"/>
          </w:tcPr>
          <w:p>
            <w:r>
              <w:t>Mental Wellness Issue requestes to address - Healthy Relationships</w:t>
            </w:r>
          </w:p>
        </w:tc>
        <w:tc>
          <w:tcPr>
            <w:tcW w:type="dxa" w:w="8"/>
          </w:tcPr>
          <w:p>
            <w:r>
              <w:t>Mental Wellness Issue requestes to address - Unresolved Childhood Difficulties</w:t>
            </w:r>
          </w:p>
        </w:tc>
        <w:tc>
          <w:tcPr>
            <w:tcW w:type="dxa" w:w="8"/>
          </w:tcPr>
          <w:p>
            <w:r>
              <w:t>Mental Wellness Issue requestes to address - Anxiety and Depression</w:t>
            </w:r>
          </w:p>
        </w:tc>
        <w:tc>
          <w:tcPr>
            <w:tcW w:type="dxa" w:w="8"/>
          </w:tcPr>
          <w:p>
            <w:r>
              <w:t>Mental Wellness Issue requestes to address - Work-life balance</w:t>
            </w:r>
          </w:p>
        </w:tc>
        <w:tc>
          <w:tcPr>
            <w:tcW w:type="dxa" w:w="8"/>
          </w:tcPr>
          <w:p>
            <w:r>
              <w:t>Mental Wellness Issue requestes to address - Lifestyle diseases management</w:t>
            </w:r>
          </w:p>
        </w:tc>
        <w:tc>
          <w:tcPr>
            <w:tcW w:type="dxa" w:w="8"/>
          </w:tcPr>
          <w:p>
            <w:r>
              <w:t>Mental Wellness Issue requestes to address - Effective Parenting skills (Managing children and teenagers)</w:t>
            </w:r>
          </w:p>
        </w:tc>
        <w:tc>
          <w:tcPr>
            <w:tcW w:type="dxa" w:w="8"/>
          </w:tcPr>
          <w:p>
            <w:r>
              <w:t>Mental Wellness Issue requestes to address - Other (please specify)</w:t>
            </w:r>
          </w:p>
        </w:tc>
        <w:tc>
          <w:tcPr>
            <w:tcW w:type="dxa" w:w="8"/>
          </w:tcPr>
          <w:p>
            <w:r>
              <w:t>Are you aware of the Employee Assistance Program EAP available to you through Minet?</w:t>
            </w:r>
          </w:p>
        </w:tc>
        <w:tc>
          <w:tcPr>
            <w:tcW w:type="dxa" w:w="8"/>
          </w:tcPr>
          <w:p>
            <w:r>
              <w:t>If you are aware of the EAP, how comfortable do you feel using it to access support for personal or work-related issues?</w:t>
            </w:r>
          </w:p>
        </w:tc>
        <w:tc>
          <w:tcPr>
            <w:tcW w:type="dxa" w:w="8"/>
          </w:tcPr>
          <w:p>
            <w:r>
              <w:t>Have you ever used the Employee Assistance Program (EAP)?</w:t>
            </w:r>
          </w:p>
        </w:tc>
        <w:tc>
          <w:tcPr>
            <w:tcW w:type="dxa" w:w="8"/>
          </w:tcPr>
          <w:p>
            <w:r>
              <w:t>If yes, how satisfied were you with the services you received from the EAP?</w:t>
            </w:r>
          </w:p>
        </w:tc>
        <w:tc>
          <w:tcPr>
            <w:tcW w:type="dxa" w:w="8"/>
          </w:tcPr>
          <w:p>
            <w:r>
              <w:t>If you have not used the EAP, what are the main reasons? (Select all that apply)</w:t>
            </w:r>
          </w:p>
        </w:tc>
        <w:tc>
          <w:tcPr>
            <w:tcW w:type="dxa" w:w="8"/>
          </w:tcPr>
          <w:p>
            <w:r>
              <w:t>EAP Non-Use Reason - Don’t think I need the services</w:t>
            </w:r>
          </w:p>
        </w:tc>
        <w:tc>
          <w:tcPr>
            <w:tcW w:type="dxa" w:w="8"/>
          </w:tcPr>
          <w:p>
            <w:r>
              <w:t>EAP Non-Use Reason - Privacy concerns</w:t>
            </w:r>
          </w:p>
        </w:tc>
        <w:tc>
          <w:tcPr>
            <w:tcW w:type="dxa" w:w="8"/>
          </w:tcPr>
          <w:p>
            <w:r>
              <w:t>EAP Non-Use Reason - Don’t feel comfortable using it</w:t>
            </w:r>
          </w:p>
        </w:tc>
        <w:tc>
          <w:tcPr>
            <w:tcW w:type="dxa" w:w="8"/>
          </w:tcPr>
          <w:p>
            <w:r>
              <w:t>EAP Non-Use Reason - Lack of time to use the services</w:t>
            </w:r>
          </w:p>
        </w:tc>
        <w:tc>
          <w:tcPr>
            <w:tcW w:type="dxa" w:w="8"/>
          </w:tcPr>
          <w:p>
            <w:r>
              <w:t>EAP Non-Use Reason - I prefer to handle issues on my own</w:t>
            </w:r>
          </w:p>
        </w:tc>
        <w:tc>
          <w:tcPr>
            <w:tcW w:type="dxa" w:w="8"/>
          </w:tcPr>
          <w:p>
            <w:r>
              <w:t>EAP Non-Use Reason - Other (please specify)</w:t>
            </w:r>
          </w:p>
        </w:tc>
        <w:tc>
          <w:tcPr>
            <w:tcW w:type="dxa" w:w="8"/>
          </w:tcPr>
          <w:p>
            <w:r>
              <w:t>What, if anything, would encourage you to use the EAP in the future?</w:t>
            </w:r>
          </w:p>
        </w:tc>
        <w:tc>
          <w:tcPr>
            <w:tcW w:type="dxa" w:w="8"/>
          </w:tcPr>
          <w:p>
            <w:r>
              <w:t>What would Encourage you to use EAP in future - Other (please specify)</w:t>
            </w:r>
          </w:p>
        </w:tc>
        <w:tc>
          <w:tcPr>
            <w:tcW w:type="dxa" w:w="8"/>
          </w:tcPr>
          <w:p>
            <w:r>
              <w:t>Do yo have any suggestions for improving the Employee Assistance Program?</w:t>
            </w:r>
          </w:p>
        </w:tc>
        <w:tc>
          <w:tcPr>
            <w:tcW w:type="dxa" w:w="8"/>
          </w:tcPr>
          <w:p>
            <w:r>
              <w:t>Any additional comments or thoughts regarding the EAP?</w:t>
            </w:r>
          </w:p>
        </w:tc>
        <w:tc>
          <w:tcPr>
            <w:tcW w:type="dxa" w:w="8"/>
          </w:tcPr>
          <w:p>
            <w:r>
              <w:t>Current Challenges - Other (please specify)</w:t>
            </w:r>
          </w:p>
        </w:tc>
        <w:tc>
          <w:tcPr>
            <w:tcW w:type="dxa" w:w="8"/>
          </w:tcPr>
          <w:p>
            <w:r>
              <w:t>Mental Wellness Issues Would Like Adressed - Emotional intelligence</w:t>
            </w:r>
          </w:p>
        </w:tc>
        <w:tc>
          <w:tcPr>
            <w:tcW w:type="dxa" w:w="8"/>
          </w:tcPr>
          <w:p>
            <w:r>
              <w:t>Mental Wellness Issues Would Like Adressed - Financial constraints</w:t>
            </w:r>
          </w:p>
        </w:tc>
        <w:tc>
          <w:tcPr>
            <w:tcW w:type="dxa" w:w="8"/>
          </w:tcPr>
          <w:p>
            <w:r>
              <w:t>Mental Wellness Issues Would Like Adressed - Trauma</w:t>
            </w:r>
          </w:p>
        </w:tc>
        <w:tc>
          <w:tcPr>
            <w:tcW w:type="dxa" w:w="8"/>
          </w:tcPr>
          <w:p>
            <w:r>
              <w:t>Mental Wellness Issues Would Like Adressed - Substance and Drug Dependence</w:t>
            </w:r>
          </w:p>
        </w:tc>
        <w:tc>
          <w:tcPr>
            <w:tcW w:type="dxa" w:w="8"/>
          </w:tcPr>
          <w:p>
            <w:r>
              <w:t>Mental Wellness Issues Would Like Adressed - Relationship Difficulties</w:t>
            </w:r>
          </w:p>
        </w:tc>
        <w:tc>
          <w:tcPr>
            <w:tcW w:type="dxa" w:w="8"/>
          </w:tcPr>
          <w:p>
            <w:r>
              <w:t>Mental Wellness Issues Would Like Adressed - Unresolved Childhood Difficulties</w:t>
            </w:r>
          </w:p>
        </w:tc>
        <w:tc>
          <w:tcPr>
            <w:tcW w:type="dxa" w:w="8"/>
          </w:tcPr>
          <w:p>
            <w:r>
              <w:t>Mental Wellness Issues Would Like Adressed - Anxiety and Depression</w:t>
            </w:r>
          </w:p>
        </w:tc>
        <w:tc>
          <w:tcPr>
            <w:tcW w:type="dxa" w:w="8"/>
          </w:tcPr>
          <w:p>
            <w:r>
              <w:t>Mental Wellness Issues Would Like Adressed - Other (please specify)</w:t>
            </w:r>
          </w:p>
        </w:tc>
        <w:tc>
          <w:tcPr>
            <w:tcW w:type="dxa" w:w="8"/>
          </w:tcPr>
          <w:p>
            <w:r>
              <w:t>How often do you drink alcohol?</w:t>
            </w:r>
          </w:p>
        </w:tc>
        <w:tc>
          <w:tcPr>
            <w:tcW w:type="dxa" w:w="8"/>
          </w:tcPr>
          <w:p>
            <w:r>
              <w:t>How would you rate your overall nutrition and eating habits?</w:t>
            </w:r>
          </w:p>
        </w:tc>
        <w:tc>
          <w:tcPr>
            <w:tcW w:type="dxa" w:w="8"/>
          </w:tcPr>
          <w:p>
            <w:r>
              <w:t>Do you regularly schedule and attend annual wellness checkups with a healthcare provider?</w:t>
            </w:r>
          </w:p>
        </w:tc>
        <w:tc>
          <w:tcPr>
            <w:tcW w:type="dxa" w:w="8"/>
          </w:tcPr>
          <w:p>
            <w:r>
              <w:t>How would you describe your exercise routine or physical activity level?</w:t>
            </w:r>
          </w:p>
        </w:tc>
        <w:tc>
          <w:tcPr>
            <w:tcW w:type="dxa" w:w="8"/>
          </w:tcPr>
          <w:p>
            <w:r>
              <w:t>Which of the following physical activities do you regularly engage in? (Select all that apply)</w:t>
            </w:r>
          </w:p>
        </w:tc>
        <w:tc>
          <w:tcPr>
            <w:tcW w:type="dxa" w:w="8"/>
          </w:tcPr>
          <w:p>
            <w:r>
              <w:t>Which Physical Activities Do You Regularly Engage In - Running or Jogging</w:t>
            </w:r>
          </w:p>
        </w:tc>
        <w:tc>
          <w:tcPr>
            <w:tcW w:type="dxa" w:w="8"/>
          </w:tcPr>
          <w:p>
            <w:r>
              <w:t>Which Physical Activities Do You Regularly Engage In - Cycling</w:t>
            </w:r>
          </w:p>
        </w:tc>
        <w:tc>
          <w:tcPr>
            <w:tcW w:type="dxa" w:w="8"/>
          </w:tcPr>
          <w:p>
            <w:r>
              <w:t>Which Physical Activities Do You Regularly Engage In - Swimming</w:t>
            </w:r>
          </w:p>
        </w:tc>
        <w:tc>
          <w:tcPr>
            <w:tcW w:type="dxa" w:w="8"/>
          </w:tcPr>
          <w:p>
            <w:r>
              <w:t>Which Physical Activities Do You Regularly Engage In - Strength training (e.g., weightlifting, resistance exercises)</w:t>
            </w:r>
          </w:p>
        </w:tc>
        <w:tc>
          <w:tcPr>
            <w:tcW w:type="dxa" w:w="8"/>
          </w:tcPr>
          <w:p>
            <w:r>
              <w:t>Which Physical Activities Do You Regularly Engage In - Yoga or Pilates</w:t>
            </w:r>
          </w:p>
        </w:tc>
        <w:tc>
          <w:tcPr>
            <w:tcW w:type="dxa" w:w="8"/>
          </w:tcPr>
          <w:p>
            <w:r>
              <w:t>Which Physical Activities Do You Regularly Engage In - Team sports (e.g., soccer, basketball, volleyball)</w:t>
            </w:r>
          </w:p>
        </w:tc>
        <w:tc>
          <w:tcPr>
            <w:tcW w:type="dxa" w:w="8"/>
          </w:tcPr>
          <w:p>
            <w:r>
              <w:t>Which Physical Activities Do You Regularly Engage In - Hiking</w:t>
            </w:r>
          </w:p>
        </w:tc>
        <w:tc>
          <w:tcPr>
            <w:tcW w:type="dxa" w:w="8"/>
          </w:tcPr>
          <w:p>
            <w:r>
              <w:t>Which Physical Activities Do You Regularly Engage In - Dancing</w:t>
            </w:r>
          </w:p>
        </w:tc>
        <w:tc>
          <w:tcPr>
            <w:tcW w:type="dxa" w:w="8"/>
          </w:tcPr>
          <w:p>
            <w:r>
              <w:t>Which Physical Activities Do You Regularly Engage In - Other (please specify)</w:t>
            </w:r>
          </w:p>
        </w:tc>
        <w:tc>
          <w:tcPr>
            <w:tcW w:type="dxa" w:w="8"/>
          </w:tcPr>
          <w:p>
            <w:r>
              <w:t>Please indicate your department.</w:t>
            </w:r>
          </w:p>
        </w:tc>
        <w:tc>
          <w:tcPr>
            <w:tcW w:type="dxa" w:w="8"/>
          </w:tcPr>
          <w:p>
            <w:r>
              <w:t>Champion/committee interested joining - ZUMBA</w:t>
            </w:r>
          </w:p>
        </w:tc>
        <w:tc>
          <w:tcPr>
            <w:tcW w:type="dxa" w:w="8"/>
          </w:tcPr>
          <w:p>
            <w:r>
              <w:t>Champion/committee interested joining - SWIMMING</w:t>
            </w:r>
          </w:p>
        </w:tc>
        <w:tc>
          <w:tcPr>
            <w:tcW w:type="dxa" w:w="8"/>
          </w:tcPr>
          <w:p>
            <w:r>
              <w:t>Champion/committee interested joining - HIKING</w:t>
            </w:r>
          </w:p>
        </w:tc>
        <w:tc>
          <w:tcPr>
            <w:tcW w:type="dxa" w:w="8"/>
          </w:tcPr>
          <w:p>
            <w:r>
              <w:t>Champion/committee interested joining - CYCLING</w:t>
            </w:r>
          </w:p>
        </w:tc>
        <w:tc>
          <w:tcPr>
            <w:tcW w:type="dxa" w:w="8"/>
          </w:tcPr>
          <w:p>
            <w:r>
              <w:t>Champion/committee interested joining - RUNNING</w:t>
            </w:r>
          </w:p>
        </w:tc>
        <w:tc>
          <w:tcPr>
            <w:tcW w:type="dxa" w:w="8"/>
          </w:tcPr>
          <w:p>
            <w:r>
              <w:t>Champion/committee interested joining - FOOTBALL</w:t>
            </w:r>
          </w:p>
        </w:tc>
        <w:tc>
          <w:tcPr>
            <w:tcW w:type="dxa" w:w="8"/>
          </w:tcPr>
          <w:p>
            <w:r>
              <w:t>Champion/committee interested joining - MEN'S CAVE</w:t>
            </w:r>
          </w:p>
        </w:tc>
        <w:tc>
          <w:tcPr>
            <w:tcW w:type="dxa" w:w="8"/>
          </w:tcPr>
          <w:p>
            <w:r>
              <w:t>Champion/committee interested joining - LADIES CLUB</w:t>
            </w:r>
          </w:p>
        </w:tc>
        <w:tc>
          <w:tcPr>
            <w:tcW w:type="dxa" w:w="8"/>
          </w:tcPr>
          <w:p>
            <w:r>
              <w:t>Champion/committee interested joining - BOOK CLUB</w:t>
            </w:r>
          </w:p>
        </w:tc>
        <w:tc>
          <w:tcPr>
            <w:tcW w:type="dxa" w:w="8"/>
          </w:tcPr>
          <w:p>
            <w:r>
              <w:t>Champion/committee interested joining - DIET/NUTRITION PROGRAMS</w:t>
            </w:r>
          </w:p>
        </w:tc>
        <w:tc>
          <w:tcPr>
            <w:tcW w:type="dxa" w:w="8"/>
          </w:tcPr>
          <w:p>
            <w:r>
              <w:t>Champion/committee interested joining - STAIRCASE/STEP CHALLENGE</w:t>
            </w:r>
          </w:p>
        </w:tc>
        <w:tc>
          <w:tcPr>
            <w:tcW w:type="dxa" w:w="8"/>
          </w:tcPr>
          <w:p>
            <w:r>
              <w:t>Champion/committee interested joining - MEDITATION/YOGA/MUSIC</w:t>
            </w:r>
          </w:p>
        </w:tc>
        <w:tc>
          <w:tcPr>
            <w:tcW w:type="dxa" w:w="8"/>
          </w:tcPr>
          <w:p>
            <w:r>
              <w:t>Champion/committee interested joining - QUIZ DAYS</w:t>
            </w:r>
          </w:p>
        </w:tc>
        <w:tc>
          <w:tcPr>
            <w:tcW w:type="dxa" w:w="8"/>
          </w:tcPr>
          <w:p>
            <w:r>
              <w:t>Please reflect on the Mental wellness-related issues listed below and tick the areas you would like us to address in our regular wellness sessions (tick more than one option).</w:t>
            </w:r>
          </w:p>
        </w:tc>
        <w:tc>
          <w:tcPr>
            <w:tcW w:type="dxa" w:w="8"/>
          </w:tcPr>
          <w:p>
            <w:r>
              <w:t>Mental wellness issue would like addressed - Work/job-related stressors</w:t>
            </w:r>
          </w:p>
        </w:tc>
        <w:tc>
          <w:tcPr>
            <w:tcW w:type="dxa" w:w="8"/>
          </w:tcPr>
          <w:p>
            <w:r>
              <w:t>Mental wellness issue would like addressed - Building Healthy families</w:t>
            </w:r>
          </w:p>
        </w:tc>
        <w:tc>
          <w:tcPr>
            <w:tcW w:type="dxa" w:w="8"/>
          </w:tcPr>
          <w:p>
            <w:r>
              <w:t>Mental wellness issue would like addressed - Emotional Wellbeing</w:t>
            </w:r>
          </w:p>
        </w:tc>
        <w:tc>
          <w:tcPr>
            <w:tcW w:type="dxa" w:w="8"/>
          </w:tcPr>
          <w:p>
            <w:r>
              <w:t>Mental wellness issue would like addressed - Financial Wellbeing</w:t>
            </w:r>
          </w:p>
        </w:tc>
        <w:tc>
          <w:tcPr>
            <w:tcW w:type="dxa" w:w="8"/>
          </w:tcPr>
          <w:p>
            <w:r>
              <w:t>Mental wellness issue would like addressed - Overcoming Trauma (Coping mechanisms after a traumatic experience- Physical, emotional, Psychological etc.)</w:t>
            </w:r>
          </w:p>
        </w:tc>
        <w:tc>
          <w:tcPr>
            <w:tcW w:type="dxa" w:w="8"/>
          </w:tcPr>
          <w:p>
            <w:r>
              <w:t>Mental wellness issue would like addressed - Substance and Drug Dependence</w:t>
            </w:r>
          </w:p>
        </w:tc>
        <w:tc>
          <w:tcPr>
            <w:tcW w:type="dxa" w:w="8"/>
          </w:tcPr>
          <w:p>
            <w:r>
              <w:t>Mental wellness issue would like addressed - Healthy Relationships</w:t>
            </w:r>
          </w:p>
        </w:tc>
        <w:tc>
          <w:tcPr>
            <w:tcW w:type="dxa" w:w="8"/>
          </w:tcPr>
          <w:p>
            <w:r>
              <w:t>Mental wellness issue would like addressed - Unresolved Childhood Difficulties</w:t>
            </w:r>
          </w:p>
        </w:tc>
        <w:tc>
          <w:tcPr>
            <w:tcW w:type="dxa" w:w="8"/>
          </w:tcPr>
          <w:p>
            <w:r>
              <w:t>Mental wellness issue would like addressed - Anxiety and Depression</w:t>
            </w:r>
          </w:p>
        </w:tc>
        <w:tc>
          <w:tcPr>
            <w:tcW w:type="dxa" w:w="8"/>
          </w:tcPr>
          <w:p>
            <w:r>
              <w:t>Mental wellness issue would like addressed - Work-life balance</w:t>
            </w:r>
          </w:p>
        </w:tc>
        <w:tc>
          <w:tcPr>
            <w:tcW w:type="dxa" w:w="8"/>
          </w:tcPr>
          <w:p>
            <w:r>
              <w:t>Mental wellness issue would like addressed - Lifestyle diseases management</w:t>
            </w:r>
          </w:p>
        </w:tc>
        <w:tc>
          <w:tcPr>
            <w:tcW w:type="dxa" w:w="8"/>
          </w:tcPr>
          <w:p>
            <w:r>
              <w:t>Mental wellness issue would like addressed - Effective Parenting skills (Managing children and teenagers)</w:t>
            </w:r>
          </w:p>
        </w:tc>
        <w:tc>
          <w:tcPr>
            <w:tcW w:type="dxa" w:w="8"/>
          </w:tcPr>
          <w:p>
            <w:r>
              <w:t>Mental wellness issue would like addressed - Other (please specify)</w:t>
            </w:r>
          </w:p>
        </w:tc>
        <w:tc>
          <w:tcPr>
            <w:tcW w:type="dxa" w:w="8"/>
          </w:tcPr>
          <w:p>
            <w:r>
              <w:t>Health &amp; wellbeing club interested joining - Soul food (overcomers of a challenging or difficult situation in life; from grass to grace)</w:t>
            </w:r>
          </w:p>
        </w:tc>
        <w:tc>
          <w:tcPr>
            <w:tcW w:type="dxa" w:w="8"/>
          </w:tcPr>
          <w:p>
            <w:r>
              <w:t>Health &amp; wellbeing club interested joining - Health club (Those interested in healthy living aspects, healthy eating, exercising, health promotion etc.)</w:t>
            </w:r>
          </w:p>
        </w:tc>
        <w:tc>
          <w:tcPr>
            <w:tcW w:type="dxa" w:w="8"/>
          </w:tcPr>
          <w:p>
            <w:r>
              <w:t>What’s your preferred gym?</w:t>
            </w:r>
          </w:p>
        </w:tc>
        <w:tc>
          <w:tcPr>
            <w:tcW w:type="dxa" w:w="8"/>
          </w:tcPr>
          <w:p>
            <w:r>
              <w:t>Please include physical address of the gym.</w:t>
            </w:r>
          </w:p>
        </w:tc>
        <w:tc>
          <w:tcPr>
            <w:tcW w:type="dxa" w:w="8"/>
          </w:tcPr>
          <w:p>
            <w:r>
              <w:t>Rank the below wellness activities in order of your preference and participation in the year 2025 (1 being the lowest, while 10 being the highest score)</w:t>
            </w:r>
          </w:p>
        </w:tc>
        <w:tc>
          <w:tcPr>
            <w:tcW w:type="dxa" w:w="8"/>
          </w:tcPr>
          <w:p>
            <w:r>
              <w:t>Rank of Wellness Activities In Order Of Preference/Participation(1 least 10 highest) - ZUMBA</w:t>
            </w:r>
          </w:p>
        </w:tc>
        <w:tc>
          <w:tcPr>
            <w:tcW w:type="dxa" w:w="8"/>
          </w:tcPr>
          <w:p>
            <w:r>
              <w:t>Rank of Wellness Activities In Order Of Preference/Participation(1 least 10 highest) - SWIMMING</w:t>
            </w:r>
          </w:p>
        </w:tc>
        <w:tc>
          <w:tcPr>
            <w:tcW w:type="dxa" w:w="8"/>
          </w:tcPr>
          <w:p>
            <w:r>
              <w:t>Rank of Wellness Activities In Order Of Preference/Participation(1 least 10 highest) - HIKING</w:t>
            </w:r>
          </w:p>
        </w:tc>
        <w:tc>
          <w:tcPr>
            <w:tcW w:type="dxa" w:w="8"/>
          </w:tcPr>
          <w:p>
            <w:r>
              <w:t>Rank of Wellness Activities In Order Of Preference/Participation(1 least 10 highest) - CYCLING</w:t>
            </w:r>
          </w:p>
        </w:tc>
        <w:tc>
          <w:tcPr>
            <w:tcW w:type="dxa" w:w="8"/>
          </w:tcPr>
          <w:p>
            <w:r>
              <w:t>Rank of Wellness Activities In Order Of Preference/Participation(1 least 10 highest) - RUNNING</w:t>
            </w:r>
          </w:p>
        </w:tc>
        <w:tc>
          <w:tcPr>
            <w:tcW w:type="dxa" w:w="8"/>
          </w:tcPr>
          <w:p>
            <w:r>
              <w:t>Rank of Wellness Activities In Order Of Preference/Participation(1 least 10 highest) - FOOTBALL</w:t>
            </w:r>
          </w:p>
        </w:tc>
        <w:tc>
          <w:tcPr>
            <w:tcW w:type="dxa" w:w="8"/>
          </w:tcPr>
          <w:p>
            <w:r>
              <w:t>Rank of Wellness Activities In Order Of Preference/Participation(1 least 10 highest) - MEN’ S CAVE</w:t>
            </w:r>
          </w:p>
        </w:tc>
        <w:tc>
          <w:tcPr>
            <w:tcW w:type="dxa" w:w="8"/>
          </w:tcPr>
          <w:p>
            <w:r>
              <w:t>Rank of Wellness Activities In Order Of Preference/Participation(1 least 10 highest) - LADIES CLUB</w:t>
            </w:r>
          </w:p>
        </w:tc>
        <w:tc>
          <w:tcPr>
            <w:tcW w:type="dxa" w:w="8"/>
          </w:tcPr>
          <w:p>
            <w:r>
              <w:t>Rank of Wellness Activities In Order Of Preference/Participation(1 least 10 highest) - BOOK CLUB</w:t>
            </w:r>
          </w:p>
        </w:tc>
        <w:tc>
          <w:tcPr>
            <w:tcW w:type="dxa" w:w="8"/>
          </w:tcPr>
          <w:p>
            <w:r>
              <w:t>Rank of Wellness Activities In Order Of Preference/Participation(1 least 10 highest) - DIET/NUTRITION PROGRAMS</w:t>
            </w:r>
          </w:p>
        </w:tc>
        <w:tc>
          <w:tcPr>
            <w:tcW w:type="dxa" w:w="8"/>
          </w:tcPr>
          <w:p>
            <w:r>
              <w:t>Rank of Wellness Activities In Order Of Preference/Participation(1 least 10 highest) - STAIRCASE/STEP CHALLENGE</w:t>
            </w:r>
          </w:p>
        </w:tc>
        <w:tc>
          <w:tcPr>
            <w:tcW w:type="dxa" w:w="8"/>
          </w:tcPr>
          <w:p>
            <w:r>
              <w:t>Rank of Wellness Activities In Order Of Preference/Participation(1 least 10 highest) - MEDITATION/YOGA/MUSIC</w:t>
            </w:r>
          </w:p>
        </w:tc>
        <w:tc>
          <w:tcPr>
            <w:tcW w:type="dxa" w:w="8"/>
          </w:tcPr>
          <w:p>
            <w:r>
              <w:t>Rank of Wellness Activities In Order Of Preference/Participation(1 least 10 highest) - QUIZ DAYS</w:t>
            </w:r>
          </w:p>
        </w:tc>
        <w:tc>
          <w:tcPr>
            <w:tcW w:type="dxa" w:w="8"/>
          </w:tcPr>
          <w:p>
            <w:r>
              <w:t>Rank of Wellness Activities In Order Of Preference/Participation(1 least 10 highest) - Other (please specify)</w:t>
            </w:r>
          </w:p>
        </w:tc>
        <w:tc>
          <w:tcPr>
            <w:tcW w:type="dxa" w:w="8"/>
          </w:tcPr>
          <w:p>
            <w:r>
              <w:t>Wellness Activity Would Like To Join as Champion Or Committee Member - ZUMBA</w:t>
            </w:r>
          </w:p>
        </w:tc>
        <w:tc>
          <w:tcPr>
            <w:tcW w:type="dxa" w:w="8"/>
          </w:tcPr>
          <w:p>
            <w:r>
              <w:t>Wellness Activity Would Like To Join as Champion Or Committee Member - SWIMMING</w:t>
            </w:r>
          </w:p>
        </w:tc>
        <w:tc>
          <w:tcPr>
            <w:tcW w:type="dxa" w:w="8"/>
          </w:tcPr>
          <w:p>
            <w:r>
              <w:t>Wellness Activity Would Like To Join as Champion Or Committee Member - HIKING</w:t>
            </w:r>
          </w:p>
        </w:tc>
        <w:tc>
          <w:tcPr>
            <w:tcW w:type="dxa" w:w="8"/>
          </w:tcPr>
          <w:p>
            <w:r>
              <w:t>Wellness Activity Would Like To Join as Champion Or Committee Member - CYCLING</w:t>
            </w:r>
          </w:p>
        </w:tc>
        <w:tc>
          <w:tcPr>
            <w:tcW w:type="dxa" w:w="8"/>
          </w:tcPr>
          <w:p>
            <w:r>
              <w:t>Wellness Activity Would Like To Join as Champion Or Committee Member - RUNNING</w:t>
            </w:r>
          </w:p>
        </w:tc>
        <w:tc>
          <w:tcPr>
            <w:tcW w:type="dxa" w:w="8"/>
          </w:tcPr>
          <w:p>
            <w:r>
              <w:t>Wellness Activity Would Like To Join as Champion Or Committee Member - FOOTBALL</w:t>
            </w:r>
          </w:p>
        </w:tc>
        <w:tc>
          <w:tcPr>
            <w:tcW w:type="dxa" w:w="8"/>
          </w:tcPr>
          <w:p>
            <w:r>
              <w:t>Wellness Activity Would Like To Join as Champion Or Committee Member - MEN'S CAVE</w:t>
            </w:r>
          </w:p>
        </w:tc>
        <w:tc>
          <w:tcPr>
            <w:tcW w:type="dxa" w:w="8"/>
          </w:tcPr>
          <w:p>
            <w:r>
              <w:t>Wellness Activity Would Like To Join as Champion Or Committee Member - LADIES CLUB</w:t>
            </w:r>
          </w:p>
        </w:tc>
        <w:tc>
          <w:tcPr>
            <w:tcW w:type="dxa" w:w="8"/>
          </w:tcPr>
          <w:p>
            <w:r>
              <w:t>Wellness Activity Would Like To Join as Champion Or Committee Member - BOOK CLUB</w:t>
            </w:r>
          </w:p>
        </w:tc>
        <w:tc>
          <w:tcPr>
            <w:tcW w:type="dxa" w:w="8"/>
          </w:tcPr>
          <w:p>
            <w:r>
              <w:t>Wellness Activity Would Like To Join as Champion Or Committee Member - DIET/NUTRITION PROGRAMS</w:t>
            </w:r>
          </w:p>
        </w:tc>
        <w:tc>
          <w:tcPr>
            <w:tcW w:type="dxa" w:w="8"/>
          </w:tcPr>
          <w:p>
            <w:r>
              <w:t>Wellness Activity Would Like To Join as Champion Or Committee Member - STAIRCASE/STEP CHALLENGE</w:t>
            </w:r>
          </w:p>
        </w:tc>
        <w:tc>
          <w:tcPr>
            <w:tcW w:type="dxa" w:w="8"/>
          </w:tcPr>
          <w:p>
            <w:r>
              <w:t>Wellness Activity Would Like To Join as Champion Or Committee Member - MEDITATION/YOGA/MUSIC</w:t>
            </w:r>
          </w:p>
        </w:tc>
        <w:tc>
          <w:tcPr>
            <w:tcW w:type="dxa" w:w="8"/>
          </w:tcPr>
          <w:p>
            <w:r>
              <w:t>Wellness Activity Would Like To Join as Champion Or Committee Member - QUIZ DAYS</w:t>
            </w:r>
          </w:p>
        </w:tc>
        <w:tc>
          <w:tcPr>
            <w:tcW w:type="dxa" w:w="8"/>
          </w:tcPr>
          <w:p>
            <w:r>
              <w:t>Which wellness activities would you like to join as a champion/committee member - ZUMBA</w:t>
            </w:r>
          </w:p>
        </w:tc>
        <w:tc>
          <w:tcPr>
            <w:tcW w:type="dxa" w:w="8"/>
          </w:tcPr>
          <w:p>
            <w:r>
              <w:t>Which wellness activities would you like to join as a champion/committee member - SWIMMING</w:t>
            </w:r>
          </w:p>
        </w:tc>
        <w:tc>
          <w:tcPr>
            <w:tcW w:type="dxa" w:w="8"/>
          </w:tcPr>
          <w:p>
            <w:r>
              <w:t>Which wellness activities would you like to join as a champion/committee member - HIKING</w:t>
            </w:r>
          </w:p>
        </w:tc>
        <w:tc>
          <w:tcPr>
            <w:tcW w:type="dxa" w:w="8"/>
          </w:tcPr>
          <w:p>
            <w:r>
              <w:t>Which wellness activities would you like to join as a champion/committee member - CYCLING</w:t>
            </w:r>
          </w:p>
        </w:tc>
        <w:tc>
          <w:tcPr>
            <w:tcW w:type="dxa" w:w="8"/>
          </w:tcPr>
          <w:p>
            <w:r>
              <w:t>Which wellness activities would you like to join as a champion/committee member - RUNNING</w:t>
            </w:r>
          </w:p>
        </w:tc>
        <w:tc>
          <w:tcPr>
            <w:tcW w:type="dxa" w:w="8"/>
          </w:tcPr>
          <w:p>
            <w:r>
              <w:t>Which wellness activities would you like to join as a champion/committee member - FOOTBALL</w:t>
            </w:r>
          </w:p>
        </w:tc>
        <w:tc>
          <w:tcPr>
            <w:tcW w:type="dxa" w:w="8"/>
          </w:tcPr>
          <w:p>
            <w:r>
              <w:t>Which wellness activities would you like to join as a champion/committee member - MEN'S CAVE</w:t>
            </w:r>
          </w:p>
        </w:tc>
        <w:tc>
          <w:tcPr>
            <w:tcW w:type="dxa" w:w="8"/>
          </w:tcPr>
          <w:p>
            <w:r>
              <w:t>Which wellness activities would you like to join as a champion/committee member - LADIES CLUB</w:t>
            </w:r>
          </w:p>
        </w:tc>
        <w:tc>
          <w:tcPr>
            <w:tcW w:type="dxa" w:w="8"/>
          </w:tcPr>
          <w:p>
            <w:r>
              <w:t>Which wellness activities would you like to join as a champion/committee member - BOOK CLUB</w:t>
            </w:r>
          </w:p>
        </w:tc>
        <w:tc>
          <w:tcPr>
            <w:tcW w:type="dxa" w:w="8"/>
          </w:tcPr>
          <w:p>
            <w:r>
              <w:t>Which wellness activities would you like to join as a champion/committee member - DIET/NUTRITION PROGRAMS</w:t>
            </w:r>
          </w:p>
        </w:tc>
        <w:tc>
          <w:tcPr>
            <w:tcW w:type="dxa" w:w="8"/>
          </w:tcPr>
          <w:p>
            <w:r>
              <w:t>Which wellness activities would you like to join as a champion/committee member - STAIRCASE/STEP CHALLENGE</w:t>
            </w:r>
          </w:p>
        </w:tc>
        <w:tc>
          <w:tcPr>
            <w:tcW w:type="dxa" w:w="8"/>
          </w:tcPr>
          <w:p>
            <w:r>
              <w:t>Which wellness activities would you like to join as a champion/committee member - MEDITATION/YOGA/MUSIC</w:t>
            </w:r>
          </w:p>
        </w:tc>
        <w:tc>
          <w:tcPr>
            <w:tcW w:type="dxa" w:w="8"/>
          </w:tcPr>
          <w:p>
            <w:r>
              <w:t>Which wellness activities would you like to join as a champion/committee member - QUIZ DAYS</w:t>
            </w:r>
          </w:p>
        </w:tc>
        <w:tc>
          <w:tcPr>
            <w:tcW w:type="dxa" w:w="8"/>
          </w:tcPr>
          <w:p>
            <w:r>
              <w:t>Mental wellness issues to address in sessions - Work/job-related stressors</w:t>
            </w:r>
          </w:p>
        </w:tc>
        <w:tc>
          <w:tcPr>
            <w:tcW w:type="dxa" w:w="8"/>
          </w:tcPr>
          <w:p>
            <w:r>
              <w:t>Mental wellness issues to address in sessions - Building Healthy families</w:t>
            </w:r>
          </w:p>
        </w:tc>
        <w:tc>
          <w:tcPr>
            <w:tcW w:type="dxa" w:w="8"/>
          </w:tcPr>
          <w:p>
            <w:r>
              <w:t>Mental wellness issues to address in sessions - Emotional Wellbeing</w:t>
            </w:r>
          </w:p>
        </w:tc>
        <w:tc>
          <w:tcPr>
            <w:tcW w:type="dxa" w:w="8"/>
          </w:tcPr>
          <w:p>
            <w:r>
              <w:t>Mental wellness issues to address in sessions - Financial Wellbeing</w:t>
            </w:r>
          </w:p>
        </w:tc>
        <w:tc>
          <w:tcPr>
            <w:tcW w:type="dxa" w:w="8"/>
          </w:tcPr>
          <w:p>
            <w:r>
              <w:t>Mental wellness issues to address in sessions - Overcoming Trauma (Coping mechanisms after a traumatic experience- Physical, emotional, Psychological etc.)</w:t>
            </w:r>
          </w:p>
        </w:tc>
        <w:tc>
          <w:tcPr>
            <w:tcW w:type="dxa" w:w="8"/>
          </w:tcPr>
          <w:p>
            <w:r>
              <w:t>Mental wellness issues to address in sessions - Substance and Drug Dependence</w:t>
            </w:r>
          </w:p>
        </w:tc>
        <w:tc>
          <w:tcPr>
            <w:tcW w:type="dxa" w:w="8"/>
          </w:tcPr>
          <w:p>
            <w:r>
              <w:t>Mental wellness issues to address in sessions - Healthy Relationships</w:t>
            </w:r>
          </w:p>
        </w:tc>
        <w:tc>
          <w:tcPr>
            <w:tcW w:type="dxa" w:w="8"/>
          </w:tcPr>
          <w:p>
            <w:r>
              <w:t>Mental wellness issues to address in sessions - Unresolved Childhood Difficulties</w:t>
            </w:r>
          </w:p>
        </w:tc>
        <w:tc>
          <w:tcPr>
            <w:tcW w:type="dxa" w:w="8"/>
          </w:tcPr>
          <w:p>
            <w:r>
              <w:t>Mental wellness issues to address in sessions - Anxiety and Depression</w:t>
            </w:r>
          </w:p>
        </w:tc>
        <w:tc>
          <w:tcPr>
            <w:tcW w:type="dxa" w:w="8"/>
          </w:tcPr>
          <w:p>
            <w:r>
              <w:t>Mental wellness issues to address in sessions - Work-life balance</w:t>
            </w:r>
          </w:p>
        </w:tc>
        <w:tc>
          <w:tcPr>
            <w:tcW w:type="dxa" w:w="8"/>
          </w:tcPr>
          <w:p>
            <w:r>
              <w:t>Mental wellness issues to address in sessions - Lifestyle diseases management</w:t>
            </w:r>
          </w:p>
        </w:tc>
        <w:tc>
          <w:tcPr>
            <w:tcW w:type="dxa" w:w="8"/>
          </w:tcPr>
          <w:p>
            <w:r>
              <w:t>Mental wellness issues to address in sessions - Effective Parenting skills (Managing children and teenagers)</w:t>
            </w:r>
          </w:p>
        </w:tc>
        <w:tc>
          <w:tcPr>
            <w:tcW w:type="dxa" w:w="8"/>
          </w:tcPr>
          <w:p>
            <w:r>
              <w:t>Training programs Interested attending - Mental Health Peer counsellor</w:t>
            </w:r>
          </w:p>
        </w:tc>
        <w:tc>
          <w:tcPr>
            <w:tcW w:type="dxa" w:w="8"/>
          </w:tcPr>
          <w:p>
            <w:r>
              <w:t>Training programs Interested attending - Baby minder trainings (training for your nannies)</w:t>
            </w:r>
          </w:p>
        </w:tc>
        <w:tc>
          <w:tcPr>
            <w:tcW w:type="dxa" w:w="8"/>
          </w:tcPr>
          <w:p>
            <w:r>
              <w:t>Training programs Interested attending - Youth/Peer mentorship program (Training for your adolescent son/daughter)</w:t>
            </w:r>
          </w:p>
        </w:tc>
        <w:tc>
          <w:tcPr>
            <w:tcW w:type="dxa" w:w="8"/>
          </w:tcPr>
          <w:p>
            <w:r>
              <w:t>Training programs Interested attending - Family Health program- relationships/ Marriage issues/ Parenting (Training for couples)</w:t>
            </w:r>
          </w:p>
        </w:tc>
        <w:tc>
          <w:tcPr>
            <w:tcW w:type="dxa" w:w="8"/>
          </w:tcPr>
          <w:p>
            <w:r>
              <w:t>Health &amp; wellbeing clubs Interested joining - Soul food (overcomers of a challenging or difficult situation in life; from grass to grace)</w:t>
            </w:r>
          </w:p>
        </w:tc>
        <w:tc>
          <w:tcPr>
            <w:tcW w:type="dxa" w:w="8"/>
          </w:tcPr>
          <w:p>
            <w:r>
              <w:t>Health &amp; wellbeing clubs Interested joining - Nurture Club (Those supporting young people through mentorship, coaching, career progressions)</w:t>
            </w:r>
          </w:p>
        </w:tc>
        <w:tc>
          <w:tcPr>
            <w:tcW w:type="dxa" w:w="8"/>
          </w:tcPr>
          <w:p>
            <w:r>
              <w:t>Health &amp; wellbeing clubs Interested joining - Health club (Those interested in healthy living aspects, healthy eating, exercising, health promotion etc.)</w:t>
            </w:r>
          </w:p>
        </w:tc>
      </w:tr>
      <w:tr>
        <w:tc>
          <w:tcPr>
            <w:tcW w:type="dxa" w:w="8"/>
          </w:tcPr>
          <w:p>
            <w:r>
              <w:t>6126227004.0</w:t>
            </w:r>
          </w:p>
        </w:tc>
        <w:tc>
          <w:tcPr>
            <w:tcW w:type="dxa" w:w="8"/>
          </w:tcPr>
          <w:p>
            <w:r>
              <w:t>Agree</w:t>
            </w:r>
          </w:p>
        </w:tc>
        <w:tc>
          <w:tcPr>
            <w:tcW w:type="dxa" w:w="8"/>
          </w:tcPr>
          <w:p>
            <w:r>
              <w:t>Agree</w:t>
            </w:r>
          </w:p>
        </w:tc>
        <w:tc>
          <w:tcPr>
            <w:tcW w:type="dxa" w:w="8"/>
          </w:tcPr>
          <w:p>
            <w:r>
              <w:t>Agree</w:t>
            </w:r>
          </w:p>
        </w:tc>
        <w:tc>
          <w:tcPr>
            <w:tcW w:type="dxa" w:w="8"/>
          </w:tcPr>
          <w:p>
            <w:r>
              <w:t>Agree</w:t>
            </w:r>
          </w:p>
        </w:tc>
        <w:tc>
          <w:tcPr>
            <w:tcW w:type="dxa" w:w="8"/>
          </w:tcPr>
          <w:p>
            <w:r>
              <w:t xml:space="preserve">  expressing myself</w:t>
            </w:r>
          </w:p>
        </w:tc>
        <w:tc>
          <w:tcPr>
            <w:tcW w:type="dxa" w:w="8"/>
          </w:tcPr>
          <w:p>
            <w:r>
              <w:t>No response</w:t>
            </w:r>
          </w:p>
        </w:tc>
        <w:tc>
          <w:tcPr>
            <w:tcW w:type="dxa" w:w="8"/>
          </w:tcPr>
          <w:p>
            <w:r>
              <w:t>improve on the areas mentioned</w:t>
            </w:r>
          </w:p>
        </w:tc>
        <w:tc>
          <w:tcPr>
            <w:tcW w:type="dxa" w:w="8"/>
          </w:tcPr>
          <w:p>
            <w:r>
              <w:t>2020 Aon wellness survey.csv</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r>
      <w:tr>
        <w:tc>
          <w:tcPr>
            <w:tcW w:type="dxa" w:w="8"/>
          </w:tcPr>
          <w:p>
            <w:r>
              <w:t>6124808025.0</w:t>
            </w:r>
          </w:p>
        </w:tc>
        <w:tc>
          <w:tcPr>
            <w:tcW w:type="dxa" w:w="8"/>
          </w:tcPr>
          <w:p>
            <w:r>
              <w:t>Strongly agree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2020 Aon wellness survey.csv</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r>
      <w:tr>
        <w:tc>
          <w:tcPr>
            <w:tcW w:type="dxa" w:w="8"/>
          </w:tcPr>
          <w:p>
            <w:r>
              <w:t>6124643109.0</w:t>
            </w:r>
          </w:p>
        </w:tc>
        <w:tc>
          <w:tcPr>
            <w:tcW w:type="dxa" w:w="8"/>
          </w:tcPr>
          <w:p>
            <w:r>
              <w:t>Disagree</w:t>
            </w:r>
          </w:p>
        </w:tc>
        <w:tc>
          <w:tcPr>
            <w:tcW w:type="dxa" w:w="8"/>
          </w:tcPr>
          <w:p>
            <w:r>
              <w:t>Neither agree nor disagree/neutral</w:t>
            </w:r>
          </w:p>
        </w:tc>
        <w:tc>
          <w:tcPr>
            <w:tcW w:type="dxa" w:w="8"/>
          </w:tcPr>
          <w:p>
            <w:r>
              <w:t>Agree</w:t>
            </w:r>
          </w:p>
        </w:tc>
        <w:tc>
          <w:tcPr>
            <w:tcW w:type="dxa" w:w="8"/>
          </w:tcPr>
          <w:p>
            <w:r>
              <w:t>Neither agree nor disagree/neutral</w:t>
            </w:r>
          </w:p>
        </w:tc>
        <w:tc>
          <w:tcPr>
            <w:tcW w:type="dxa" w:w="8"/>
          </w:tcPr>
          <w:p>
            <w:r>
              <w:t>The exercises that we were taken through like the Zumba, Dancing etc</w:t>
            </w:r>
          </w:p>
        </w:tc>
        <w:tc>
          <w:tcPr>
            <w:tcW w:type="dxa" w:w="8"/>
          </w:tcPr>
          <w:p>
            <w:r>
              <w:t>There were few Wellness programs or activities in 2016</w:t>
            </w:r>
          </w:p>
        </w:tc>
        <w:tc>
          <w:tcPr>
            <w:tcW w:type="dxa" w:w="8"/>
          </w:tcPr>
          <w:p>
            <w:r>
              <w:t>Add some more time in educating us and also more activities for the same</w:t>
            </w:r>
          </w:p>
        </w:tc>
        <w:tc>
          <w:tcPr>
            <w:tcW w:type="dxa" w:w="8"/>
          </w:tcPr>
          <w:p>
            <w:r>
              <w:t>2020 Aon wellness survey.csv</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r>
      <w:tr>
        <w:tc>
          <w:tcPr>
            <w:tcW w:type="dxa" w:w="8"/>
          </w:tcPr>
          <w:p>
            <w:r>
              <w:t>6124588433.0</w:t>
            </w:r>
          </w:p>
        </w:tc>
        <w:tc>
          <w:tcPr>
            <w:tcW w:type="dxa" w:w="8"/>
          </w:tcPr>
          <w:p>
            <w:r>
              <w:t>Agree</w:t>
            </w:r>
          </w:p>
        </w:tc>
        <w:tc>
          <w:tcPr>
            <w:tcW w:type="dxa" w:w="8"/>
          </w:tcPr>
          <w:p>
            <w:r>
              <w:t>Neither agree nor disagree/neutral</w:t>
            </w:r>
          </w:p>
        </w:tc>
        <w:tc>
          <w:tcPr>
            <w:tcW w:type="dxa" w:w="8"/>
          </w:tcPr>
          <w:p>
            <w:r>
              <w:t>Agree</w:t>
            </w:r>
          </w:p>
        </w:tc>
        <w:tc>
          <w:tcPr>
            <w:tcW w:type="dxa" w:w="8"/>
          </w:tcPr>
          <w:p>
            <w:r>
              <w:t>Agree</w:t>
            </w:r>
          </w:p>
        </w:tc>
        <w:tc>
          <w:tcPr>
            <w:tcW w:type="dxa" w:w="8"/>
          </w:tcPr>
          <w:p>
            <w:r>
              <w:t>Staff engagement</w:t>
            </w:r>
          </w:p>
        </w:tc>
        <w:tc>
          <w:tcPr>
            <w:tcW w:type="dxa" w:w="8"/>
          </w:tcPr>
          <w:p>
            <w:r>
              <w:t>No response</w:t>
            </w:r>
          </w:p>
        </w:tc>
        <w:tc>
          <w:tcPr>
            <w:tcW w:type="dxa" w:w="8"/>
          </w:tcPr>
          <w:p>
            <w:r>
              <w:t>No response</w:t>
            </w:r>
          </w:p>
        </w:tc>
        <w:tc>
          <w:tcPr>
            <w:tcW w:type="dxa" w:w="8"/>
          </w:tcPr>
          <w:p>
            <w:r>
              <w:t>2020 Aon wellness survey.csv</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r>
      <w:tr>
        <w:tc>
          <w:tcPr>
            <w:tcW w:type="dxa" w:w="8"/>
          </w:tcPr>
          <w:p>
            <w:r>
              <w:t>6124588432.0</w:t>
            </w:r>
          </w:p>
        </w:tc>
        <w:tc>
          <w:tcPr>
            <w:tcW w:type="dxa" w:w="8"/>
          </w:tcPr>
          <w:p>
            <w:r>
              <w:t>Agree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No response</w:t>
            </w:r>
          </w:p>
        </w:tc>
        <w:tc>
          <w:tcPr>
            <w:tcW w:type="dxa" w:w="8"/>
          </w:tcPr>
          <w:p>
            <w:r>
              <w:t>2020 Aon wellness survey.csv</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c>
          <w:tcPr>
            <w:tcW w:type="dxa" w:w="8"/>
          </w:tcPr>
          <w:p>
            <w:r>
              <w:t>nan</w:t>
            </w:r>
          </w:p>
        </w:tc>
      </w:tr>
    </w:tbl>
    <w:p>
      <w:pPr>
        <w:pStyle w:val="Heading1"/>
      </w:pPr>
      <w:r>
        <w:t>Compassion 2025.csv</w:t>
      </w:r>
    </w:p>
    <w:tbl>
      <w:tblPr>
        <w:tblStyle w:val="LightList-Accent1"/>
        <w:tblW w:type="auto" w:w="0"/>
        <w:tblLook w:firstColumn="1" w:firstRow="1" w:lastColumn="0" w:lastRow="0" w:noHBand="0" w:noVBand="1" w:val="04A0"/>
      </w:tblPr>
      <w:tblGrid>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gridCol w:w="139"/>
      </w:tblGrid>
      <w:tr>
        <w:tc>
          <w:tcPr>
            <w:tcW w:type="dxa" w:w="139"/>
          </w:tcPr>
          <w:p>
            <w:r>
              <w:t>Respondent ID</w:t>
            </w:r>
          </w:p>
        </w:tc>
        <w:tc>
          <w:tcPr>
            <w:tcW w:type="dxa" w:w="139"/>
          </w:tcPr>
          <w:p>
            <w:r>
              <w:t>By completing this survey, you are consenting to us storing and using your data to help us improve our services to you.</w:t>
            </w:r>
          </w:p>
        </w:tc>
        <w:tc>
          <w:tcPr>
            <w:tcW w:type="dxa" w:w="139"/>
          </w:tcPr>
          <w:p>
            <w:r>
              <w:t>Please select your gender</w:t>
            </w:r>
          </w:p>
        </w:tc>
        <w:tc>
          <w:tcPr>
            <w:tcW w:type="dxa" w:w="139"/>
          </w:tcPr>
          <w:p>
            <w:r>
              <w:t>Kindly select your age group</w:t>
            </w:r>
          </w:p>
        </w:tc>
        <w:tc>
          <w:tcPr>
            <w:tcW w:type="dxa" w:w="139"/>
          </w:tcPr>
          <w:p>
            <w:r>
              <w:t>Please select your respective functional unit from the dropdown below</w:t>
            </w:r>
          </w:p>
        </w:tc>
        <w:tc>
          <w:tcPr>
            <w:tcW w:type="dxa" w:w="139"/>
          </w:tcPr>
          <w:p>
            <w:r>
              <w:t>Please select your categorization of work locations</w:t>
            </w:r>
          </w:p>
        </w:tc>
        <w:tc>
          <w:tcPr>
            <w:tcW w:type="dxa" w:w="139"/>
          </w:tcPr>
          <w:p>
            <w:r>
              <w:t>Rank of wellness activity preference/participation(1 least 10 highest) - Rank the below wellness activities in order of your preference and participation in the year 2024 (1 being the lowest, while 10 being the highest score)</w:t>
            </w:r>
          </w:p>
        </w:tc>
        <w:tc>
          <w:tcPr>
            <w:tcW w:type="dxa" w:w="139"/>
          </w:tcPr>
          <w:p>
            <w:r>
              <w:t>Rank of wellness activity preference/participation(1 least 10 highest) - ZUMBA</w:t>
            </w:r>
          </w:p>
        </w:tc>
        <w:tc>
          <w:tcPr>
            <w:tcW w:type="dxa" w:w="139"/>
          </w:tcPr>
          <w:p>
            <w:r>
              <w:t>Rank of wellness activity preference/participation(1 least 10 highest) - SWIMMING</w:t>
            </w:r>
          </w:p>
        </w:tc>
        <w:tc>
          <w:tcPr>
            <w:tcW w:type="dxa" w:w="139"/>
          </w:tcPr>
          <w:p>
            <w:r>
              <w:t>Rank of wellness activity preference/participation(1 least 10 highest) - HIKING</w:t>
            </w:r>
          </w:p>
        </w:tc>
        <w:tc>
          <w:tcPr>
            <w:tcW w:type="dxa" w:w="139"/>
          </w:tcPr>
          <w:p>
            <w:r>
              <w:t>Rank of wellness activity preference/participation(1 least 10 highest) - CYCLING</w:t>
            </w:r>
          </w:p>
        </w:tc>
        <w:tc>
          <w:tcPr>
            <w:tcW w:type="dxa" w:w="139"/>
          </w:tcPr>
          <w:p>
            <w:r>
              <w:t>Rank of wellness activity preference/participation(1 least 10 highest) - RUNNING</w:t>
            </w:r>
          </w:p>
        </w:tc>
        <w:tc>
          <w:tcPr>
            <w:tcW w:type="dxa" w:w="139"/>
          </w:tcPr>
          <w:p>
            <w:r>
              <w:t>Rank of wellness activity preference/participation(1 least 10 highest) - FOOTBALL</w:t>
            </w:r>
          </w:p>
        </w:tc>
        <w:tc>
          <w:tcPr>
            <w:tcW w:type="dxa" w:w="139"/>
          </w:tcPr>
          <w:p>
            <w:r>
              <w:t>Rank of wellness activity preference/participation(1 least 10 highest) - MEN’ S CAVE</w:t>
            </w:r>
          </w:p>
        </w:tc>
        <w:tc>
          <w:tcPr>
            <w:tcW w:type="dxa" w:w="139"/>
          </w:tcPr>
          <w:p>
            <w:r>
              <w:t>Rank of wellness activity preference/participation(1 least 10 highest) - LADIES CLUB</w:t>
            </w:r>
          </w:p>
        </w:tc>
        <w:tc>
          <w:tcPr>
            <w:tcW w:type="dxa" w:w="139"/>
          </w:tcPr>
          <w:p>
            <w:r>
              <w:t>Rank of wellness activity preference/participation(1 least 10 highest) - BOOK CLUB</w:t>
            </w:r>
          </w:p>
        </w:tc>
        <w:tc>
          <w:tcPr>
            <w:tcW w:type="dxa" w:w="139"/>
          </w:tcPr>
          <w:p>
            <w:r>
              <w:t>Rank of wellness activity preference/participation(1 least 10 highest) - DIET/NUTRITION PROGRAMS</w:t>
            </w:r>
          </w:p>
        </w:tc>
        <w:tc>
          <w:tcPr>
            <w:tcW w:type="dxa" w:w="139"/>
          </w:tcPr>
          <w:p>
            <w:r>
              <w:t>Rank of wellness activity preference/participation(1 least 10 highest) - STAIRCASE/STEP CHALLENGE</w:t>
            </w:r>
          </w:p>
        </w:tc>
        <w:tc>
          <w:tcPr>
            <w:tcW w:type="dxa" w:w="139"/>
          </w:tcPr>
          <w:p>
            <w:r>
              <w:t>Rank of wellness activity preference/participation(1 least 10 highest) - QUIZ DAYS</w:t>
            </w:r>
          </w:p>
        </w:tc>
        <w:tc>
          <w:tcPr>
            <w:tcW w:type="dxa" w:w="139"/>
          </w:tcPr>
          <w:p>
            <w:r>
              <w:t>Rank of wellness activity preference/participation(1 least 10 highest) - Other (please specify)</w:t>
            </w:r>
          </w:p>
        </w:tc>
        <w:tc>
          <w:tcPr>
            <w:tcW w:type="dxa" w:w="139"/>
          </w:tcPr>
          <w:p>
            <w:r>
              <w:t>Which of the above would you like to join as a champion or a committee member?</w:t>
            </w:r>
          </w:p>
        </w:tc>
        <w:tc>
          <w:tcPr>
            <w:tcW w:type="dxa" w:w="139"/>
          </w:tcPr>
          <w:p>
            <w:r>
              <w:t>Would Like to join as Champion/Committee member - ZUMBA</w:t>
            </w:r>
          </w:p>
        </w:tc>
        <w:tc>
          <w:tcPr>
            <w:tcW w:type="dxa" w:w="139"/>
          </w:tcPr>
          <w:p>
            <w:r>
              <w:t>Would Like to join as Champion/Committee member - SWIMMING</w:t>
            </w:r>
          </w:p>
        </w:tc>
        <w:tc>
          <w:tcPr>
            <w:tcW w:type="dxa" w:w="139"/>
          </w:tcPr>
          <w:p>
            <w:r>
              <w:t>Would Like to join as Champion/Committee member - HIKING</w:t>
            </w:r>
          </w:p>
        </w:tc>
        <w:tc>
          <w:tcPr>
            <w:tcW w:type="dxa" w:w="139"/>
          </w:tcPr>
          <w:p>
            <w:r>
              <w:t>Would Like to join as Champion/Committee member - CYCLING</w:t>
            </w:r>
          </w:p>
        </w:tc>
        <w:tc>
          <w:tcPr>
            <w:tcW w:type="dxa" w:w="139"/>
          </w:tcPr>
          <w:p>
            <w:r>
              <w:t>Would Like to join as Champion/Committee member - RUNNING</w:t>
            </w:r>
          </w:p>
        </w:tc>
        <w:tc>
          <w:tcPr>
            <w:tcW w:type="dxa" w:w="139"/>
          </w:tcPr>
          <w:p>
            <w:r>
              <w:t>Would Like to join as Champion/Committee member - FOOTBALL</w:t>
            </w:r>
          </w:p>
        </w:tc>
        <w:tc>
          <w:tcPr>
            <w:tcW w:type="dxa" w:w="139"/>
          </w:tcPr>
          <w:p>
            <w:r>
              <w:t>Would Like to join as Champion/Committee member - MEN'S CAVE</w:t>
            </w:r>
          </w:p>
        </w:tc>
        <w:tc>
          <w:tcPr>
            <w:tcW w:type="dxa" w:w="139"/>
          </w:tcPr>
          <w:p>
            <w:r>
              <w:t>Would Like to join as Champion/Committee member - LADIES CLUB</w:t>
            </w:r>
          </w:p>
        </w:tc>
        <w:tc>
          <w:tcPr>
            <w:tcW w:type="dxa" w:w="139"/>
          </w:tcPr>
          <w:p>
            <w:r>
              <w:t>Would Like to join as Champion/Committee member - BOOK CLUB</w:t>
            </w:r>
          </w:p>
        </w:tc>
        <w:tc>
          <w:tcPr>
            <w:tcW w:type="dxa" w:w="139"/>
          </w:tcPr>
          <w:p>
            <w:r>
              <w:t>Would Like to join as Champion/Committee member - DIET/NUTRITION PROGRAMS</w:t>
            </w:r>
          </w:p>
        </w:tc>
        <w:tc>
          <w:tcPr>
            <w:tcW w:type="dxa" w:w="139"/>
          </w:tcPr>
          <w:p>
            <w:r>
              <w:t>Would Like to join as Champion/Committee member - STAIRCASE/STEP CHALLENGE</w:t>
            </w:r>
          </w:p>
        </w:tc>
        <w:tc>
          <w:tcPr>
            <w:tcW w:type="dxa" w:w="139"/>
          </w:tcPr>
          <w:p>
            <w:r>
              <w:t>Would Like to join as Champion/Committee member - QUIZ DAYS</w:t>
            </w:r>
          </w:p>
        </w:tc>
        <w:tc>
          <w:tcPr>
            <w:tcW w:type="dxa" w:w="139"/>
          </w:tcPr>
          <w:p>
            <w:r>
              <w:t>Please reflect on the Mental wellness-related issues listed below and tick the areas you would like us to address in our regular wellness sessions (where applicable, tick more than one option).</w:t>
            </w:r>
          </w:p>
        </w:tc>
        <w:tc>
          <w:tcPr>
            <w:tcW w:type="dxa" w:w="139"/>
          </w:tcPr>
          <w:p>
            <w:r>
              <w:t>Mental Wellness Issues Would Like Addressed - Work/job-related stressors</w:t>
            </w:r>
          </w:p>
        </w:tc>
        <w:tc>
          <w:tcPr>
            <w:tcW w:type="dxa" w:w="139"/>
          </w:tcPr>
          <w:p>
            <w:r>
              <w:t>Mental Wellness Issues Would Like Addressed - Building Healthy families</w:t>
            </w:r>
          </w:p>
        </w:tc>
        <w:tc>
          <w:tcPr>
            <w:tcW w:type="dxa" w:w="139"/>
          </w:tcPr>
          <w:p>
            <w:r>
              <w:t>Mental Wellness Issues Would Like Addressed - Emotional Wellbeing</w:t>
            </w:r>
          </w:p>
        </w:tc>
        <w:tc>
          <w:tcPr>
            <w:tcW w:type="dxa" w:w="139"/>
          </w:tcPr>
          <w:p>
            <w:r>
              <w:t>Mental Wellness Issues Would Like Addressed - Financial Wellbeing</w:t>
            </w:r>
          </w:p>
        </w:tc>
        <w:tc>
          <w:tcPr>
            <w:tcW w:type="dxa" w:w="139"/>
          </w:tcPr>
          <w:p>
            <w:r>
              <w:t>Mental Wellness Issues Would Like Addressed - Overcoming Trauma (Coping mechanisms after a traumatic experience- Physical, emotional, Psychological etc.)</w:t>
            </w:r>
          </w:p>
        </w:tc>
        <w:tc>
          <w:tcPr>
            <w:tcW w:type="dxa" w:w="139"/>
          </w:tcPr>
          <w:p>
            <w:r>
              <w:t>Mental Wellness Issues Would Like Addressed - Substance and Drug Dependence</w:t>
            </w:r>
          </w:p>
        </w:tc>
        <w:tc>
          <w:tcPr>
            <w:tcW w:type="dxa" w:w="139"/>
          </w:tcPr>
          <w:p>
            <w:r>
              <w:t>Mental Wellness Issues Would Like Addressed - Healthy Relationships</w:t>
            </w:r>
          </w:p>
        </w:tc>
        <w:tc>
          <w:tcPr>
            <w:tcW w:type="dxa" w:w="139"/>
          </w:tcPr>
          <w:p>
            <w:r>
              <w:t>Mental Wellness Issues Would Like Addressed - Unresolved Childhood Difficulties</w:t>
            </w:r>
          </w:p>
        </w:tc>
        <w:tc>
          <w:tcPr>
            <w:tcW w:type="dxa" w:w="139"/>
          </w:tcPr>
          <w:p>
            <w:r>
              <w:t>Mental Wellness Issues Would Like Addressed - Anxiety and Depression</w:t>
            </w:r>
          </w:p>
        </w:tc>
        <w:tc>
          <w:tcPr>
            <w:tcW w:type="dxa" w:w="139"/>
          </w:tcPr>
          <w:p>
            <w:r>
              <w:t>Mental Wellness Issues Would Like Addressed - Work-life balance</w:t>
            </w:r>
          </w:p>
        </w:tc>
        <w:tc>
          <w:tcPr>
            <w:tcW w:type="dxa" w:w="139"/>
          </w:tcPr>
          <w:p>
            <w:r>
              <w:t>Mental Wellness Issues Would Like Addressed - Lifestyle diseases management</w:t>
            </w:r>
          </w:p>
        </w:tc>
        <w:tc>
          <w:tcPr>
            <w:tcW w:type="dxa" w:w="139"/>
          </w:tcPr>
          <w:p>
            <w:r>
              <w:t>Mental Wellness Issues Would Like Addressed - Effective Parenting skills (Managing children and teenagers)</w:t>
            </w:r>
          </w:p>
        </w:tc>
        <w:tc>
          <w:tcPr>
            <w:tcW w:type="dxa" w:w="139"/>
          </w:tcPr>
          <w:p>
            <w:r>
              <w:t>Mental Wellness Issues Would Like Addressed - Other (please specify)</w:t>
            </w:r>
          </w:p>
        </w:tc>
        <w:tc>
          <w:tcPr>
            <w:tcW w:type="dxa" w:w="139"/>
          </w:tcPr>
          <w:p>
            <w:r>
              <w:t>Which of the following training programs would you like to attend?</w:t>
            </w:r>
          </w:p>
        </w:tc>
        <w:tc>
          <w:tcPr>
            <w:tcW w:type="dxa" w:w="139"/>
          </w:tcPr>
          <w:p>
            <w:r>
              <w:t>Training Programs Would Like To Attend - Mental Health Peer counsellor</w:t>
            </w:r>
          </w:p>
        </w:tc>
        <w:tc>
          <w:tcPr>
            <w:tcW w:type="dxa" w:w="139"/>
          </w:tcPr>
          <w:p>
            <w:r>
              <w:t>Training Programs Would Like To Attend - Baby minder trainings (training for your nannies)</w:t>
            </w:r>
          </w:p>
        </w:tc>
        <w:tc>
          <w:tcPr>
            <w:tcW w:type="dxa" w:w="139"/>
          </w:tcPr>
          <w:p>
            <w:r>
              <w:t>Training Programs Would Like To Attend - Youth/Peer mentorship program (Training for your adolescent son/daughter)</w:t>
            </w:r>
          </w:p>
        </w:tc>
        <w:tc>
          <w:tcPr>
            <w:tcW w:type="dxa" w:w="139"/>
          </w:tcPr>
          <w:p>
            <w:r>
              <w:t>Training Programs Would Like To Attend - Family Health program- relationships/ Marriage issues/ Parenting (Training for couples)</w:t>
            </w:r>
          </w:p>
        </w:tc>
        <w:tc>
          <w:tcPr>
            <w:tcW w:type="dxa" w:w="139"/>
          </w:tcPr>
          <w:p>
            <w:r>
              <w:t>Training Programs Would Like To Attend - Other (please specify)</w:t>
            </w:r>
          </w:p>
        </w:tc>
        <w:tc>
          <w:tcPr>
            <w:tcW w:type="dxa" w:w="139"/>
          </w:tcPr>
          <w:p>
            <w:r>
              <w:t>Which of the health and wellbeing clubs below would you be interested to join?</w:t>
            </w:r>
          </w:p>
        </w:tc>
        <w:tc>
          <w:tcPr>
            <w:tcW w:type="dxa" w:w="139"/>
          </w:tcPr>
          <w:p>
            <w:r>
              <w:t>Soul food (Overcomers of a challenging or difficult situation in life; from grass to grace)</w:t>
            </w:r>
          </w:p>
        </w:tc>
        <w:tc>
          <w:tcPr>
            <w:tcW w:type="dxa" w:w="139"/>
          </w:tcPr>
          <w:p>
            <w:r>
              <w:t>Wellbeing Clubs Would Like To Join - Nurture Club (Those supporting young people through mentorship, coaching, career progressions)</w:t>
            </w:r>
          </w:p>
        </w:tc>
        <w:tc>
          <w:tcPr>
            <w:tcW w:type="dxa" w:w="139"/>
          </w:tcPr>
          <w:p>
            <w:r>
              <w:t>Wellbeing Clubs Would Like To Join - Health club (Those interested in healthy living aspects; healthy eating, exercising, health promotion etc.)</w:t>
            </w:r>
          </w:p>
        </w:tc>
        <w:tc>
          <w:tcPr>
            <w:tcW w:type="dxa" w:w="139"/>
          </w:tcPr>
          <w:p>
            <w:r>
              <w:t>Wellbeing Clubs Would Like To Join - Other (please specify)</w:t>
            </w:r>
          </w:p>
        </w:tc>
        <w:tc>
          <w:tcPr>
            <w:tcW w:type="dxa" w:w="139"/>
          </w:tcPr>
          <w:p>
            <w:r>
              <w:t>What is the most important thing for you when it comes to well-being?</w:t>
            </w:r>
          </w:p>
        </w:tc>
        <w:tc>
          <w:tcPr>
            <w:tcW w:type="dxa" w:w="139"/>
          </w:tcPr>
          <w:p>
            <w:r>
              <w:t>Are you enrolled in any wellbeing program or initiative?</w:t>
            </w:r>
          </w:p>
        </w:tc>
        <w:tc>
          <w:tcPr>
            <w:tcW w:type="dxa" w:w="139"/>
          </w:tcPr>
          <w:p>
            <w:r>
              <w:t>If yes, kindly state</w:t>
            </w:r>
          </w:p>
        </w:tc>
        <w:tc>
          <w:tcPr>
            <w:tcW w:type="dxa" w:w="139"/>
          </w:tcPr>
          <w:p>
            <w:r>
              <w:t>Have you had any annual wellness checkups this year?</w:t>
            </w:r>
          </w:p>
        </w:tc>
      </w:tr>
      <w:tr>
        <w:tc>
          <w:tcPr>
            <w:tcW w:type="dxa" w:w="139"/>
          </w:tcPr>
          <w:p>
            <w:r>
              <w:t>114907692509.0</w:t>
            </w:r>
          </w:p>
        </w:tc>
        <w:tc>
          <w:tcPr>
            <w:tcW w:type="dxa" w:w="139"/>
          </w:tcPr>
          <w:p>
            <w:r>
              <w:t>I Agree (Continue with Survey)</w:t>
            </w:r>
          </w:p>
        </w:tc>
        <w:tc>
          <w:tcPr>
            <w:tcW w:type="dxa" w:w="139"/>
          </w:tcPr>
          <w:p>
            <w:r>
              <w:t>Female</w:t>
            </w:r>
          </w:p>
        </w:tc>
        <w:tc>
          <w:tcPr>
            <w:tcW w:type="dxa" w:w="139"/>
          </w:tcPr>
          <w:p>
            <w:r>
              <w:t>31-35 years</w:t>
            </w:r>
          </w:p>
        </w:tc>
        <w:tc>
          <w:tcPr>
            <w:tcW w:type="dxa" w:w="139"/>
          </w:tcPr>
          <w:p>
            <w:r>
              <w:t>Global Program - Program Support</w:t>
            </w:r>
          </w:p>
        </w:tc>
        <w:tc>
          <w:tcPr>
            <w:tcW w:type="dxa" w:w="139"/>
          </w:tcPr>
          <w:p>
            <w:r>
              <w:t>Hybrid</w:t>
            </w:r>
          </w:p>
        </w:tc>
        <w:tc>
          <w:tcPr>
            <w:tcW w:type="dxa" w:w="139"/>
          </w:tcPr>
          <w:p>
            <w:r>
              <w:t>1.0</w:t>
            </w:r>
          </w:p>
        </w:tc>
        <w:tc>
          <w:tcPr>
            <w:tcW w:type="dxa" w:w="139"/>
          </w:tcPr>
          <w:p>
            <w:r>
              <w:t>8.0</w:t>
            </w:r>
          </w:p>
        </w:tc>
        <w:tc>
          <w:tcPr>
            <w:tcW w:type="dxa" w:w="139"/>
          </w:tcPr>
          <w:p>
            <w:r>
              <w:t>4.0</w:t>
            </w:r>
          </w:p>
        </w:tc>
        <w:tc>
          <w:tcPr>
            <w:tcW w:type="dxa" w:w="139"/>
          </w:tcPr>
          <w:p>
            <w:r>
              <w:t>1.0</w:t>
            </w:r>
          </w:p>
        </w:tc>
        <w:tc>
          <w:tcPr>
            <w:tcW w:type="dxa" w:w="139"/>
          </w:tcPr>
          <w:p>
            <w:r>
              <w:t>1.0</w:t>
            </w:r>
          </w:p>
        </w:tc>
        <w:tc>
          <w:tcPr>
            <w:tcW w:type="dxa" w:w="139"/>
          </w:tcPr>
          <w:p>
            <w:r>
              <w:t>1.0</w:t>
            </w:r>
          </w:p>
        </w:tc>
        <w:tc>
          <w:tcPr>
            <w:tcW w:type="dxa" w:w="139"/>
          </w:tcPr>
          <w:p>
            <w:r>
              <w:t>1.0</w:t>
            </w:r>
          </w:p>
        </w:tc>
        <w:tc>
          <w:tcPr>
            <w:tcW w:type="dxa" w:w="139"/>
          </w:tcPr>
          <w:p>
            <w:r>
              <w:t>1.0</w:t>
            </w:r>
          </w:p>
        </w:tc>
        <w:tc>
          <w:tcPr>
            <w:tcW w:type="dxa" w:w="139"/>
          </w:tcPr>
          <w:p>
            <w:r>
              <w:t>1.0</w:t>
            </w:r>
          </w:p>
        </w:tc>
        <w:tc>
          <w:tcPr>
            <w:tcW w:type="dxa" w:w="139"/>
          </w:tcPr>
          <w:p>
            <w:r>
              <w:t>1.0</w:t>
            </w:r>
          </w:p>
        </w:tc>
        <w:tc>
          <w:tcPr>
            <w:tcW w:type="dxa" w:w="139"/>
          </w:tcPr>
          <w:p>
            <w:r>
              <w:t>7.0</w:t>
            </w:r>
          </w:p>
        </w:tc>
        <w:tc>
          <w:tcPr>
            <w:tcW w:type="dxa" w:w="139"/>
          </w:tcPr>
          <w:p>
            <w:r>
              <w:t>10.0</w:t>
            </w:r>
          </w:p>
        </w:tc>
        <w:tc>
          <w:tcPr>
            <w:tcW w:type="dxa" w:w="139"/>
          </w:tcPr>
          <w:p>
            <w:r>
              <w:t>1.0</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BOOK CLUB</w:t>
            </w:r>
          </w:p>
        </w:tc>
        <w:tc>
          <w:tcPr>
            <w:tcW w:type="dxa" w:w="139"/>
          </w:tcPr>
          <w:p>
            <w:r>
              <w:t>nan</w:t>
            </w:r>
          </w:p>
        </w:tc>
        <w:tc>
          <w:tcPr>
            <w:tcW w:type="dxa" w:w="139"/>
          </w:tcPr>
          <w:p>
            <w:r>
              <w:t>nan</w:t>
            </w:r>
          </w:p>
        </w:tc>
        <w:tc>
          <w:tcPr>
            <w:tcW w:type="dxa" w:w="139"/>
          </w:tcPr>
          <w:p>
            <w:r>
              <w:t>nan</w:t>
            </w:r>
          </w:p>
        </w:tc>
        <w:tc>
          <w:tcPr>
            <w:tcW w:type="dxa" w:w="139"/>
          </w:tcPr>
          <w:p>
            <w:r>
              <w:t>Personal issues</w:t>
            </w:r>
          </w:p>
        </w:tc>
        <w:tc>
          <w:tcPr>
            <w:tcW w:type="dxa" w:w="139"/>
          </w:tcPr>
          <w:p>
            <w:r>
              <w:t>Work/job-related stressors</w:t>
            </w:r>
          </w:p>
        </w:tc>
        <w:tc>
          <w:tcPr>
            <w:tcW w:type="dxa" w:w="139"/>
          </w:tcPr>
          <w:p>
            <w:r>
              <w:t>Building Healthy families</w:t>
            </w:r>
          </w:p>
        </w:tc>
        <w:tc>
          <w:tcPr>
            <w:tcW w:type="dxa" w:w="139"/>
          </w:tcPr>
          <w:p>
            <w:r>
              <w:t>Emotional Wellbeing</w:t>
            </w:r>
          </w:p>
        </w:tc>
        <w:tc>
          <w:tcPr>
            <w:tcW w:type="dxa" w:w="139"/>
          </w:tcPr>
          <w:p>
            <w:r>
              <w:t>Financial Wellbeing</w:t>
            </w:r>
          </w:p>
        </w:tc>
        <w:tc>
          <w:tcPr>
            <w:tcW w:type="dxa" w:w="139"/>
          </w:tcPr>
          <w:p>
            <w:r>
              <w:t>Overcoming Trauma (Coping mechanisms after a traumatic experience- Physical, emotional, Psychological etc.)</w:t>
            </w:r>
          </w:p>
        </w:tc>
        <w:tc>
          <w:tcPr>
            <w:tcW w:type="dxa" w:w="139"/>
          </w:tcPr>
          <w:p>
            <w:r>
              <w:t>nan</w:t>
            </w:r>
          </w:p>
        </w:tc>
        <w:tc>
          <w:tcPr>
            <w:tcW w:type="dxa" w:w="139"/>
          </w:tcPr>
          <w:p>
            <w:r>
              <w:t>Healthy Relationships</w:t>
            </w:r>
          </w:p>
        </w:tc>
        <w:tc>
          <w:tcPr>
            <w:tcW w:type="dxa" w:w="139"/>
          </w:tcPr>
          <w:p>
            <w:r>
              <w:t>nan</w:t>
            </w:r>
          </w:p>
        </w:tc>
        <w:tc>
          <w:tcPr>
            <w:tcW w:type="dxa" w:w="139"/>
          </w:tcPr>
          <w:p>
            <w:r>
              <w:t>Anxiety and Depression</w:t>
            </w:r>
          </w:p>
        </w:tc>
        <w:tc>
          <w:tcPr>
            <w:tcW w:type="dxa" w:w="139"/>
          </w:tcPr>
          <w:p>
            <w:r>
              <w:t>Work-life balance</w:t>
            </w:r>
          </w:p>
        </w:tc>
        <w:tc>
          <w:tcPr>
            <w:tcW w:type="dxa" w:w="139"/>
          </w:tcPr>
          <w:p>
            <w:r>
              <w:t>nan</w:t>
            </w:r>
          </w:p>
        </w:tc>
        <w:tc>
          <w:tcPr>
            <w:tcW w:type="dxa" w:w="139"/>
          </w:tcPr>
          <w:p>
            <w:r>
              <w:t>Effective Parenting skills (Managing children and teenagers)</w:t>
            </w:r>
          </w:p>
        </w:tc>
        <w:tc>
          <w:tcPr>
            <w:tcW w:type="dxa" w:w="139"/>
          </w:tcPr>
          <w:p>
            <w:r>
              <w:t>nan</w:t>
            </w:r>
          </w:p>
        </w:tc>
        <w:tc>
          <w:tcPr>
            <w:tcW w:type="dxa" w:w="139"/>
          </w:tcPr>
          <w:p>
            <w:r>
              <w:t>Wellness coordinators/ Ambassador for Change</w:t>
            </w:r>
          </w:p>
        </w:tc>
        <w:tc>
          <w:tcPr>
            <w:tcW w:type="dxa" w:w="139"/>
          </w:tcPr>
          <w:p>
            <w:r>
              <w:t>Mental Health Peer counsellor</w:t>
            </w:r>
          </w:p>
        </w:tc>
        <w:tc>
          <w:tcPr>
            <w:tcW w:type="dxa" w:w="139"/>
          </w:tcPr>
          <w:p>
            <w:r>
              <w:t>Baby minder trainings (training for your nannies)</w:t>
            </w:r>
          </w:p>
        </w:tc>
        <w:tc>
          <w:tcPr>
            <w:tcW w:type="dxa" w:w="139"/>
          </w:tcPr>
          <w:p>
            <w:r>
              <w:t>nan</w:t>
            </w:r>
          </w:p>
        </w:tc>
        <w:tc>
          <w:tcPr>
            <w:tcW w:type="dxa" w:w="139"/>
          </w:tcPr>
          <w:p>
            <w:r>
              <w:t>nan</w:t>
            </w:r>
          </w:p>
        </w:tc>
        <w:tc>
          <w:tcPr>
            <w:tcW w:type="dxa" w:w="139"/>
          </w:tcPr>
          <w:p>
            <w:r>
              <w:t>nan</w:t>
            </w:r>
          </w:p>
        </w:tc>
        <w:tc>
          <w:tcPr>
            <w:tcW w:type="dxa" w:w="139"/>
          </w:tcPr>
          <w:p>
            <w:r>
              <w:t>Thrive club (Those living positively with a life’s challenging phenomena; Disease, Disability etc.)</w:t>
            </w:r>
          </w:p>
        </w:tc>
        <w:tc>
          <w:tcPr>
            <w:tcW w:type="dxa" w:w="139"/>
          </w:tcPr>
          <w:p>
            <w:r>
              <w:t>Soul food (Overcomers of a challenging or difficult situation in life; from grass to grace)</w:t>
            </w:r>
          </w:p>
        </w:tc>
        <w:tc>
          <w:tcPr>
            <w:tcW w:type="dxa" w:w="139"/>
          </w:tcPr>
          <w:p>
            <w:r>
              <w:t>Nurture Club (Those supporting young people through mentorship, coaching, career progressions)</w:t>
            </w:r>
          </w:p>
        </w:tc>
        <w:tc>
          <w:tcPr>
            <w:tcW w:type="dxa" w:w="139"/>
          </w:tcPr>
          <w:p>
            <w:r>
              <w:t>Health club (Those interested in healthy living aspects; healthy eating, exercising, health promotion etc.)</w:t>
            </w:r>
          </w:p>
        </w:tc>
        <w:tc>
          <w:tcPr>
            <w:tcW w:type="dxa" w:w="139"/>
          </w:tcPr>
          <w:p>
            <w:r>
              <w:t>nan</w:t>
            </w:r>
          </w:p>
        </w:tc>
        <w:tc>
          <w:tcPr>
            <w:tcW w:type="dxa" w:w="139"/>
          </w:tcPr>
          <w:p>
            <w:r>
              <w:t>Peace of mind</w:t>
            </w:r>
          </w:p>
        </w:tc>
        <w:tc>
          <w:tcPr>
            <w:tcW w:type="dxa" w:w="139"/>
          </w:tcPr>
          <w:p>
            <w:r>
              <w:t>No</w:t>
            </w:r>
          </w:p>
        </w:tc>
        <w:tc>
          <w:tcPr>
            <w:tcW w:type="dxa" w:w="139"/>
          </w:tcPr>
          <w:p>
            <w:r>
              <w:t>nan</w:t>
            </w:r>
          </w:p>
        </w:tc>
        <w:tc>
          <w:tcPr>
            <w:tcW w:type="dxa" w:w="139"/>
          </w:tcPr>
          <w:p>
            <w:r>
              <w:t>No</w:t>
            </w:r>
          </w:p>
        </w:tc>
      </w:tr>
      <w:tr>
        <w:tc>
          <w:tcPr>
            <w:tcW w:type="dxa" w:w="139"/>
          </w:tcPr>
          <w:p>
            <w:r>
              <w:t>114904254703.0</w:t>
            </w:r>
          </w:p>
        </w:tc>
        <w:tc>
          <w:tcPr>
            <w:tcW w:type="dxa" w:w="139"/>
          </w:tcPr>
          <w:p>
            <w:r>
              <w:t>I Agree (Continue with Survey)</w:t>
            </w:r>
          </w:p>
        </w:tc>
        <w:tc>
          <w:tcPr>
            <w:tcW w:type="dxa" w:w="139"/>
          </w:tcPr>
          <w:p>
            <w:r>
              <w:t>Female</w:t>
            </w:r>
          </w:p>
        </w:tc>
        <w:tc>
          <w:tcPr>
            <w:tcW w:type="dxa" w:w="139"/>
          </w:tcPr>
          <w:p>
            <w:r>
              <w:t>41-45 years</w:t>
            </w:r>
          </w:p>
        </w:tc>
        <w:tc>
          <w:tcPr>
            <w:tcW w:type="dxa" w:w="139"/>
          </w:tcPr>
          <w:p>
            <w:r>
              <w:t>Global Program - Program Support</w:t>
            </w:r>
          </w:p>
        </w:tc>
        <w:tc>
          <w:tcPr>
            <w:tcW w:type="dxa" w:w="139"/>
          </w:tcPr>
          <w:p>
            <w:r>
              <w:t>Hybrid</w:t>
            </w:r>
          </w:p>
        </w:tc>
        <w:tc>
          <w:tcPr>
            <w:tcW w:type="dxa" w:w="139"/>
          </w:tcPr>
          <w:p>
            <w:r>
              <w:t>5.0</w:t>
            </w:r>
          </w:p>
        </w:tc>
        <w:tc>
          <w:tcPr>
            <w:tcW w:type="dxa" w:w="139"/>
          </w:tcPr>
          <w:p>
            <w:r>
              <w:t>1.0</w:t>
            </w:r>
          </w:p>
        </w:tc>
        <w:tc>
          <w:tcPr>
            <w:tcW w:type="dxa" w:w="139"/>
          </w:tcPr>
          <w:p>
            <w:r>
              <w:t>3.0</w:t>
            </w:r>
          </w:p>
        </w:tc>
        <w:tc>
          <w:tcPr>
            <w:tcW w:type="dxa" w:w="139"/>
          </w:tcPr>
          <w:p>
            <w:r>
              <w:t>7.0</w:t>
            </w:r>
          </w:p>
        </w:tc>
        <w:tc>
          <w:tcPr>
            <w:tcW w:type="dxa" w:w="139"/>
          </w:tcPr>
          <w:p>
            <w:r>
              <w:t>1.0</w:t>
            </w:r>
          </w:p>
        </w:tc>
        <w:tc>
          <w:tcPr>
            <w:tcW w:type="dxa" w:w="139"/>
          </w:tcPr>
          <w:p>
            <w:r>
              <w:t>10.0</w:t>
            </w:r>
          </w:p>
        </w:tc>
        <w:tc>
          <w:tcPr>
            <w:tcW w:type="dxa" w:w="139"/>
          </w:tcPr>
          <w:p>
            <w:r>
              <w:t>1.0</w:t>
            </w:r>
          </w:p>
        </w:tc>
        <w:tc>
          <w:tcPr>
            <w:tcW w:type="dxa" w:w="139"/>
          </w:tcPr>
          <w:p>
            <w:r>
              <w:t>1.0</w:t>
            </w:r>
          </w:p>
        </w:tc>
        <w:tc>
          <w:tcPr>
            <w:tcW w:type="dxa" w:w="139"/>
          </w:tcPr>
          <w:p>
            <w:r>
              <w:t>5.0</w:t>
            </w:r>
          </w:p>
        </w:tc>
        <w:tc>
          <w:tcPr>
            <w:tcW w:type="dxa" w:w="139"/>
          </w:tcPr>
          <w:p>
            <w:r>
              <w:t>1.0</w:t>
            </w:r>
          </w:p>
        </w:tc>
        <w:tc>
          <w:tcPr>
            <w:tcW w:type="dxa" w:w="139"/>
          </w:tcPr>
          <w:p>
            <w:r>
              <w:t>3.0</w:t>
            </w:r>
          </w:p>
        </w:tc>
        <w:tc>
          <w:tcPr>
            <w:tcW w:type="dxa" w:w="139"/>
          </w:tcPr>
          <w:p>
            <w:r>
              <w:t>9.0</w:t>
            </w:r>
          </w:p>
        </w:tc>
        <w:tc>
          <w:tcPr>
            <w:tcW w:type="dxa" w:w="139"/>
          </w:tcPr>
          <w:p>
            <w:r>
              <w:t>1.0</w:t>
            </w:r>
          </w:p>
        </w:tc>
        <w:tc>
          <w:tcPr>
            <w:tcW w:type="dxa" w:w="139"/>
          </w:tcPr>
          <w:p>
            <w:r>
              <w:t>Walking</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RUNNING</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Work/job-related stressors</w:t>
            </w:r>
          </w:p>
        </w:tc>
        <w:tc>
          <w:tcPr>
            <w:tcW w:type="dxa" w:w="139"/>
          </w:tcPr>
          <w:p>
            <w:r>
              <w:t>nan</w:t>
            </w:r>
          </w:p>
        </w:tc>
        <w:tc>
          <w:tcPr>
            <w:tcW w:type="dxa" w:w="139"/>
          </w:tcPr>
          <w:p>
            <w:r>
              <w:t>Emotional Wellbeing</w:t>
            </w:r>
          </w:p>
        </w:tc>
        <w:tc>
          <w:tcPr>
            <w:tcW w:type="dxa" w:w="139"/>
          </w:tcPr>
          <w:p>
            <w:r>
              <w:t>Financial Wellbeing</w:t>
            </w:r>
          </w:p>
        </w:tc>
        <w:tc>
          <w:tcPr>
            <w:tcW w:type="dxa" w:w="139"/>
          </w:tcPr>
          <w:p>
            <w:r>
              <w:t>Overcoming Trauma (Coping mechanisms after a traumatic experience- Physical, emotional, Psychological etc.)</w:t>
            </w:r>
          </w:p>
        </w:tc>
        <w:tc>
          <w:tcPr>
            <w:tcW w:type="dxa" w:w="139"/>
          </w:tcPr>
          <w:p>
            <w:r>
              <w:t>nan</w:t>
            </w:r>
          </w:p>
        </w:tc>
        <w:tc>
          <w:tcPr>
            <w:tcW w:type="dxa" w:w="139"/>
          </w:tcPr>
          <w:p>
            <w:r>
              <w:t>Healthy Relationships</w:t>
            </w:r>
          </w:p>
        </w:tc>
        <w:tc>
          <w:tcPr>
            <w:tcW w:type="dxa" w:w="139"/>
          </w:tcPr>
          <w:p>
            <w:r>
              <w:t>Unresolved Childhood Difficulties</w:t>
            </w:r>
          </w:p>
        </w:tc>
        <w:tc>
          <w:tcPr>
            <w:tcW w:type="dxa" w:w="139"/>
          </w:tcPr>
          <w:p>
            <w:r>
              <w:t>Anxiety and Depression</w:t>
            </w:r>
          </w:p>
        </w:tc>
        <w:tc>
          <w:tcPr>
            <w:tcW w:type="dxa" w:w="139"/>
          </w:tcPr>
          <w:p>
            <w:r>
              <w:t>Work-life balance</w:t>
            </w:r>
          </w:p>
        </w:tc>
        <w:tc>
          <w:tcPr>
            <w:tcW w:type="dxa" w:w="139"/>
          </w:tcPr>
          <w:p>
            <w:r>
              <w:t>Lifestyle diseases management</w:t>
            </w:r>
          </w:p>
        </w:tc>
        <w:tc>
          <w:tcPr>
            <w:tcW w:type="dxa" w:w="139"/>
          </w:tcPr>
          <w:p>
            <w:r>
              <w:t>nan</w:t>
            </w:r>
          </w:p>
        </w:tc>
        <w:tc>
          <w:tcPr>
            <w:tcW w:type="dxa" w:w="139"/>
          </w:tcPr>
          <w:p>
            <w:r>
              <w:t>nan</w:t>
            </w:r>
          </w:p>
        </w:tc>
        <w:tc>
          <w:tcPr>
            <w:tcW w:type="dxa" w:w="139"/>
          </w:tcPr>
          <w:p>
            <w:r>
              <w:t>Wellness coordinators/ Ambassador for Change</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Nurture Club (Those supporting young people through mentorship, coaching, career progressions)</w:t>
            </w:r>
          </w:p>
        </w:tc>
        <w:tc>
          <w:tcPr>
            <w:tcW w:type="dxa" w:w="139"/>
          </w:tcPr>
          <w:p>
            <w:r>
              <w:t>Health club (Those interested in healthy living aspects; healthy eating, exercising, health promotion etc.)</w:t>
            </w:r>
          </w:p>
        </w:tc>
        <w:tc>
          <w:tcPr>
            <w:tcW w:type="dxa" w:w="139"/>
          </w:tcPr>
          <w:p>
            <w:r>
              <w:t>nan</w:t>
            </w:r>
          </w:p>
        </w:tc>
        <w:tc>
          <w:tcPr>
            <w:tcW w:type="dxa" w:w="139"/>
          </w:tcPr>
          <w:p>
            <w:r>
              <w:t>Setting a wellness goal and working towards achieving the goal.</w:t>
            </w:r>
          </w:p>
        </w:tc>
        <w:tc>
          <w:tcPr>
            <w:tcW w:type="dxa" w:w="139"/>
          </w:tcPr>
          <w:p>
            <w:r>
              <w:t>Yes</w:t>
            </w:r>
          </w:p>
        </w:tc>
        <w:tc>
          <w:tcPr>
            <w:tcW w:type="dxa" w:w="139"/>
          </w:tcPr>
          <w:p>
            <w:r>
              <w:t>Running club</w:t>
            </w:r>
          </w:p>
        </w:tc>
        <w:tc>
          <w:tcPr>
            <w:tcW w:type="dxa" w:w="139"/>
          </w:tcPr>
          <w:p>
            <w:r>
              <w:t>Yes</w:t>
            </w:r>
          </w:p>
        </w:tc>
      </w:tr>
      <w:tr>
        <w:tc>
          <w:tcPr>
            <w:tcW w:type="dxa" w:w="139"/>
          </w:tcPr>
          <w:p>
            <w:r>
              <w:t>114904250344.0</w:t>
            </w:r>
          </w:p>
        </w:tc>
        <w:tc>
          <w:tcPr>
            <w:tcW w:type="dxa" w:w="139"/>
          </w:tcPr>
          <w:p>
            <w:r>
              <w:t>I Agree (Continue with Survey)</w:t>
            </w:r>
          </w:p>
        </w:tc>
        <w:tc>
          <w:tcPr>
            <w:tcW w:type="dxa" w:w="139"/>
          </w:tcPr>
          <w:p>
            <w:r>
              <w:t>Male</w:t>
            </w:r>
          </w:p>
        </w:tc>
        <w:tc>
          <w:tcPr>
            <w:tcW w:type="dxa" w:w="139"/>
          </w:tcPr>
          <w:p>
            <w:r>
              <w:t>31-35 years</w:t>
            </w:r>
          </w:p>
        </w:tc>
        <w:tc>
          <w:tcPr>
            <w:tcW w:type="dxa" w:w="139"/>
          </w:tcPr>
          <w:p>
            <w:r>
              <w:t>Global Program - Business Support</w:t>
            </w:r>
          </w:p>
        </w:tc>
        <w:tc>
          <w:tcPr>
            <w:tcW w:type="dxa" w:w="139"/>
          </w:tcPr>
          <w:p>
            <w:r>
              <w:t>Home based</w:t>
            </w:r>
          </w:p>
        </w:tc>
        <w:tc>
          <w:tcPr>
            <w:tcW w:type="dxa" w:w="139"/>
          </w:tcPr>
          <w:p>
            <w:r>
              <w:t>8.0</w:t>
            </w:r>
          </w:p>
        </w:tc>
        <w:tc>
          <w:tcPr>
            <w:tcW w:type="dxa" w:w="139"/>
          </w:tcPr>
          <w:p>
            <w:r>
              <w:t>7.0</w:t>
            </w:r>
          </w:p>
        </w:tc>
        <w:tc>
          <w:tcPr>
            <w:tcW w:type="dxa" w:w="139"/>
          </w:tcPr>
          <w:p>
            <w:r>
              <w:t>1.0</w:t>
            </w:r>
          </w:p>
        </w:tc>
        <w:tc>
          <w:tcPr>
            <w:tcW w:type="dxa" w:w="139"/>
          </w:tcPr>
          <w:p>
            <w:r>
              <w:t>2.0</w:t>
            </w:r>
          </w:p>
        </w:tc>
        <w:tc>
          <w:tcPr>
            <w:tcW w:type="dxa" w:w="139"/>
          </w:tcPr>
          <w:p>
            <w:r>
              <w:t>1.0</w:t>
            </w:r>
          </w:p>
        </w:tc>
        <w:tc>
          <w:tcPr>
            <w:tcW w:type="dxa" w:w="139"/>
          </w:tcPr>
          <w:p>
            <w:r>
              <w:t>10.0</w:t>
            </w:r>
          </w:p>
        </w:tc>
        <w:tc>
          <w:tcPr>
            <w:tcW w:type="dxa" w:w="139"/>
          </w:tcPr>
          <w:p>
            <w:r>
              <w:t>9.0</w:t>
            </w:r>
          </w:p>
        </w:tc>
        <w:tc>
          <w:tcPr>
            <w:tcW w:type="dxa" w:w="139"/>
          </w:tcPr>
          <w:p>
            <w:r>
              <w:t>5.0</w:t>
            </w:r>
          </w:p>
        </w:tc>
        <w:tc>
          <w:tcPr>
            <w:tcW w:type="dxa" w:w="139"/>
          </w:tcPr>
          <w:p>
            <w:r>
              <w:t>1.0</w:t>
            </w:r>
          </w:p>
        </w:tc>
        <w:tc>
          <w:tcPr>
            <w:tcW w:type="dxa" w:w="139"/>
          </w:tcPr>
          <w:p>
            <w:r>
              <w:t>1.0</w:t>
            </w:r>
          </w:p>
        </w:tc>
        <w:tc>
          <w:tcPr>
            <w:tcW w:type="dxa" w:w="139"/>
          </w:tcPr>
          <w:p>
            <w:r>
              <w:t>10.0</w:t>
            </w:r>
          </w:p>
        </w:tc>
        <w:tc>
          <w:tcPr>
            <w:tcW w:type="dxa" w:w="139"/>
          </w:tcPr>
          <w:p>
            <w:r>
              <w:t>10.0</w:t>
            </w:r>
          </w:p>
        </w:tc>
        <w:tc>
          <w:tcPr>
            <w:tcW w:type="dxa" w:w="139"/>
          </w:tcPr>
          <w:p>
            <w:r>
              <w:t>10.0</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MEN'S CAVE</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Building Healthy families</w:t>
            </w:r>
          </w:p>
        </w:tc>
        <w:tc>
          <w:tcPr>
            <w:tcW w:type="dxa" w:w="139"/>
          </w:tcPr>
          <w:p>
            <w:r>
              <w:t>Emotional Wellbeing</w:t>
            </w:r>
          </w:p>
        </w:tc>
        <w:tc>
          <w:tcPr>
            <w:tcW w:type="dxa" w:w="139"/>
          </w:tcPr>
          <w:p>
            <w:r>
              <w:t>Financial Wellbeing</w:t>
            </w:r>
          </w:p>
        </w:tc>
        <w:tc>
          <w:tcPr>
            <w:tcW w:type="dxa" w:w="139"/>
          </w:tcPr>
          <w:p>
            <w:r>
              <w:t>nan</w:t>
            </w:r>
          </w:p>
        </w:tc>
        <w:tc>
          <w:tcPr>
            <w:tcW w:type="dxa" w:w="139"/>
          </w:tcPr>
          <w:p>
            <w:r>
              <w:t>nan</w:t>
            </w:r>
          </w:p>
        </w:tc>
        <w:tc>
          <w:tcPr>
            <w:tcW w:type="dxa" w:w="139"/>
          </w:tcPr>
          <w:p>
            <w:r>
              <w:t>Healthy Relationships</w:t>
            </w:r>
          </w:p>
        </w:tc>
        <w:tc>
          <w:tcPr>
            <w:tcW w:type="dxa" w:w="139"/>
          </w:tcPr>
          <w:p>
            <w:r>
              <w:t>Unresolved Childhood Difficulties</w:t>
            </w:r>
          </w:p>
        </w:tc>
        <w:tc>
          <w:tcPr>
            <w:tcW w:type="dxa" w:w="139"/>
          </w:tcPr>
          <w:p>
            <w:r>
              <w:t>Anxiety and Depression</w:t>
            </w:r>
          </w:p>
        </w:tc>
        <w:tc>
          <w:tcPr>
            <w:tcW w:type="dxa" w:w="139"/>
          </w:tcPr>
          <w:p>
            <w:r>
              <w:t>Work-life balance</w:t>
            </w:r>
          </w:p>
        </w:tc>
        <w:tc>
          <w:tcPr>
            <w:tcW w:type="dxa" w:w="139"/>
          </w:tcPr>
          <w:p>
            <w:r>
              <w:t>nan</w:t>
            </w:r>
          </w:p>
        </w:tc>
        <w:tc>
          <w:tcPr>
            <w:tcW w:type="dxa" w:w="139"/>
          </w:tcPr>
          <w:p>
            <w:r>
              <w:t>nan</w:t>
            </w:r>
          </w:p>
        </w:tc>
        <w:tc>
          <w:tcPr>
            <w:tcW w:type="dxa" w:w="139"/>
          </w:tcPr>
          <w:p>
            <w:r>
              <w:t>nan</w:t>
            </w:r>
          </w:p>
        </w:tc>
        <w:tc>
          <w:tcPr>
            <w:tcW w:type="dxa" w:w="139"/>
          </w:tcPr>
          <w:p>
            <w:r>
              <w:t>Wellness coordinators/ Ambassador for Change</w:t>
            </w:r>
          </w:p>
        </w:tc>
        <w:tc>
          <w:tcPr>
            <w:tcW w:type="dxa" w:w="139"/>
          </w:tcPr>
          <w:p>
            <w:r>
              <w:t>Mental Health Peer counsellor</w:t>
            </w:r>
          </w:p>
        </w:tc>
        <w:tc>
          <w:tcPr>
            <w:tcW w:type="dxa" w:w="139"/>
          </w:tcPr>
          <w:p>
            <w:r>
              <w:t>nan</w:t>
            </w:r>
          </w:p>
        </w:tc>
        <w:tc>
          <w:tcPr>
            <w:tcW w:type="dxa" w:w="139"/>
          </w:tcPr>
          <w:p>
            <w:r>
              <w:t>nan</w:t>
            </w:r>
          </w:p>
        </w:tc>
        <w:tc>
          <w:tcPr>
            <w:tcW w:type="dxa" w:w="139"/>
          </w:tcPr>
          <w:p>
            <w:r>
              <w:t>Family Health program- relationships/ Marriage issues/ Parenting (Training for couples)</w:t>
            </w:r>
          </w:p>
        </w:tc>
        <w:tc>
          <w:tcPr>
            <w:tcW w:type="dxa" w:w="139"/>
          </w:tcPr>
          <w:p>
            <w:r>
              <w:t>nan</w:t>
            </w:r>
          </w:p>
        </w:tc>
        <w:tc>
          <w:tcPr>
            <w:tcW w:type="dxa" w:w="139"/>
          </w:tcPr>
          <w:p>
            <w:r>
              <w:t>nan</w:t>
            </w:r>
          </w:p>
        </w:tc>
        <w:tc>
          <w:tcPr>
            <w:tcW w:type="dxa" w:w="139"/>
          </w:tcPr>
          <w:p>
            <w:r>
              <w:t>nan</w:t>
            </w:r>
          </w:p>
        </w:tc>
        <w:tc>
          <w:tcPr>
            <w:tcW w:type="dxa" w:w="139"/>
          </w:tcPr>
          <w:p>
            <w:r>
              <w:t>Nurture Club (Those supporting young people through mentorship, coaching, career progressions)</w:t>
            </w:r>
          </w:p>
        </w:tc>
        <w:tc>
          <w:tcPr>
            <w:tcW w:type="dxa" w:w="139"/>
          </w:tcPr>
          <w:p>
            <w:r>
              <w:t>nan</w:t>
            </w:r>
          </w:p>
        </w:tc>
        <w:tc>
          <w:tcPr>
            <w:tcW w:type="dxa" w:w="139"/>
          </w:tcPr>
          <w:p>
            <w:r>
              <w:t>nan</w:t>
            </w:r>
          </w:p>
        </w:tc>
        <w:tc>
          <w:tcPr>
            <w:tcW w:type="dxa" w:w="139"/>
          </w:tcPr>
          <w:p>
            <w:r>
              <w:t>nan</w:t>
            </w:r>
          </w:p>
        </w:tc>
        <w:tc>
          <w:tcPr>
            <w:tcW w:type="dxa" w:w="139"/>
          </w:tcPr>
          <w:p>
            <w:r>
              <w:t>Yes</w:t>
            </w:r>
          </w:p>
        </w:tc>
        <w:tc>
          <w:tcPr>
            <w:tcW w:type="dxa" w:w="139"/>
          </w:tcPr>
          <w:p>
            <w:r>
              <w:t>nan</w:t>
            </w:r>
          </w:p>
        </w:tc>
        <w:tc>
          <w:tcPr>
            <w:tcW w:type="dxa" w:w="139"/>
          </w:tcPr>
          <w:p>
            <w:r>
              <w:t>Yes</w:t>
            </w:r>
          </w:p>
        </w:tc>
      </w:tr>
      <w:tr>
        <w:tc>
          <w:tcPr>
            <w:tcW w:type="dxa" w:w="139"/>
          </w:tcPr>
          <w:p>
            <w:r>
              <w:t>114904169264.0</w:t>
            </w:r>
          </w:p>
        </w:tc>
        <w:tc>
          <w:tcPr>
            <w:tcW w:type="dxa" w:w="139"/>
          </w:tcPr>
          <w:p>
            <w:r>
              <w:t>I Agree (Continue with Survey)</w:t>
            </w:r>
          </w:p>
        </w:tc>
        <w:tc>
          <w:tcPr>
            <w:tcW w:type="dxa" w:w="139"/>
          </w:tcPr>
          <w:p>
            <w:r>
              <w:t>Male</w:t>
            </w:r>
          </w:p>
        </w:tc>
        <w:tc>
          <w:tcPr>
            <w:tcW w:type="dxa" w:w="139"/>
          </w:tcPr>
          <w:p>
            <w:r>
              <w:t>41-45 years</w:t>
            </w:r>
          </w:p>
        </w:tc>
        <w:tc>
          <w:tcPr>
            <w:tcW w:type="dxa" w:w="139"/>
          </w:tcPr>
          <w:p>
            <w:r>
              <w:t>Global Program - Partnership</w:t>
            </w:r>
          </w:p>
        </w:tc>
        <w:tc>
          <w:tcPr>
            <w:tcW w:type="dxa" w:w="139"/>
          </w:tcPr>
          <w:p>
            <w:r>
              <w:t>Field Based</w:t>
            </w:r>
          </w:p>
        </w:tc>
        <w:tc>
          <w:tcPr>
            <w:tcW w:type="dxa" w:w="139"/>
          </w:tcPr>
          <w:p>
            <w:r>
              <w:t>10.0</w:t>
            </w:r>
          </w:p>
        </w:tc>
        <w:tc>
          <w:tcPr>
            <w:tcW w:type="dxa" w:w="139"/>
          </w:tcPr>
          <w:p>
            <w:r>
              <w:t>nan</w:t>
            </w:r>
          </w:p>
        </w:tc>
        <w:tc>
          <w:tcPr>
            <w:tcW w:type="dxa" w:w="139"/>
          </w:tcPr>
          <w:p>
            <w:r>
              <w:t>nan</w:t>
            </w:r>
          </w:p>
        </w:tc>
        <w:tc>
          <w:tcPr>
            <w:tcW w:type="dxa" w:w="139"/>
          </w:tcPr>
          <w:p>
            <w:r>
              <w:t>9.0</w:t>
            </w:r>
          </w:p>
        </w:tc>
        <w:tc>
          <w:tcPr>
            <w:tcW w:type="dxa" w:w="139"/>
          </w:tcPr>
          <w:p>
            <w:r>
              <w:t>10.0</w:t>
            </w:r>
          </w:p>
        </w:tc>
        <w:tc>
          <w:tcPr>
            <w:tcW w:type="dxa" w:w="139"/>
          </w:tcPr>
          <w:p>
            <w:r>
              <w:t>7.0</w:t>
            </w:r>
          </w:p>
        </w:tc>
        <w:tc>
          <w:tcPr>
            <w:tcW w:type="dxa" w:w="139"/>
          </w:tcPr>
          <w:p>
            <w:r>
              <w:t>10.0</w:t>
            </w:r>
          </w:p>
        </w:tc>
        <w:tc>
          <w:tcPr>
            <w:tcW w:type="dxa" w:w="139"/>
          </w:tcPr>
          <w:p>
            <w:r>
              <w:t>10.0</w:t>
            </w:r>
          </w:p>
        </w:tc>
        <w:tc>
          <w:tcPr>
            <w:tcW w:type="dxa" w:w="139"/>
          </w:tcPr>
          <w:p>
            <w:r>
              <w:t>nan</w:t>
            </w:r>
          </w:p>
        </w:tc>
        <w:tc>
          <w:tcPr>
            <w:tcW w:type="dxa" w:w="139"/>
          </w:tcPr>
          <w:p>
            <w:r>
              <w:t>8.0</w:t>
            </w:r>
          </w:p>
        </w:tc>
        <w:tc>
          <w:tcPr>
            <w:tcW w:type="dxa" w:w="139"/>
          </w:tcPr>
          <w:p>
            <w:r>
              <w:t>8.0</w:t>
            </w:r>
          </w:p>
        </w:tc>
        <w:tc>
          <w:tcPr>
            <w:tcW w:type="dxa" w:w="139"/>
          </w:tcPr>
          <w:p>
            <w:r>
              <w:t>9.0</w:t>
            </w:r>
          </w:p>
        </w:tc>
        <w:tc>
          <w:tcPr>
            <w:tcW w:type="dxa" w:w="139"/>
          </w:tcPr>
          <w:p>
            <w:r>
              <w:t>8.0</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FOOTBALL</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Personal issues</w:t>
            </w:r>
          </w:p>
        </w:tc>
        <w:tc>
          <w:tcPr>
            <w:tcW w:type="dxa" w:w="139"/>
          </w:tcPr>
          <w:p>
            <w:r>
              <w:t>Work/job-related stressors</w:t>
            </w:r>
          </w:p>
        </w:tc>
        <w:tc>
          <w:tcPr>
            <w:tcW w:type="dxa" w:w="139"/>
          </w:tcPr>
          <w:p>
            <w:r>
              <w:t>Building Healthy families</w:t>
            </w:r>
          </w:p>
        </w:tc>
        <w:tc>
          <w:tcPr>
            <w:tcW w:type="dxa" w:w="139"/>
          </w:tcPr>
          <w:p>
            <w:r>
              <w:t>Emotional Wellbeing</w:t>
            </w:r>
          </w:p>
        </w:tc>
        <w:tc>
          <w:tcPr>
            <w:tcW w:type="dxa" w:w="139"/>
          </w:tcPr>
          <w:p>
            <w:r>
              <w:t>Financial Wellbeing</w:t>
            </w:r>
          </w:p>
        </w:tc>
        <w:tc>
          <w:tcPr>
            <w:tcW w:type="dxa" w:w="139"/>
          </w:tcPr>
          <w:p>
            <w:r>
              <w:t>nan</w:t>
            </w:r>
          </w:p>
        </w:tc>
        <w:tc>
          <w:tcPr>
            <w:tcW w:type="dxa" w:w="139"/>
          </w:tcPr>
          <w:p>
            <w:r>
              <w:t>nan</w:t>
            </w:r>
          </w:p>
        </w:tc>
        <w:tc>
          <w:tcPr>
            <w:tcW w:type="dxa" w:w="139"/>
          </w:tcPr>
          <w:p>
            <w:r>
              <w:t>Healthy Relationships</w:t>
            </w:r>
          </w:p>
        </w:tc>
        <w:tc>
          <w:tcPr>
            <w:tcW w:type="dxa" w:w="139"/>
          </w:tcPr>
          <w:p>
            <w:r>
              <w:t>nan</w:t>
            </w:r>
          </w:p>
        </w:tc>
        <w:tc>
          <w:tcPr>
            <w:tcW w:type="dxa" w:w="139"/>
          </w:tcPr>
          <w:p>
            <w:r>
              <w:t>nan</w:t>
            </w:r>
          </w:p>
        </w:tc>
        <w:tc>
          <w:tcPr>
            <w:tcW w:type="dxa" w:w="139"/>
          </w:tcPr>
          <w:p>
            <w:r>
              <w:t>Work-life balance</w:t>
            </w:r>
          </w:p>
        </w:tc>
        <w:tc>
          <w:tcPr>
            <w:tcW w:type="dxa" w:w="139"/>
          </w:tcPr>
          <w:p>
            <w:r>
              <w:t>Lifestyle diseases management</w:t>
            </w:r>
          </w:p>
        </w:tc>
        <w:tc>
          <w:tcPr>
            <w:tcW w:type="dxa" w:w="139"/>
          </w:tcPr>
          <w:p>
            <w:r>
              <w:t>Effective Parenting skills (Managing children and teenagers)</w:t>
            </w:r>
          </w:p>
        </w:tc>
        <w:tc>
          <w:tcPr>
            <w:tcW w:type="dxa" w:w="139"/>
          </w:tcPr>
          <w:p>
            <w:r>
              <w:t>nan</w:t>
            </w:r>
          </w:p>
        </w:tc>
        <w:tc>
          <w:tcPr>
            <w:tcW w:type="dxa" w:w="139"/>
          </w:tcPr>
          <w:p>
            <w:r>
              <w:t>Wellness coordinators/ Ambassador for Change</w:t>
            </w:r>
          </w:p>
        </w:tc>
        <w:tc>
          <w:tcPr>
            <w:tcW w:type="dxa" w:w="139"/>
          </w:tcPr>
          <w:p>
            <w:r>
              <w:t>Mental Health Peer counsellor</w:t>
            </w:r>
          </w:p>
        </w:tc>
        <w:tc>
          <w:tcPr>
            <w:tcW w:type="dxa" w:w="139"/>
          </w:tcPr>
          <w:p>
            <w:r>
              <w:t>nan</w:t>
            </w:r>
          </w:p>
        </w:tc>
        <w:tc>
          <w:tcPr>
            <w:tcW w:type="dxa" w:w="139"/>
          </w:tcPr>
          <w:p>
            <w:r>
              <w:t>Youth/Peer mentorship program (Training for your adolescent son/daughter)</w:t>
            </w:r>
          </w:p>
        </w:tc>
        <w:tc>
          <w:tcPr>
            <w:tcW w:type="dxa" w:w="139"/>
          </w:tcPr>
          <w:p>
            <w:r>
              <w:t>Family Health program- relationships/ Marriage issues/ Parenting (Training for couples)</w:t>
            </w:r>
          </w:p>
        </w:tc>
        <w:tc>
          <w:tcPr>
            <w:tcW w:type="dxa" w:w="139"/>
          </w:tcPr>
          <w:p>
            <w:r>
              <w:t>nan</w:t>
            </w:r>
          </w:p>
        </w:tc>
        <w:tc>
          <w:tcPr>
            <w:tcW w:type="dxa" w:w="139"/>
          </w:tcPr>
          <w:p>
            <w:r>
              <w:t>nan</w:t>
            </w:r>
          </w:p>
        </w:tc>
        <w:tc>
          <w:tcPr>
            <w:tcW w:type="dxa" w:w="139"/>
          </w:tcPr>
          <w:p>
            <w:r>
              <w:t>Soul food (Overcomers of a challenging or difficult situation in life; from grass to grace)</w:t>
            </w:r>
          </w:p>
        </w:tc>
        <w:tc>
          <w:tcPr>
            <w:tcW w:type="dxa" w:w="139"/>
          </w:tcPr>
          <w:p>
            <w:r>
              <w:t>nan</w:t>
            </w:r>
          </w:p>
        </w:tc>
        <w:tc>
          <w:tcPr>
            <w:tcW w:type="dxa" w:w="139"/>
          </w:tcPr>
          <w:p>
            <w:r>
              <w:t>Health club (Those interested in healthy living aspects; healthy eating, exercising, health promotion etc.)</w:t>
            </w:r>
          </w:p>
        </w:tc>
        <w:tc>
          <w:tcPr>
            <w:tcW w:type="dxa" w:w="139"/>
          </w:tcPr>
          <w:p>
            <w:r>
              <w:t>nan</w:t>
            </w:r>
          </w:p>
        </w:tc>
        <w:tc>
          <w:tcPr>
            <w:tcW w:type="dxa" w:w="139"/>
          </w:tcPr>
          <w:p>
            <w:r>
              <w:t>Keeping physically fit and puffing up my muscles.</w:t>
            </w:r>
          </w:p>
        </w:tc>
        <w:tc>
          <w:tcPr>
            <w:tcW w:type="dxa" w:w="139"/>
          </w:tcPr>
          <w:p>
            <w:r>
              <w:t>No</w:t>
            </w:r>
          </w:p>
        </w:tc>
        <w:tc>
          <w:tcPr>
            <w:tcW w:type="dxa" w:w="139"/>
          </w:tcPr>
          <w:p>
            <w:r>
              <w:t>nan</w:t>
            </w:r>
          </w:p>
        </w:tc>
        <w:tc>
          <w:tcPr>
            <w:tcW w:type="dxa" w:w="139"/>
          </w:tcPr>
          <w:p>
            <w:r>
              <w:t>Yes</w:t>
            </w:r>
          </w:p>
        </w:tc>
      </w:tr>
      <w:tr>
        <w:tc>
          <w:tcPr>
            <w:tcW w:type="dxa" w:w="139"/>
          </w:tcPr>
          <w:p>
            <w:r>
              <w:t>114903379507.0</w:t>
            </w:r>
          </w:p>
        </w:tc>
        <w:tc>
          <w:tcPr>
            <w:tcW w:type="dxa" w:w="139"/>
          </w:tcPr>
          <w:p>
            <w:r>
              <w:t>I Agree (Continue with Survey)</w:t>
            </w:r>
          </w:p>
        </w:tc>
        <w:tc>
          <w:tcPr>
            <w:tcW w:type="dxa" w:w="139"/>
          </w:tcPr>
          <w:p>
            <w:r>
              <w:t>Female</w:t>
            </w:r>
          </w:p>
        </w:tc>
        <w:tc>
          <w:tcPr>
            <w:tcW w:type="dxa" w:w="139"/>
          </w:tcPr>
          <w:p>
            <w:r>
              <w:t>41-45 years</w:t>
            </w:r>
          </w:p>
        </w:tc>
        <w:tc>
          <w:tcPr>
            <w:tcW w:type="dxa" w:w="139"/>
          </w:tcPr>
          <w:p>
            <w:r>
              <w:t>Global Program - Business Support</w:t>
            </w:r>
          </w:p>
        </w:tc>
        <w:tc>
          <w:tcPr>
            <w:tcW w:type="dxa" w:w="139"/>
          </w:tcPr>
          <w:p>
            <w:r>
              <w:t>Hybrid</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c>
          <w:tcPr>
            <w:tcW w:type="dxa" w:w="139"/>
          </w:tcPr>
          <w:p>
            <w:r>
              <w:t>nan</w:t>
            </w:r>
          </w:p>
        </w:tc>
      </w:tr>
    </w:tbl>
    <w:p>
      <w:pPr>
        <w:pStyle w:val="Heading1"/>
      </w:pPr>
      <w:r>
        <w:t>Elite 2025.csv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proposed wellness activities in order of your preference and participation in the year 2025 (1 being the lowest, while 10 being the highest score)</w:t>
            </w:r>
          </w:p>
        </w:tc>
        <w:tc>
          <w:tcPr>
            <w:tcW w:type="dxa" w:w="146"/>
          </w:tcPr>
          <w:p>
            <w:r>
              <w:t>Ranking Wellness Activity proposed in order of preference/participation 2025(1 least 10 highest) - ZUMBA</w:t>
            </w:r>
          </w:p>
        </w:tc>
        <w:tc>
          <w:tcPr>
            <w:tcW w:type="dxa" w:w="146"/>
          </w:tcPr>
          <w:p>
            <w:r>
              <w:t>Ranking Wellness Activity proposed in order of preference/participation 2025(1 least 10 highest) - SWIMMING</w:t>
            </w:r>
          </w:p>
        </w:tc>
        <w:tc>
          <w:tcPr>
            <w:tcW w:type="dxa" w:w="146"/>
          </w:tcPr>
          <w:p>
            <w:r>
              <w:t>Ranking Wellness Activity proposed in order of preference/participation 2025(1 least 10 highest) - HIKING</w:t>
            </w:r>
          </w:p>
        </w:tc>
        <w:tc>
          <w:tcPr>
            <w:tcW w:type="dxa" w:w="146"/>
          </w:tcPr>
          <w:p>
            <w:r>
              <w:t>Ranking Wellness Activity proposed in order of preference/participation 2025(1 least 10 highest) - CYCLING</w:t>
            </w:r>
          </w:p>
        </w:tc>
        <w:tc>
          <w:tcPr>
            <w:tcW w:type="dxa" w:w="146"/>
          </w:tcPr>
          <w:p>
            <w:r>
              <w:t>Ranking Wellness Activity proposed in order of preference/participation 2025(1 least 10 highest) - RUNNING</w:t>
            </w:r>
          </w:p>
        </w:tc>
        <w:tc>
          <w:tcPr>
            <w:tcW w:type="dxa" w:w="146"/>
          </w:tcPr>
          <w:p>
            <w:r>
              <w:t>Ranking Wellness Activity proposed in order of preference/participation 2025(1 least 10 highest) - FOOTBALL</w:t>
            </w:r>
          </w:p>
        </w:tc>
        <w:tc>
          <w:tcPr>
            <w:tcW w:type="dxa" w:w="146"/>
          </w:tcPr>
          <w:p>
            <w:r>
              <w:t>Ranking Wellness Activity proposed in order of preference/participation 2025(1 least 10 highest) - MEN’ S CAVE</w:t>
            </w:r>
          </w:p>
        </w:tc>
        <w:tc>
          <w:tcPr>
            <w:tcW w:type="dxa" w:w="146"/>
          </w:tcPr>
          <w:p>
            <w:r>
              <w:t>Ranking Wellness Activity proposed in order of preference/participation 2025(1 least 10 highest) - LADIES CLUB</w:t>
            </w:r>
          </w:p>
        </w:tc>
        <w:tc>
          <w:tcPr>
            <w:tcW w:type="dxa" w:w="146"/>
          </w:tcPr>
          <w:p>
            <w:r>
              <w:t>Ranking Wellness Activity proposed in order of preference/participation 2025(1 least 10 highest) - BOOK CLUB</w:t>
            </w:r>
          </w:p>
        </w:tc>
        <w:tc>
          <w:tcPr>
            <w:tcW w:type="dxa" w:w="146"/>
          </w:tcPr>
          <w:p>
            <w:r>
              <w:t>Ranking Wellness Activity proposed in order of preference/participation 2025(1 least 10 highest) - DIET/NUTRITION PROGRAMS</w:t>
            </w:r>
          </w:p>
        </w:tc>
        <w:tc>
          <w:tcPr>
            <w:tcW w:type="dxa" w:w="146"/>
          </w:tcPr>
          <w:p>
            <w:r>
              <w:t>Ranking Wellness Activity proposed in order of preference/participation 2025(1 least 10 highest) - STAIRCASE/STEP CHALLENGE</w:t>
            </w:r>
          </w:p>
        </w:tc>
        <w:tc>
          <w:tcPr>
            <w:tcW w:type="dxa" w:w="146"/>
          </w:tcPr>
          <w:p>
            <w:r>
              <w:t>Ranking Wellness Activity proposed in order of preference/participation 2025(1 least 10 highest) - QUIZ DAYS</w:t>
            </w:r>
          </w:p>
        </w:tc>
        <w:tc>
          <w:tcPr>
            <w:tcW w:type="dxa" w:w="146"/>
          </w:tcPr>
          <w:p>
            <w:r>
              <w:t>Ranking Wellness Activity proposed in order of preference/participation 2025(1 least 10 highest) - MEDITATION/YOGA/MUSIC</w:t>
            </w:r>
          </w:p>
        </w:tc>
        <w:tc>
          <w:tcPr>
            <w:tcW w:type="dxa" w:w="146"/>
          </w:tcPr>
          <w:p>
            <w:r>
              <w:t>Ranking Wellness Activity proposed in order of preference/participation 2025(1 least 10 highest) - Other (please specify)</w:t>
            </w:r>
          </w:p>
        </w:tc>
        <w:tc>
          <w:tcPr>
            <w:tcW w:type="dxa" w:w="146"/>
          </w:tcPr>
          <w:p>
            <w:r>
              <w:t>Which of the above would you like to join as a champion or a committee member?</w:t>
            </w:r>
          </w:p>
        </w:tc>
        <w:tc>
          <w:tcPr>
            <w:tcW w:type="dxa" w:w="146"/>
          </w:tcPr>
          <w:p>
            <w:r>
              <w:t>Would like to join as Champion or Committee member - ZUMBA</w:t>
            </w:r>
          </w:p>
        </w:tc>
        <w:tc>
          <w:tcPr>
            <w:tcW w:type="dxa" w:w="146"/>
          </w:tcPr>
          <w:p>
            <w:r>
              <w:t>Would like to join as Champion or Committee member - SWIMMING</w:t>
            </w:r>
          </w:p>
        </w:tc>
        <w:tc>
          <w:tcPr>
            <w:tcW w:type="dxa" w:w="146"/>
          </w:tcPr>
          <w:p>
            <w:r>
              <w:t>Would like to join as Champion or Committee member - HIKING</w:t>
            </w:r>
          </w:p>
        </w:tc>
        <w:tc>
          <w:tcPr>
            <w:tcW w:type="dxa" w:w="146"/>
          </w:tcPr>
          <w:p>
            <w:r>
              <w:t>Would like to join as Champion or Committee member - CYCLING</w:t>
            </w:r>
          </w:p>
        </w:tc>
        <w:tc>
          <w:tcPr>
            <w:tcW w:type="dxa" w:w="146"/>
          </w:tcPr>
          <w:p>
            <w:r>
              <w:t>Would like to join as Champion or Committee member - RUNNING</w:t>
            </w:r>
          </w:p>
        </w:tc>
        <w:tc>
          <w:tcPr>
            <w:tcW w:type="dxa" w:w="146"/>
          </w:tcPr>
          <w:p>
            <w:r>
              <w:t>Would like to join as Champion or Committee member - FOOTBALL</w:t>
            </w:r>
          </w:p>
        </w:tc>
        <w:tc>
          <w:tcPr>
            <w:tcW w:type="dxa" w:w="146"/>
          </w:tcPr>
          <w:p>
            <w:r>
              <w:t>Would like to join as Champion or Committee member - MEN'S CAVE</w:t>
            </w:r>
          </w:p>
        </w:tc>
        <w:tc>
          <w:tcPr>
            <w:tcW w:type="dxa" w:w="146"/>
          </w:tcPr>
          <w:p>
            <w:r>
              <w:t>Would like to join as Champion or Committee member - LADIES CLUB</w:t>
            </w:r>
          </w:p>
        </w:tc>
        <w:tc>
          <w:tcPr>
            <w:tcW w:type="dxa" w:w="146"/>
          </w:tcPr>
          <w:p>
            <w:r>
              <w:t>Would like to join as Champion or Committee member - BOOK CLUB</w:t>
            </w:r>
          </w:p>
        </w:tc>
        <w:tc>
          <w:tcPr>
            <w:tcW w:type="dxa" w:w="146"/>
          </w:tcPr>
          <w:p>
            <w:r>
              <w:t>Would like to join as Champion or Committee member - DIET/NUTRITION PROGRAMS</w:t>
            </w:r>
          </w:p>
        </w:tc>
        <w:tc>
          <w:tcPr>
            <w:tcW w:type="dxa" w:w="146"/>
          </w:tcPr>
          <w:p>
            <w:r>
              <w:t>Would like to join as Champion or Committee member - STAIRCASE/STEP CHALLENGE</w:t>
            </w:r>
          </w:p>
        </w:tc>
        <w:tc>
          <w:tcPr>
            <w:tcW w:type="dxa" w:w="146"/>
          </w:tcPr>
          <w:p>
            <w:r>
              <w:t>Would like to join as Champion or Committee member - QUIZ DAYS</w:t>
            </w:r>
          </w:p>
        </w:tc>
        <w:tc>
          <w:tcPr>
            <w:tcW w:type="dxa" w:w="146"/>
          </w:tcPr>
          <w:p>
            <w:r>
              <w:t>Would like to join as Champion or Committee member - MEDITATION/YOGA/MUSIC</w:t>
            </w:r>
          </w:p>
        </w:tc>
        <w:tc>
          <w:tcPr>
            <w:tcW w:type="dxa" w:w="146"/>
          </w:tcPr>
          <w:p>
            <w:r>
              <w:t>Please reflect on the Mental wellness-related issues listed below and tick the areas you would like us to address in our regular wellness sessions (where applicable, tick more than one option).</w:t>
            </w:r>
          </w:p>
        </w:tc>
        <w:tc>
          <w:tcPr>
            <w:tcW w:type="dxa" w:w="146"/>
          </w:tcPr>
          <w:p>
            <w:r>
              <w:t>Mental Wellness Issues Would Like Addressed - Work/job-related stressors</w:t>
            </w:r>
          </w:p>
        </w:tc>
        <w:tc>
          <w:tcPr>
            <w:tcW w:type="dxa" w:w="146"/>
          </w:tcPr>
          <w:p>
            <w:r>
              <w:t>Mental Wellness Issues Would Like Addressed - Building Healthy families</w:t>
            </w:r>
          </w:p>
        </w:tc>
        <w:tc>
          <w:tcPr>
            <w:tcW w:type="dxa" w:w="146"/>
          </w:tcPr>
          <w:p>
            <w:r>
              <w:t>Mental Wellness Issues Would Like Addressed - Emotional Wellbeing</w:t>
            </w:r>
          </w:p>
        </w:tc>
        <w:tc>
          <w:tcPr>
            <w:tcW w:type="dxa" w:w="146"/>
          </w:tcPr>
          <w:p>
            <w:r>
              <w:t>Mental Wellness Issues Would Like Addressed - Financial Wellbeing</w:t>
            </w:r>
          </w:p>
        </w:tc>
        <w:tc>
          <w:tcPr>
            <w:tcW w:type="dxa" w:w="146"/>
          </w:tcPr>
          <w:p>
            <w:r>
              <w:t>Mental Wellness Issues Would Like Addressed - Overcoming Trauma (Coping mechanisms after a traumatic experience- Physical, emotional, Psychological etc.)</w:t>
            </w:r>
          </w:p>
        </w:tc>
        <w:tc>
          <w:tcPr>
            <w:tcW w:type="dxa" w:w="146"/>
          </w:tcPr>
          <w:p>
            <w:r>
              <w:t>Mental Wellness Issues Would Like Addressed - Substance and Drug Dependence</w:t>
            </w:r>
          </w:p>
        </w:tc>
        <w:tc>
          <w:tcPr>
            <w:tcW w:type="dxa" w:w="146"/>
          </w:tcPr>
          <w:p>
            <w:r>
              <w:t>Mental Wellness Issues Would Like Addressed - Healthy Relationships</w:t>
            </w:r>
          </w:p>
        </w:tc>
        <w:tc>
          <w:tcPr>
            <w:tcW w:type="dxa" w:w="146"/>
          </w:tcPr>
          <w:p>
            <w:r>
              <w:t>Mental Wellness Issues Would Like Addressed - Unresolved Childhood Difficulties</w:t>
            </w:r>
          </w:p>
        </w:tc>
        <w:tc>
          <w:tcPr>
            <w:tcW w:type="dxa" w:w="146"/>
          </w:tcPr>
          <w:p>
            <w:r>
              <w:t>Mental Wellness Issues Would Like Addressed - Anxiety and Depression</w:t>
            </w:r>
          </w:p>
        </w:tc>
        <w:tc>
          <w:tcPr>
            <w:tcW w:type="dxa" w:w="146"/>
          </w:tcPr>
          <w:p>
            <w:r>
              <w:t>Mental Wellness Issues Would Like Addressed - Work-life balance</w:t>
            </w:r>
          </w:p>
        </w:tc>
        <w:tc>
          <w:tcPr>
            <w:tcW w:type="dxa" w:w="146"/>
          </w:tcPr>
          <w:p>
            <w:r>
              <w:t>Mental Wellness Issues Would Like Addressed - Lifestyle diseases management</w:t>
            </w:r>
          </w:p>
        </w:tc>
        <w:tc>
          <w:tcPr>
            <w:tcW w:type="dxa" w:w="146"/>
          </w:tcPr>
          <w:p>
            <w:r>
              <w:t>Mental Wellness Issues Would Like Addressed - Effective Parenting skills (Managing children and teenagers)</w:t>
            </w:r>
          </w:p>
        </w:tc>
        <w:tc>
          <w:tcPr>
            <w:tcW w:type="dxa" w:w="146"/>
          </w:tcPr>
          <w:p>
            <w:r>
              <w:t>Mental Wellness Issues Would Like Addressed - Other (please specify)</w:t>
            </w:r>
          </w:p>
        </w:tc>
        <w:tc>
          <w:tcPr>
            <w:tcW w:type="dxa" w:w="146"/>
          </w:tcPr>
          <w:p>
            <w:r>
              <w:t>Which of the following training programs would you like to attend?</w:t>
            </w:r>
          </w:p>
        </w:tc>
        <w:tc>
          <w:tcPr>
            <w:tcW w:type="dxa" w:w="146"/>
          </w:tcPr>
          <w:p>
            <w:r>
              <w:t>Training Programs Would Like To Attend - Mental Health Peer counsellor</w:t>
            </w:r>
          </w:p>
        </w:tc>
        <w:tc>
          <w:tcPr>
            <w:tcW w:type="dxa" w:w="146"/>
          </w:tcPr>
          <w:p>
            <w:r>
              <w:t>Training Programs Would Like To Attend - Baby minder trainings (training for your nannies)</w:t>
            </w:r>
          </w:p>
        </w:tc>
        <w:tc>
          <w:tcPr>
            <w:tcW w:type="dxa" w:w="146"/>
          </w:tcPr>
          <w:p>
            <w:r>
              <w:t>Training Programs Would Like To Attend - Youth/Peer mentorship program (Training for your adolescent son/daughter)</w:t>
            </w:r>
          </w:p>
        </w:tc>
        <w:tc>
          <w:tcPr>
            <w:tcW w:type="dxa" w:w="146"/>
          </w:tcPr>
          <w:p>
            <w:r>
              <w:t>Training Programs Would Like To Attend - Family Health program- relationships/ Marriage issues/ Parenting (Training for couples)</w:t>
            </w:r>
          </w:p>
        </w:tc>
        <w:tc>
          <w:tcPr>
            <w:tcW w:type="dxa" w:w="146"/>
          </w:tcPr>
          <w:p>
            <w:r>
              <w:t>Training Programs Would Like To Attend - Other (please specify)</w:t>
            </w:r>
          </w:p>
        </w:tc>
        <w:tc>
          <w:tcPr>
            <w:tcW w:type="dxa" w:w="146"/>
          </w:tcPr>
          <w:p>
            <w:r>
              <w:t>Which of the health and wellbeing clubs below would you be interested to join?</w:t>
            </w:r>
          </w:p>
        </w:tc>
        <w:tc>
          <w:tcPr>
            <w:tcW w:type="dxa" w:w="146"/>
          </w:tcPr>
          <w:p>
            <w:r>
              <w:t>Wellbeing Clubs Interested To Join - Soul food (Overcomers of a challenging or difficult situation in life; from grass to grace)</w:t>
            </w:r>
          </w:p>
        </w:tc>
        <w:tc>
          <w:tcPr>
            <w:tcW w:type="dxa" w:w="146"/>
          </w:tcPr>
          <w:p>
            <w:r>
              <w:t>Wellbeing Clubs Interested To Join - Nurture Club (Those supporting young people through mentorship, coaching, career progressions)</w:t>
            </w:r>
          </w:p>
        </w:tc>
        <w:tc>
          <w:tcPr>
            <w:tcW w:type="dxa" w:w="146"/>
          </w:tcPr>
          <w:p>
            <w:r>
              <w:t>Wellbeing Clubs Interested To Join - Health club (Those interested in healthy living aspects; healthy eating, exercising, health promotion etc.)</w:t>
            </w:r>
          </w:p>
        </w:tc>
        <w:tc>
          <w:tcPr>
            <w:tcW w:type="dxa" w:w="146"/>
          </w:tcPr>
          <w:p>
            <w:r>
              <w:t>Wellbeing Clubs Interested To Join - Other (please specify)</w:t>
            </w:r>
          </w:p>
        </w:tc>
      </w:tr>
      <w:tr>
        <w:tc>
          <w:tcPr>
            <w:tcW w:type="dxa" w:w="146"/>
          </w:tcPr>
          <w:p>
            <w:r>
              <w:t>118954005932.0</w:t>
            </w:r>
          </w:p>
        </w:tc>
        <w:tc>
          <w:tcPr>
            <w:tcW w:type="dxa" w:w="146"/>
          </w:tcPr>
          <w:p>
            <w:r>
              <w:t>I Agree (Continue with Survey)</w:t>
            </w:r>
          </w:p>
        </w:tc>
        <w:tc>
          <w:tcPr>
            <w:tcW w:type="dxa" w:w="146"/>
          </w:tcPr>
          <w:p>
            <w:r>
              <w:t>Female</w:t>
            </w:r>
          </w:p>
        </w:tc>
        <w:tc>
          <w:tcPr>
            <w:tcW w:type="dxa" w:w="146"/>
          </w:tcPr>
          <w:p>
            <w:r>
              <w:t>41-45 years</w:t>
            </w:r>
          </w:p>
        </w:tc>
        <w:tc>
          <w:tcPr>
            <w:tcW w:type="dxa" w:w="146"/>
          </w:tcPr>
          <w:p>
            <w:r>
              <w:t>Marketing Department</w:t>
            </w:r>
          </w:p>
        </w:tc>
        <w:tc>
          <w:tcPr>
            <w:tcW w:type="dxa" w:w="146"/>
          </w:tcPr>
          <w:p>
            <w:r>
              <w:t>8.0</w:t>
            </w:r>
          </w:p>
        </w:tc>
        <w:tc>
          <w:tcPr>
            <w:tcW w:type="dxa" w:w="146"/>
          </w:tcPr>
          <w:p>
            <w:r>
              <w:t>nan</w:t>
            </w:r>
          </w:p>
        </w:tc>
        <w:tc>
          <w:tcPr>
            <w:tcW w:type="dxa" w:w="146"/>
          </w:tcPr>
          <w:p>
            <w:r>
              <w:t>4.0</w:t>
            </w:r>
          </w:p>
        </w:tc>
        <w:tc>
          <w:tcPr>
            <w:tcW w:type="dxa" w:w="146"/>
          </w:tcPr>
          <w:p>
            <w:r>
              <w:t>4.0</w:t>
            </w:r>
          </w:p>
        </w:tc>
        <w:tc>
          <w:tcPr>
            <w:tcW w:type="dxa" w:w="146"/>
          </w:tcPr>
          <w:p>
            <w:r>
              <w:t>nan</w:t>
            </w:r>
          </w:p>
        </w:tc>
        <w:tc>
          <w:tcPr>
            <w:tcW w:type="dxa" w:w="146"/>
          </w:tcPr>
          <w:p>
            <w:r>
              <w:t>4.0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BOOK CLUB</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118954011373.0</w:t>
            </w:r>
          </w:p>
        </w:tc>
        <w:tc>
          <w:tcPr>
            <w:tcW w:type="dxa" w:w="146"/>
          </w:tcPr>
          <w:p>
            <w:r>
              <w:t>I Agree (Continue with Survey)</w:t>
            </w:r>
          </w:p>
        </w:tc>
        <w:tc>
          <w:tcPr>
            <w:tcW w:type="dxa" w:w="146"/>
          </w:tcPr>
          <w:p>
            <w:r>
              <w:t>Female</w:t>
            </w:r>
          </w:p>
        </w:tc>
        <w:tc>
          <w:tcPr>
            <w:tcW w:type="dxa" w:w="146"/>
          </w:tcPr>
          <w:p>
            <w:r>
              <w:t>36-40 years</w:t>
            </w:r>
          </w:p>
        </w:tc>
        <w:tc>
          <w:tcPr>
            <w:tcW w:type="dxa" w:w="146"/>
          </w:tcPr>
          <w:p>
            <w:r>
              <w:t>Finance Department</w:t>
            </w:r>
          </w:p>
        </w:tc>
        <w:tc>
          <w:tcPr>
            <w:tcW w:type="dxa" w:w="146"/>
          </w:tcPr>
          <w:p>
            <w:r>
              <w:t>10.0</w:t>
            </w:r>
          </w:p>
        </w:tc>
        <w:tc>
          <w:tcPr>
            <w:tcW w:type="dxa" w:w="146"/>
          </w:tcPr>
          <w:p>
            <w:r>
              <w:t>10.0</w:t>
            </w:r>
          </w:p>
        </w:tc>
        <w:tc>
          <w:tcPr>
            <w:tcW w:type="dxa" w:w="146"/>
          </w:tcPr>
          <w:p>
            <w:r>
              <w:t>nan</w:t>
            </w:r>
          </w:p>
        </w:tc>
        <w:tc>
          <w:tcPr>
            <w:tcW w:type="dxa" w:w="146"/>
          </w:tcPr>
          <w:p>
            <w:r>
              <w:t>nan</w:t>
            </w:r>
          </w:p>
        </w:tc>
        <w:tc>
          <w:tcPr>
            <w:tcW w:type="dxa" w:w="146"/>
          </w:tcPr>
          <w:p>
            <w:r>
              <w:t>5.0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10.0</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Building Healthy families</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nan</w:t>
            </w:r>
          </w:p>
        </w:tc>
        <w:tc>
          <w:tcPr>
            <w:tcW w:type="dxa" w:w="146"/>
          </w:tcPr>
          <w:p>
            <w:r>
              <w:t>nan</w:t>
            </w:r>
          </w:p>
        </w:tc>
        <w:tc>
          <w:tcPr>
            <w:tcW w:type="dxa" w:w="146"/>
          </w:tcPr>
          <w:p>
            <w:r>
              <w:t>Anxiety and Depression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118953999403.0</w:t>
            </w:r>
          </w:p>
        </w:tc>
        <w:tc>
          <w:tcPr>
            <w:tcW w:type="dxa" w:w="146"/>
          </w:tcPr>
          <w:p>
            <w:r>
              <w:t>I Agree (Continue with Survey)</w:t>
            </w:r>
          </w:p>
        </w:tc>
        <w:tc>
          <w:tcPr>
            <w:tcW w:type="dxa" w:w="146"/>
          </w:tcPr>
          <w:p>
            <w:r>
              <w:t>Female</w:t>
            </w:r>
          </w:p>
        </w:tc>
        <w:tc>
          <w:tcPr>
            <w:tcW w:type="dxa" w:w="146"/>
          </w:tcPr>
          <w:p>
            <w:r>
              <w:t>31-35 years</w:t>
            </w:r>
          </w:p>
        </w:tc>
        <w:tc>
          <w:tcPr>
            <w:tcW w:type="dxa" w:w="146"/>
          </w:tcPr>
          <w:p>
            <w:r>
              <w:t>Transport Department</w:t>
            </w:r>
          </w:p>
        </w:tc>
        <w:tc>
          <w:tcPr>
            <w:tcW w:type="dxa" w:w="146"/>
          </w:tcPr>
          <w:p>
            <w:r>
              <w:t>8.0</w:t>
            </w:r>
          </w:p>
        </w:tc>
        <w:tc>
          <w:tcPr>
            <w:tcW w:type="dxa" w:w="146"/>
          </w:tcPr>
          <w:p>
            <w:r>
              <w:t>9.0</w:t>
            </w:r>
          </w:p>
        </w:tc>
        <w:tc>
          <w:tcPr>
            <w:tcW w:type="dxa" w:w="146"/>
          </w:tcPr>
          <w:p>
            <w:r>
              <w:t>6.0</w:t>
            </w:r>
          </w:p>
        </w:tc>
        <w:tc>
          <w:tcPr>
            <w:tcW w:type="dxa" w:w="146"/>
          </w:tcPr>
          <w:p>
            <w:r>
              <w:t>7.0</w:t>
            </w:r>
          </w:p>
        </w:tc>
        <w:tc>
          <w:tcPr>
            <w:tcW w:type="dxa" w:w="146"/>
          </w:tcPr>
          <w:p>
            <w:r>
              <w:t>5.0</w:t>
            </w:r>
          </w:p>
        </w:tc>
        <w:tc>
          <w:tcPr>
            <w:tcW w:type="dxa" w:w="146"/>
          </w:tcPr>
          <w:p>
            <w:r>
              <w:t>10.0</w:t>
            </w:r>
          </w:p>
        </w:tc>
        <w:tc>
          <w:tcPr>
            <w:tcW w:type="dxa" w:w="146"/>
          </w:tcPr>
          <w:p>
            <w:r>
              <w:t>2.0</w:t>
            </w:r>
          </w:p>
        </w:tc>
        <w:tc>
          <w:tcPr>
            <w:tcW w:type="dxa" w:w="146"/>
          </w:tcPr>
          <w:p>
            <w:r>
              <w:t>1.0</w:t>
            </w:r>
          </w:p>
        </w:tc>
        <w:tc>
          <w:tcPr>
            <w:tcW w:type="dxa" w:w="146"/>
          </w:tcPr>
          <w:p>
            <w:r>
              <w:t>2.0</w:t>
            </w:r>
          </w:p>
        </w:tc>
        <w:tc>
          <w:tcPr>
            <w:tcW w:type="dxa" w:w="146"/>
          </w:tcPr>
          <w:p>
            <w:r>
              <w:t>1.0</w:t>
            </w:r>
          </w:p>
        </w:tc>
        <w:tc>
          <w:tcPr>
            <w:tcW w:type="dxa" w:w="146"/>
          </w:tcPr>
          <w:p>
            <w:r>
              <w:t>7.0</w:t>
            </w:r>
          </w:p>
        </w:tc>
        <w:tc>
          <w:tcPr>
            <w:tcW w:type="dxa" w:w="146"/>
          </w:tcPr>
          <w:p>
            <w:r>
              <w:t>10.0</w:t>
            </w:r>
          </w:p>
        </w:tc>
        <w:tc>
          <w:tcPr>
            <w:tcW w:type="dxa" w:w="146"/>
          </w:tcPr>
          <w:p>
            <w:r>
              <w:t>6.0</w:t>
            </w:r>
          </w:p>
        </w:tc>
        <w:tc>
          <w:tcPr>
            <w:tcW w:type="dxa" w:w="146"/>
          </w:tcPr>
          <w:p>
            <w:r>
              <w:t>8.0</w:t>
            </w:r>
          </w:p>
        </w:tc>
        <w:tc>
          <w:tcPr>
            <w:tcW w:type="dxa" w:w="146"/>
          </w:tcPr>
          <w:p>
            <w:r>
              <w:t>nan</w:t>
            </w:r>
          </w:p>
        </w:tc>
        <w:tc>
          <w:tcPr>
            <w:tcW w:type="dxa" w:w="146"/>
          </w:tcPr>
          <w:p>
            <w:r>
              <w:t>GYM/AEROBICS</w:t>
            </w:r>
          </w:p>
        </w:tc>
        <w:tc>
          <w:tcPr>
            <w:tcW w:type="dxa" w:w="146"/>
          </w:tcPr>
          <w:p>
            <w:r>
              <w:t>nan</w:t>
            </w:r>
          </w:p>
        </w:tc>
        <w:tc>
          <w:tcPr>
            <w:tcW w:type="dxa" w:w="146"/>
          </w:tcPr>
          <w:p>
            <w:r>
              <w:t>SWIMMING</w:t>
            </w:r>
          </w:p>
        </w:tc>
        <w:tc>
          <w:tcPr>
            <w:tcW w:type="dxa" w:w="146"/>
          </w:tcPr>
          <w:p>
            <w:r>
              <w:t>HIKING</w:t>
            </w:r>
          </w:p>
        </w:tc>
        <w:tc>
          <w:tcPr>
            <w:tcW w:type="dxa" w:w="146"/>
          </w:tcPr>
          <w:p>
            <w:r>
              <w:t>CYCLING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DIET/NUTRITION PROGRAMS</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Work/job-related stressors</w:t>
            </w:r>
          </w:p>
        </w:tc>
        <w:tc>
          <w:tcPr>
            <w:tcW w:type="dxa" w:w="146"/>
          </w:tcPr>
          <w:p>
            <w:r>
              <w:t>Building Healthy families</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Anxiety and Depression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Baby minder trainings (training for your nannies)</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Thrive club (Those living positively with a life’s challenging phenomena; Disease, Disability etc.)</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118954000423.0</w:t>
            </w:r>
          </w:p>
        </w:tc>
        <w:tc>
          <w:tcPr>
            <w:tcW w:type="dxa" w:w="146"/>
          </w:tcPr>
          <w:p>
            <w:r>
              <w:t>I Agree (Continue with Survey)</w:t>
            </w:r>
          </w:p>
        </w:tc>
        <w:tc>
          <w:tcPr>
            <w:tcW w:type="dxa" w:w="146"/>
          </w:tcPr>
          <w:p>
            <w:r>
              <w:t>Female</w:t>
            </w:r>
          </w:p>
        </w:tc>
        <w:tc>
          <w:tcPr>
            <w:tcW w:type="dxa" w:w="146"/>
          </w:tcPr>
          <w:p>
            <w:r>
              <w:t>36-40 years</w:t>
            </w:r>
          </w:p>
        </w:tc>
        <w:tc>
          <w:tcPr>
            <w:tcW w:type="dxa" w:w="146"/>
          </w:tcPr>
          <w:p>
            <w:r>
              <w:t>Tour Department</w:t>
            </w:r>
          </w:p>
        </w:tc>
        <w:tc>
          <w:tcPr>
            <w:tcW w:type="dxa" w:w="146"/>
          </w:tcPr>
          <w:p>
            <w:r>
              <w:t>1.0</w:t>
            </w:r>
          </w:p>
        </w:tc>
        <w:tc>
          <w:tcPr>
            <w:tcW w:type="dxa" w:w="146"/>
          </w:tcPr>
          <w:p>
            <w:r>
              <w:t>1.0</w:t>
            </w:r>
          </w:p>
        </w:tc>
        <w:tc>
          <w:tcPr>
            <w:tcW w:type="dxa" w:w="146"/>
          </w:tcPr>
          <w:p>
            <w:r>
              <w:t>2.0</w:t>
            </w:r>
          </w:p>
        </w:tc>
        <w:tc>
          <w:tcPr>
            <w:tcW w:type="dxa" w:w="146"/>
          </w:tcPr>
          <w:p>
            <w:r>
              <w:t>3.0</w:t>
            </w:r>
          </w:p>
        </w:tc>
        <w:tc>
          <w:tcPr>
            <w:tcW w:type="dxa" w:w="146"/>
          </w:tcPr>
          <w:p>
            <w:r>
              <w:t>6.0</w:t>
            </w:r>
          </w:p>
        </w:tc>
        <w:tc>
          <w:tcPr>
            <w:tcW w:type="dxa" w:w="146"/>
          </w:tcPr>
          <w:p>
            <w:r>
              <w:t>1.0</w:t>
            </w:r>
          </w:p>
        </w:tc>
        <w:tc>
          <w:tcPr>
            <w:tcW w:type="dxa" w:w="146"/>
          </w:tcPr>
          <w:p>
            <w:r>
              <w:t>5.0</w:t>
            </w:r>
          </w:p>
        </w:tc>
        <w:tc>
          <w:tcPr>
            <w:tcW w:type="dxa" w:w="146"/>
          </w:tcPr>
          <w:p>
            <w:r>
              <w:t>1.0</w:t>
            </w:r>
          </w:p>
        </w:tc>
        <w:tc>
          <w:tcPr>
            <w:tcW w:type="dxa" w:w="146"/>
          </w:tcPr>
          <w:p>
            <w:r>
              <w:t>4.0</w:t>
            </w:r>
          </w:p>
        </w:tc>
        <w:tc>
          <w:tcPr>
            <w:tcW w:type="dxa" w:w="146"/>
          </w:tcPr>
          <w:p>
            <w:r>
              <w:t>3.0</w:t>
            </w:r>
          </w:p>
        </w:tc>
        <w:tc>
          <w:tcPr>
            <w:tcW w:type="dxa" w:w="146"/>
          </w:tcPr>
          <w:p>
            <w:r>
              <w:t>5.0</w:t>
            </w:r>
          </w:p>
        </w:tc>
        <w:tc>
          <w:tcPr>
            <w:tcW w:type="dxa" w:w="146"/>
          </w:tcPr>
          <w:p>
            <w:r>
              <w:t>5.0</w:t>
            </w:r>
          </w:p>
        </w:tc>
        <w:tc>
          <w:tcPr>
            <w:tcW w:type="dxa" w:w="146"/>
          </w:tcPr>
          <w:p>
            <w:r>
              <w:t>8.0</w:t>
            </w:r>
          </w:p>
        </w:tc>
        <w:tc>
          <w:tcPr>
            <w:tcW w:type="dxa" w:w="146"/>
          </w:tcPr>
          <w:p>
            <w:r>
              <w:t>7.0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HIKING</w:t>
            </w:r>
          </w:p>
        </w:tc>
        <w:tc>
          <w:tcPr>
            <w:tcW w:type="dxa" w:w="146"/>
          </w:tcPr>
          <w:p>
            <w:r>
              <w:t>CYCLING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DIET/NUTRITION PROGRAMS</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Baby minder trainings (training for your nannies)</w:t>
            </w:r>
          </w:p>
        </w:tc>
        <w:tc>
          <w:tcPr>
            <w:tcW w:type="dxa" w:w="146"/>
          </w:tcPr>
          <w:p>
            <w:r>
              <w:t>Youth/Peer mentorship program (Training for your adolescent son/daughter)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118953999763.0</w:t>
            </w:r>
          </w:p>
        </w:tc>
        <w:tc>
          <w:tcPr>
            <w:tcW w:type="dxa" w:w="146"/>
          </w:tcPr>
          <w:p>
            <w:r>
              <w:t>I Agree (Continue with Survey)</w:t>
            </w:r>
          </w:p>
        </w:tc>
        <w:tc>
          <w:tcPr>
            <w:tcW w:type="dxa" w:w="146"/>
          </w:tcPr>
          <w:p>
            <w:r>
              <w:t>Female</w:t>
            </w:r>
          </w:p>
        </w:tc>
        <w:tc>
          <w:tcPr>
            <w:tcW w:type="dxa" w:w="146"/>
          </w:tcPr>
          <w:p>
            <w:r>
              <w:t>36-40 years</w:t>
            </w:r>
          </w:p>
        </w:tc>
        <w:tc>
          <w:tcPr>
            <w:tcW w:type="dxa" w:w="146"/>
          </w:tcPr>
          <w:p>
            <w:r>
              <w:t>Transport Department</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FOOTBALL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Work/job-related stressors</w:t>
            </w:r>
          </w:p>
        </w:tc>
        <w:tc>
          <w:tcPr>
            <w:tcW w:type="dxa" w:w="146"/>
          </w:tcPr>
          <w:p>
            <w:r>
              <w:t>Building Healthy families</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Substance and Drug Dependence</w:t>
            </w:r>
          </w:p>
        </w:tc>
        <w:tc>
          <w:tcPr>
            <w:tcW w:type="dxa" w:w="146"/>
          </w:tcPr>
          <w:p>
            <w:r>
              <w:t>Healthy Relationships</w:t>
            </w:r>
          </w:p>
        </w:tc>
        <w:tc>
          <w:tcPr>
            <w:tcW w:type="dxa" w:w="146"/>
          </w:tcPr>
          <w:p>
            <w:r>
              <w:t>Unresolved Childhood Difficulties</w:t>
            </w:r>
          </w:p>
        </w:tc>
        <w:tc>
          <w:tcPr>
            <w:tcW w:type="dxa" w:w="146"/>
          </w:tcPr>
          <w:p>
            <w:r>
              <w:t>Anxiety and Depression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nan</w:t>
            </w:r>
          </w:p>
        </w:tc>
        <w:tc>
          <w:tcPr>
            <w:tcW w:type="dxa" w:w="146"/>
          </w:tcPr>
          <w:p>
            <w:r>
              <w:t>nan</w:t>
            </w:r>
          </w:p>
        </w:tc>
      </w:tr>
    </w:tbl>
    <w:p>
      <w:pPr>
        <w:pStyle w:val="Heading1"/>
      </w:pPr>
      <w:r>
        <w:t>Habitat for Humanity Kenya Wellness 2023.csv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wellness activities in order of your preference and participation in the year 2024 (1 being the lowest, while 10 being the highest score)</w:t>
            </w:r>
          </w:p>
        </w:tc>
        <w:tc>
          <w:tcPr>
            <w:tcW w:type="dxa" w:w="146"/>
          </w:tcPr>
          <w:p>
            <w:r>
              <w:t>Wellness activities preference and participation - ZUMBA</w:t>
            </w:r>
          </w:p>
        </w:tc>
        <w:tc>
          <w:tcPr>
            <w:tcW w:type="dxa" w:w="146"/>
          </w:tcPr>
          <w:p>
            <w:r>
              <w:t>Wellness activities preference and participation - SWIMMING</w:t>
            </w:r>
          </w:p>
        </w:tc>
        <w:tc>
          <w:tcPr>
            <w:tcW w:type="dxa" w:w="146"/>
          </w:tcPr>
          <w:p>
            <w:r>
              <w:t>Wellness activities preference and participation - HIKING</w:t>
            </w:r>
          </w:p>
        </w:tc>
        <w:tc>
          <w:tcPr>
            <w:tcW w:type="dxa" w:w="146"/>
          </w:tcPr>
          <w:p>
            <w:r>
              <w:t>Wellness activities preference and participation - CYCLING</w:t>
            </w:r>
          </w:p>
        </w:tc>
        <w:tc>
          <w:tcPr>
            <w:tcW w:type="dxa" w:w="146"/>
          </w:tcPr>
          <w:p>
            <w:r>
              <w:t>Wellness activities preference and participation - RUNNING</w:t>
            </w:r>
          </w:p>
        </w:tc>
        <w:tc>
          <w:tcPr>
            <w:tcW w:type="dxa" w:w="146"/>
          </w:tcPr>
          <w:p>
            <w:r>
              <w:t>Wellness activities preference and participation - FOOTBALL</w:t>
            </w:r>
          </w:p>
        </w:tc>
        <w:tc>
          <w:tcPr>
            <w:tcW w:type="dxa" w:w="146"/>
          </w:tcPr>
          <w:p>
            <w:r>
              <w:t>Wellness activities preference and participation - MEN’ S CAVE</w:t>
            </w:r>
          </w:p>
        </w:tc>
        <w:tc>
          <w:tcPr>
            <w:tcW w:type="dxa" w:w="146"/>
          </w:tcPr>
          <w:p>
            <w:r>
              <w:t>Wellness activities preference and participation - LADIES CLUB</w:t>
            </w:r>
          </w:p>
        </w:tc>
        <w:tc>
          <w:tcPr>
            <w:tcW w:type="dxa" w:w="146"/>
          </w:tcPr>
          <w:p>
            <w:r>
              <w:t>Wellness activities preference and participation - BOOK CLUB</w:t>
            </w:r>
          </w:p>
        </w:tc>
        <w:tc>
          <w:tcPr>
            <w:tcW w:type="dxa" w:w="146"/>
          </w:tcPr>
          <w:p>
            <w:r>
              <w:t>Wellness activities preference and participation - DIET/NUTRITION PROGRAMS</w:t>
            </w:r>
          </w:p>
        </w:tc>
        <w:tc>
          <w:tcPr>
            <w:tcW w:type="dxa" w:w="146"/>
          </w:tcPr>
          <w:p>
            <w:r>
              <w:t>Wellness activities preference and participation - STAIRCASE/STEP CHALLENGE</w:t>
            </w:r>
          </w:p>
        </w:tc>
        <w:tc>
          <w:tcPr>
            <w:tcW w:type="dxa" w:w="146"/>
          </w:tcPr>
          <w:p>
            <w:r>
              <w:t>Wellness activities preference and participation - MEDITATION/YOGA/MUSIC</w:t>
            </w:r>
          </w:p>
        </w:tc>
        <w:tc>
          <w:tcPr>
            <w:tcW w:type="dxa" w:w="146"/>
          </w:tcPr>
          <w:p>
            <w:r>
              <w:t>Wellness activities preference and participation - QUIZ DAYS</w:t>
            </w:r>
          </w:p>
        </w:tc>
        <w:tc>
          <w:tcPr>
            <w:tcW w:type="dxa" w:w="146"/>
          </w:tcPr>
          <w:p>
            <w:r>
              <w:t>Wellness activities preference and participation - Other (please specify)</w:t>
            </w:r>
          </w:p>
        </w:tc>
        <w:tc>
          <w:tcPr>
            <w:tcW w:type="dxa" w:w="146"/>
          </w:tcPr>
          <w:p>
            <w:r>
              <w:t>Which of the above would you like to join as a champion or a committee member?</w:t>
            </w:r>
          </w:p>
        </w:tc>
        <w:tc>
          <w:tcPr>
            <w:tcW w:type="dxa" w:w="146"/>
          </w:tcPr>
          <w:p>
            <w:r>
              <w:t>Wellness champion/committee interested joining - ZUMBA</w:t>
            </w:r>
          </w:p>
        </w:tc>
        <w:tc>
          <w:tcPr>
            <w:tcW w:type="dxa" w:w="146"/>
          </w:tcPr>
          <w:p>
            <w:r>
              <w:t>Wellness champion/committee interested joining - SWIMMING</w:t>
            </w:r>
          </w:p>
        </w:tc>
        <w:tc>
          <w:tcPr>
            <w:tcW w:type="dxa" w:w="146"/>
          </w:tcPr>
          <w:p>
            <w:r>
              <w:t>Wellness champion/committee interested joining - HIKING</w:t>
            </w:r>
          </w:p>
        </w:tc>
        <w:tc>
          <w:tcPr>
            <w:tcW w:type="dxa" w:w="146"/>
          </w:tcPr>
          <w:p>
            <w:r>
              <w:t>Wellness champion/committee interested joining - CYCLING</w:t>
            </w:r>
          </w:p>
        </w:tc>
        <w:tc>
          <w:tcPr>
            <w:tcW w:type="dxa" w:w="146"/>
          </w:tcPr>
          <w:p>
            <w:r>
              <w:t>Wellness champion/committee interested joining - RUNNING</w:t>
            </w:r>
          </w:p>
        </w:tc>
        <w:tc>
          <w:tcPr>
            <w:tcW w:type="dxa" w:w="146"/>
          </w:tcPr>
          <w:p>
            <w:r>
              <w:t>Wellness champion/committee interested joining - FOOTBALL</w:t>
            </w:r>
          </w:p>
        </w:tc>
        <w:tc>
          <w:tcPr>
            <w:tcW w:type="dxa" w:w="146"/>
          </w:tcPr>
          <w:p>
            <w:r>
              <w:t>Wellness champion/committee interested joining - MEN'S CAVE</w:t>
            </w:r>
          </w:p>
        </w:tc>
        <w:tc>
          <w:tcPr>
            <w:tcW w:type="dxa" w:w="146"/>
          </w:tcPr>
          <w:p>
            <w:r>
              <w:t>Wellness champion/committee interested joining - LADIES CLUB</w:t>
            </w:r>
          </w:p>
        </w:tc>
        <w:tc>
          <w:tcPr>
            <w:tcW w:type="dxa" w:w="146"/>
          </w:tcPr>
          <w:p>
            <w:r>
              <w:t>Wellness champion/committee interested joining - BOOK CLUB</w:t>
            </w:r>
          </w:p>
        </w:tc>
        <w:tc>
          <w:tcPr>
            <w:tcW w:type="dxa" w:w="146"/>
          </w:tcPr>
          <w:p>
            <w:r>
              <w:t>Wellness champion/committee interested joining - DIET/NUTRITION PROGRAMS</w:t>
            </w:r>
          </w:p>
        </w:tc>
        <w:tc>
          <w:tcPr>
            <w:tcW w:type="dxa" w:w="146"/>
          </w:tcPr>
          <w:p>
            <w:r>
              <w:t>Wellness champion/committee interested joining - STAIRCASE/STEP CHALLENGE</w:t>
            </w:r>
          </w:p>
        </w:tc>
        <w:tc>
          <w:tcPr>
            <w:tcW w:type="dxa" w:w="146"/>
          </w:tcPr>
          <w:p>
            <w:r>
              <w:t>Wellness champion/committee interested joining - MEDITATION/YOGA/MUSIC</w:t>
            </w:r>
          </w:p>
        </w:tc>
        <w:tc>
          <w:tcPr>
            <w:tcW w:type="dxa" w:w="146"/>
          </w:tcPr>
          <w:p>
            <w:r>
              <w:t>Wellness champion/committee interested joining - QUIZ DAYS</w:t>
            </w:r>
          </w:p>
        </w:tc>
        <w:tc>
          <w:tcPr>
            <w:tcW w:type="dxa" w:w="146"/>
          </w:tcPr>
          <w:p>
            <w:r>
              <w:t>Please reflect on the Mental wellness-related issues listed below and tick the areas you would  like us to address in our regular wellness sessions (tick more than one option).</w:t>
            </w:r>
          </w:p>
        </w:tc>
        <w:tc>
          <w:tcPr>
            <w:tcW w:type="dxa" w:w="146"/>
          </w:tcPr>
          <w:p>
            <w:r>
              <w:t>Mental wellness areas requested to address - Work/job-related stressors</w:t>
            </w:r>
          </w:p>
        </w:tc>
        <w:tc>
          <w:tcPr>
            <w:tcW w:type="dxa" w:w="146"/>
          </w:tcPr>
          <w:p>
            <w:r>
              <w:t>Mental wellness areas requested to address - Building Healthy families</w:t>
            </w:r>
          </w:p>
        </w:tc>
        <w:tc>
          <w:tcPr>
            <w:tcW w:type="dxa" w:w="146"/>
          </w:tcPr>
          <w:p>
            <w:r>
              <w:t>Mental wellness areas requested to address - Emotional Wellbeing</w:t>
            </w:r>
          </w:p>
        </w:tc>
        <w:tc>
          <w:tcPr>
            <w:tcW w:type="dxa" w:w="146"/>
          </w:tcPr>
          <w:p>
            <w:r>
              <w:t>Mental wellness areas requested to address - Financial Wellbeing</w:t>
            </w:r>
          </w:p>
        </w:tc>
        <w:tc>
          <w:tcPr>
            <w:tcW w:type="dxa" w:w="146"/>
          </w:tcPr>
          <w:p>
            <w:r>
              <w:t>Mental wellness areas requested to address - Overcoming Trauma (Coping mechanisms after a traumatic experience- Physical, emotional, Psychological etc.)</w:t>
            </w:r>
          </w:p>
        </w:tc>
        <w:tc>
          <w:tcPr>
            <w:tcW w:type="dxa" w:w="146"/>
          </w:tcPr>
          <w:p>
            <w:r>
              <w:t>Mental wellness areas requested to address - Substance and Drug Dependence</w:t>
            </w:r>
          </w:p>
        </w:tc>
        <w:tc>
          <w:tcPr>
            <w:tcW w:type="dxa" w:w="146"/>
          </w:tcPr>
          <w:p>
            <w:r>
              <w:t>Mental wellness areas requested to address - Healthy Relationships</w:t>
            </w:r>
          </w:p>
        </w:tc>
        <w:tc>
          <w:tcPr>
            <w:tcW w:type="dxa" w:w="146"/>
          </w:tcPr>
          <w:p>
            <w:r>
              <w:t>Mental wellness areas requested to address - Unresolved Childhood Difficulties</w:t>
            </w:r>
          </w:p>
        </w:tc>
        <w:tc>
          <w:tcPr>
            <w:tcW w:type="dxa" w:w="146"/>
          </w:tcPr>
          <w:p>
            <w:r>
              <w:t>Mental wellness areas requested to address - Anxiety and Depression</w:t>
            </w:r>
          </w:p>
        </w:tc>
        <w:tc>
          <w:tcPr>
            <w:tcW w:type="dxa" w:w="146"/>
          </w:tcPr>
          <w:p>
            <w:r>
              <w:t>Mental wellness areas requested to address - Work-life balance</w:t>
            </w:r>
          </w:p>
        </w:tc>
        <w:tc>
          <w:tcPr>
            <w:tcW w:type="dxa" w:w="146"/>
          </w:tcPr>
          <w:p>
            <w:r>
              <w:t>Mental wellness areas requested to address - Lifestyle diseases management</w:t>
            </w:r>
          </w:p>
        </w:tc>
        <w:tc>
          <w:tcPr>
            <w:tcW w:type="dxa" w:w="146"/>
          </w:tcPr>
          <w:p>
            <w:r>
              <w:t>Mental wellness areas requested to address - Effective Parenting skills (Managing children and teenagers)</w:t>
            </w:r>
          </w:p>
        </w:tc>
        <w:tc>
          <w:tcPr>
            <w:tcW w:type="dxa" w:w="146"/>
          </w:tcPr>
          <w:p>
            <w:r>
              <w:t>Mental wellness areas requested to address - Other (please specify)</w:t>
            </w:r>
          </w:p>
        </w:tc>
        <w:tc>
          <w:tcPr>
            <w:tcW w:type="dxa" w:w="146"/>
          </w:tcPr>
          <w:p>
            <w:r>
              <w:t>Which of the following training programs would you like to attend?</w:t>
            </w:r>
          </w:p>
        </w:tc>
        <w:tc>
          <w:tcPr>
            <w:tcW w:type="dxa" w:w="146"/>
          </w:tcPr>
          <w:p>
            <w:r>
              <w:t>Training programs interested attending - Mental Health Peer counsellor</w:t>
            </w:r>
          </w:p>
        </w:tc>
        <w:tc>
          <w:tcPr>
            <w:tcW w:type="dxa" w:w="146"/>
          </w:tcPr>
          <w:p>
            <w:r>
              <w:t>Training programs interested attending - Baby minder trainings (training for your nannies)</w:t>
            </w:r>
          </w:p>
        </w:tc>
        <w:tc>
          <w:tcPr>
            <w:tcW w:type="dxa" w:w="146"/>
          </w:tcPr>
          <w:p>
            <w:r>
              <w:t>Training programs interested attending - Youth/Peer mentorship program (Training for your adolescent son/daughter)</w:t>
            </w:r>
          </w:p>
        </w:tc>
        <w:tc>
          <w:tcPr>
            <w:tcW w:type="dxa" w:w="146"/>
          </w:tcPr>
          <w:p>
            <w:r>
              <w:t>Training programs interested attending - Family Health program- relationships/ Marriage issues/ Parenting (Training for couples)</w:t>
            </w:r>
          </w:p>
        </w:tc>
        <w:tc>
          <w:tcPr>
            <w:tcW w:type="dxa" w:w="146"/>
          </w:tcPr>
          <w:p>
            <w:r>
              <w:t>Training programs interested attending - Other (please specify)</w:t>
            </w:r>
          </w:p>
        </w:tc>
        <w:tc>
          <w:tcPr>
            <w:tcW w:type="dxa" w:w="146"/>
          </w:tcPr>
          <w:p>
            <w:r>
              <w:t>Which of the health and wellbeing clubs below would you be interested to join?</w:t>
            </w:r>
          </w:p>
        </w:tc>
        <w:tc>
          <w:tcPr>
            <w:tcW w:type="dxa" w:w="146"/>
          </w:tcPr>
          <w:p>
            <w:r>
              <w:t>Health &amp; wellbeing clubs interest 2023 - Soul food (overcomers of a challenging or difficult situation in life; from grass to grace)</w:t>
            </w:r>
          </w:p>
        </w:tc>
        <w:tc>
          <w:tcPr>
            <w:tcW w:type="dxa" w:w="146"/>
          </w:tcPr>
          <w:p>
            <w:r>
              <w:t>Health &amp; wellbeing clubs interest 2023 - Nurture Club (Those supporting young people through mentorship, coaching, career progressions)</w:t>
            </w:r>
          </w:p>
        </w:tc>
        <w:tc>
          <w:tcPr>
            <w:tcW w:type="dxa" w:w="146"/>
          </w:tcPr>
          <w:p>
            <w:r>
              <w:t>Health &amp; wellbeing clubs interest 2023 - Health club (Those interested in healthy living aspects, healthy eating, exercising, health promotion etc.)</w:t>
            </w:r>
          </w:p>
        </w:tc>
        <w:tc>
          <w:tcPr>
            <w:tcW w:type="dxa" w:w="146"/>
          </w:tcPr>
          <w:p>
            <w:r>
              <w:t>Health &amp; wellbeing clubs interest 2023 - Other (please specify)</w:t>
            </w:r>
          </w:p>
        </w:tc>
      </w:tr>
      <w:tr>
        <w:tc>
          <w:tcPr>
            <w:tcW w:type="dxa" w:w="146"/>
          </w:tcPr>
          <w:p>
            <w:r>
              <w:t>114515533666.0</w:t>
            </w:r>
          </w:p>
        </w:tc>
        <w:tc>
          <w:tcPr>
            <w:tcW w:type="dxa" w:w="146"/>
          </w:tcPr>
          <w:p>
            <w:r>
              <w:t>I Agree (Continue with Survey)</w:t>
            </w:r>
          </w:p>
        </w:tc>
        <w:tc>
          <w:tcPr>
            <w:tcW w:type="dxa" w:w="146"/>
          </w:tcPr>
          <w:p>
            <w:r>
              <w:t>Female</w:t>
            </w:r>
          </w:p>
        </w:tc>
        <w:tc>
          <w:tcPr>
            <w:tcW w:type="dxa" w:w="146"/>
          </w:tcPr>
          <w:p>
            <w:r>
              <w:t>31-35 years</w:t>
            </w:r>
          </w:p>
        </w:tc>
        <w:tc>
          <w:tcPr>
            <w:tcW w:type="dxa" w:w="146"/>
          </w:tcPr>
          <w:p>
            <w:r>
              <w:t>Program Operations-MEAL,WASH</w:t>
            </w:r>
          </w:p>
        </w:tc>
        <w:tc>
          <w:tcPr>
            <w:tcW w:type="dxa" w:w="146"/>
          </w:tcPr>
          <w:p>
            <w:r>
              <w:t>10.0</w:t>
            </w:r>
          </w:p>
        </w:tc>
        <w:tc>
          <w:tcPr>
            <w:tcW w:type="dxa" w:w="146"/>
          </w:tcPr>
          <w:p>
            <w:r>
              <w:t>10.0</w:t>
            </w:r>
          </w:p>
        </w:tc>
        <w:tc>
          <w:tcPr>
            <w:tcW w:type="dxa" w:w="146"/>
          </w:tcPr>
          <w:p>
            <w:r>
              <w:t>nan</w:t>
            </w:r>
          </w:p>
        </w:tc>
        <w:tc>
          <w:tcPr>
            <w:tcW w:type="dxa" w:w="146"/>
          </w:tcPr>
          <w:p>
            <w:r>
              <w:t>nan</w:t>
            </w:r>
          </w:p>
        </w:tc>
        <w:tc>
          <w:tcPr>
            <w:tcW w:type="dxa" w:w="146"/>
          </w:tcPr>
          <w:p>
            <w:r>
              <w:t>7.0</w:t>
            </w:r>
          </w:p>
        </w:tc>
        <w:tc>
          <w:tcPr>
            <w:tcW w:type="dxa" w:w="146"/>
          </w:tcPr>
          <w:p>
            <w:r>
              <w:t>nan</w:t>
            </w:r>
          </w:p>
        </w:tc>
        <w:tc>
          <w:tcPr>
            <w:tcW w:type="dxa" w:w="146"/>
          </w:tcPr>
          <w:p>
            <w:r>
              <w:t>nan</w:t>
            </w:r>
          </w:p>
        </w:tc>
        <w:tc>
          <w:tcPr>
            <w:tcW w:type="dxa" w:w="146"/>
          </w:tcPr>
          <w:p>
            <w:r>
              <w:t>nan</w:t>
            </w:r>
          </w:p>
        </w:tc>
        <w:tc>
          <w:tcPr>
            <w:tcW w:type="dxa" w:w="146"/>
          </w:tcPr>
          <w:p>
            <w:r>
              <w:t>9.0</w:t>
            </w:r>
          </w:p>
        </w:tc>
        <w:tc>
          <w:tcPr>
            <w:tcW w:type="dxa" w:w="146"/>
          </w:tcPr>
          <w:p>
            <w:r>
              <w:t>nan</w:t>
            </w:r>
          </w:p>
        </w:tc>
        <w:tc>
          <w:tcPr>
            <w:tcW w:type="dxa" w:w="146"/>
          </w:tcPr>
          <w:p>
            <w:r>
              <w:t>10.0</w:t>
            </w:r>
          </w:p>
        </w:tc>
        <w:tc>
          <w:tcPr>
            <w:tcW w:type="dxa" w:w="146"/>
          </w:tcPr>
          <w:p>
            <w:r>
              <w:t>nan</w:t>
            </w:r>
          </w:p>
        </w:tc>
        <w:tc>
          <w:tcPr>
            <w:tcW w:type="dxa" w:w="146"/>
          </w:tcPr>
          <w:p>
            <w:r>
              <w:t>10.0</w:t>
            </w:r>
          </w:p>
        </w:tc>
        <w:tc>
          <w:tcPr>
            <w:tcW w:type="dxa" w:w="146"/>
          </w:tcPr>
          <w:p>
            <w:r>
              <w:t>nan</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Building Healthy families</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Baby minder trainings (training for your nannies)</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114515474202.0</w:t>
            </w:r>
          </w:p>
        </w:tc>
        <w:tc>
          <w:tcPr>
            <w:tcW w:type="dxa" w:w="146"/>
          </w:tcPr>
          <w:p>
            <w:r>
              <w:t>I Agree (Continue with Survey)</w:t>
            </w:r>
          </w:p>
        </w:tc>
        <w:tc>
          <w:tcPr>
            <w:tcW w:type="dxa" w:w="146"/>
          </w:tcPr>
          <w:p>
            <w:r>
              <w:t>Female</w:t>
            </w:r>
          </w:p>
        </w:tc>
        <w:tc>
          <w:tcPr>
            <w:tcW w:type="dxa" w:w="146"/>
          </w:tcPr>
          <w:p>
            <w:r>
              <w:t>50+ years</w:t>
            </w:r>
          </w:p>
        </w:tc>
        <w:tc>
          <w:tcPr>
            <w:tcW w:type="dxa" w:w="146"/>
          </w:tcPr>
          <w:p>
            <w:r>
              <w:t>Safeguarding</w:t>
            </w:r>
          </w:p>
        </w:tc>
        <w:tc>
          <w:tcPr>
            <w:tcW w:type="dxa" w:w="146"/>
          </w:tcPr>
          <w:p>
            <w:r>
              <w:t>9.0</w:t>
            </w:r>
          </w:p>
        </w:tc>
        <w:tc>
          <w:tcPr>
            <w:tcW w:type="dxa" w:w="146"/>
          </w:tcPr>
          <w:p>
            <w:r>
              <w:t>9.0</w:t>
            </w:r>
          </w:p>
        </w:tc>
        <w:tc>
          <w:tcPr>
            <w:tcW w:type="dxa" w:w="146"/>
          </w:tcPr>
          <w:p>
            <w:r>
              <w:t>nan</w:t>
            </w:r>
          </w:p>
        </w:tc>
        <w:tc>
          <w:tcPr>
            <w:tcW w:type="dxa" w:w="146"/>
          </w:tcPr>
          <w:p>
            <w:r>
              <w:t>6.0</w:t>
            </w:r>
          </w:p>
        </w:tc>
        <w:tc>
          <w:tcPr>
            <w:tcW w:type="dxa" w:w="146"/>
          </w:tcPr>
          <w:p>
            <w:r>
              <w:t>3.0</w:t>
            </w:r>
          </w:p>
        </w:tc>
        <w:tc>
          <w:tcPr>
            <w:tcW w:type="dxa" w:w="146"/>
          </w:tcPr>
          <w:p>
            <w:r>
              <w:t>3.0</w:t>
            </w:r>
          </w:p>
        </w:tc>
        <w:tc>
          <w:tcPr>
            <w:tcW w:type="dxa" w:w="146"/>
          </w:tcPr>
          <w:p>
            <w:r>
              <w:t>3.0</w:t>
            </w:r>
          </w:p>
        </w:tc>
        <w:tc>
          <w:tcPr>
            <w:tcW w:type="dxa" w:w="146"/>
          </w:tcPr>
          <w:p>
            <w:r>
              <w:t>3.0</w:t>
            </w:r>
          </w:p>
        </w:tc>
        <w:tc>
          <w:tcPr>
            <w:tcW w:type="dxa" w:w="146"/>
          </w:tcPr>
          <w:p>
            <w:r>
              <w:t>9.0</w:t>
            </w:r>
          </w:p>
        </w:tc>
        <w:tc>
          <w:tcPr>
            <w:tcW w:type="dxa" w:w="146"/>
          </w:tcPr>
          <w:p>
            <w:r>
              <w:t>9.0</w:t>
            </w:r>
          </w:p>
        </w:tc>
        <w:tc>
          <w:tcPr>
            <w:tcW w:type="dxa" w:w="146"/>
          </w:tcPr>
          <w:p>
            <w:r>
              <w:t>9.0</w:t>
            </w:r>
          </w:p>
        </w:tc>
        <w:tc>
          <w:tcPr>
            <w:tcW w:type="dxa" w:w="146"/>
          </w:tcPr>
          <w:p>
            <w:r>
              <w:t>3.0</w:t>
            </w:r>
          </w:p>
        </w:tc>
        <w:tc>
          <w:tcPr>
            <w:tcW w:type="dxa" w:w="146"/>
          </w:tcPr>
          <w:p>
            <w:r>
              <w:t>9.0</w:t>
            </w:r>
          </w:p>
        </w:tc>
        <w:tc>
          <w:tcPr>
            <w:tcW w:type="dxa" w:w="146"/>
          </w:tcPr>
          <w:p>
            <w:r>
              <w:t>9.0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 xml:space="preserve">Navigating menopause </w:t>
            </w:r>
          </w:p>
        </w:tc>
        <w:tc>
          <w:tcPr>
            <w:tcW w:type="dxa" w:w="146"/>
          </w:tcPr>
          <w:p>
            <w:r>
              <w:t>nan</w:t>
            </w:r>
          </w:p>
        </w:tc>
        <w:tc>
          <w:tcPr>
            <w:tcW w:type="dxa" w:w="146"/>
          </w:tcPr>
          <w:p>
            <w:r>
              <w:t>Mental Health Peer counsellor</w:t>
            </w:r>
          </w:p>
        </w:tc>
        <w:tc>
          <w:tcPr>
            <w:tcW w:type="dxa" w:w="146"/>
          </w:tcPr>
          <w:p>
            <w:r>
              <w:t>nan</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114515468298.0</w:t>
            </w:r>
          </w:p>
        </w:tc>
        <w:tc>
          <w:tcPr>
            <w:tcW w:type="dxa" w:w="146"/>
          </w:tcPr>
          <w:p>
            <w:r>
              <w:t>I Agree (Continue with Survey)</w:t>
            </w:r>
          </w:p>
        </w:tc>
        <w:tc>
          <w:tcPr>
            <w:tcW w:type="dxa" w:w="146"/>
          </w:tcPr>
          <w:p>
            <w:r>
              <w:t>Male</w:t>
            </w:r>
          </w:p>
        </w:tc>
        <w:tc>
          <w:tcPr>
            <w:tcW w:type="dxa" w:w="146"/>
          </w:tcPr>
          <w:p>
            <w:r>
              <w:t>46-50 years</w:t>
            </w:r>
          </w:p>
        </w:tc>
        <w:tc>
          <w:tcPr>
            <w:tcW w:type="dxa" w:w="146"/>
          </w:tcPr>
          <w:p>
            <w:r>
              <w:t>Finance &amp; Administation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1.0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114514786021.0</w:t>
            </w:r>
          </w:p>
        </w:tc>
        <w:tc>
          <w:tcPr>
            <w:tcW w:type="dxa" w:w="146"/>
          </w:tcPr>
          <w:p>
            <w:r>
              <w:t>I Agree (Continue with Survey)</w:t>
            </w:r>
          </w:p>
        </w:tc>
        <w:tc>
          <w:tcPr>
            <w:tcW w:type="dxa" w:w="146"/>
          </w:tcPr>
          <w:p>
            <w:r>
              <w:t>Male</w:t>
            </w:r>
          </w:p>
        </w:tc>
        <w:tc>
          <w:tcPr>
            <w:tcW w:type="dxa" w:w="146"/>
          </w:tcPr>
          <w:p>
            <w:r>
              <w:t>41-45 years</w:t>
            </w:r>
          </w:p>
        </w:tc>
        <w:tc>
          <w:tcPr>
            <w:tcW w:type="dxa" w:w="146"/>
          </w:tcPr>
          <w:p>
            <w:r>
              <w:t>TCIS (Terwilliger Center for Innovation in Shelter )</w:t>
            </w:r>
          </w:p>
        </w:tc>
        <w:tc>
          <w:tcPr>
            <w:tcW w:type="dxa" w:w="146"/>
          </w:tcPr>
          <w:p>
            <w:r>
              <w:t>10.0</w:t>
            </w:r>
          </w:p>
        </w:tc>
        <w:tc>
          <w:tcPr>
            <w:tcW w:type="dxa" w:w="146"/>
          </w:tcPr>
          <w:p>
            <w:r>
              <w:t>10.0</w:t>
            </w:r>
          </w:p>
        </w:tc>
        <w:tc>
          <w:tcPr>
            <w:tcW w:type="dxa" w:w="146"/>
          </w:tcPr>
          <w:p>
            <w:r>
              <w:t>10.0</w:t>
            </w:r>
          </w:p>
        </w:tc>
        <w:tc>
          <w:tcPr>
            <w:tcW w:type="dxa" w:w="146"/>
          </w:tcPr>
          <w:p>
            <w:r>
              <w:t>10.0</w:t>
            </w:r>
          </w:p>
        </w:tc>
        <w:tc>
          <w:tcPr>
            <w:tcW w:type="dxa" w:w="146"/>
          </w:tcPr>
          <w:p>
            <w:r>
              <w:t>10.0</w:t>
            </w:r>
          </w:p>
        </w:tc>
        <w:tc>
          <w:tcPr>
            <w:tcW w:type="dxa" w:w="146"/>
          </w:tcPr>
          <w:p>
            <w:r>
              <w:t>10.0</w:t>
            </w:r>
          </w:p>
        </w:tc>
        <w:tc>
          <w:tcPr>
            <w:tcW w:type="dxa" w:w="146"/>
          </w:tcPr>
          <w:p>
            <w:r>
              <w:t>1.0</w:t>
            </w:r>
          </w:p>
        </w:tc>
        <w:tc>
          <w:tcPr>
            <w:tcW w:type="dxa" w:w="146"/>
          </w:tcPr>
          <w:p>
            <w:r>
              <w:t>6.0</w:t>
            </w:r>
          </w:p>
        </w:tc>
        <w:tc>
          <w:tcPr>
            <w:tcW w:type="dxa" w:w="146"/>
          </w:tcPr>
          <w:p>
            <w:r>
              <w:t>1.0</w:t>
            </w:r>
          </w:p>
        </w:tc>
        <w:tc>
          <w:tcPr>
            <w:tcW w:type="dxa" w:w="146"/>
          </w:tcPr>
          <w:p>
            <w:r>
              <w:t>10.0</w:t>
            </w:r>
          </w:p>
        </w:tc>
        <w:tc>
          <w:tcPr>
            <w:tcW w:type="dxa" w:w="146"/>
          </w:tcPr>
          <w:p>
            <w:r>
              <w:t>10.0</w:t>
            </w:r>
          </w:p>
        </w:tc>
        <w:tc>
          <w:tcPr>
            <w:tcW w:type="dxa" w:w="146"/>
          </w:tcPr>
          <w:p>
            <w:r>
              <w:t>10.0</w:t>
            </w:r>
          </w:p>
        </w:tc>
        <w:tc>
          <w:tcPr>
            <w:tcW w:type="dxa" w:w="146"/>
          </w:tcPr>
          <w:p>
            <w:r>
              <w:t>1.0</w:t>
            </w:r>
          </w:p>
        </w:tc>
        <w:tc>
          <w:tcPr>
            <w:tcW w:type="dxa" w:w="146"/>
          </w:tcPr>
          <w:p>
            <w:r>
              <w:t>1.0</w:t>
            </w:r>
          </w:p>
        </w:tc>
        <w:tc>
          <w:tcPr>
            <w:tcW w:type="dxa" w:w="146"/>
          </w:tcPr>
          <w:p>
            <w:r>
              <w:t xml:space="preserve">Gardening </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Building Healthy families</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Effective Parenting skills (Managing children and teenagers)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Youth/Peer mentorship program (Training for your adolescent son/daughter)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114514767456.0</w:t>
            </w:r>
          </w:p>
        </w:tc>
        <w:tc>
          <w:tcPr>
            <w:tcW w:type="dxa" w:w="146"/>
          </w:tcPr>
          <w:p>
            <w:r>
              <w:t>I Agree (Continue with Survey)</w:t>
            </w:r>
          </w:p>
        </w:tc>
        <w:tc>
          <w:tcPr>
            <w:tcW w:type="dxa" w:w="146"/>
          </w:tcPr>
          <w:p>
            <w:r>
              <w:t>Female</w:t>
            </w:r>
          </w:p>
        </w:tc>
        <w:tc>
          <w:tcPr>
            <w:tcW w:type="dxa" w:w="146"/>
          </w:tcPr>
          <w:p>
            <w:r>
              <w:t>41-45 years</w:t>
            </w:r>
          </w:p>
        </w:tc>
        <w:tc>
          <w:tcPr>
            <w:tcW w:type="dxa" w:w="146"/>
          </w:tcPr>
          <w:p>
            <w:r>
              <w:t>TCIS (Terwilliger Center for Innovation in Shelter )</w:t>
            </w:r>
          </w:p>
        </w:tc>
        <w:tc>
          <w:tcPr>
            <w:tcW w:type="dxa" w:w="146"/>
          </w:tcPr>
          <w:p>
            <w:r>
              <w:t>7.0</w:t>
            </w:r>
          </w:p>
        </w:tc>
        <w:tc>
          <w:tcPr>
            <w:tcW w:type="dxa" w:w="146"/>
          </w:tcPr>
          <w:p>
            <w:r>
              <w:t>nan</w:t>
            </w:r>
          </w:p>
        </w:tc>
        <w:tc>
          <w:tcPr>
            <w:tcW w:type="dxa" w:w="146"/>
          </w:tcPr>
          <w:p>
            <w:r>
              <w:t>7.0</w:t>
            </w:r>
          </w:p>
        </w:tc>
        <w:tc>
          <w:tcPr>
            <w:tcW w:type="dxa" w:w="146"/>
          </w:tcPr>
          <w:p>
            <w:r>
              <w:t>2.0</w:t>
            </w:r>
          </w:p>
        </w:tc>
        <w:tc>
          <w:tcPr>
            <w:tcW w:type="dxa" w:w="146"/>
          </w:tcPr>
          <w:p>
            <w:r>
              <w:t>2.0</w:t>
            </w:r>
          </w:p>
        </w:tc>
        <w:tc>
          <w:tcPr>
            <w:tcW w:type="dxa" w:w="146"/>
          </w:tcPr>
          <w:p>
            <w:r>
              <w:t>2.0</w:t>
            </w:r>
          </w:p>
        </w:tc>
        <w:tc>
          <w:tcPr>
            <w:tcW w:type="dxa" w:w="146"/>
          </w:tcPr>
          <w:p>
            <w:r>
              <w:t>1.0</w:t>
            </w:r>
          </w:p>
        </w:tc>
        <w:tc>
          <w:tcPr>
            <w:tcW w:type="dxa" w:w="146"/>
          </w:tcPr>
          <w:p>
            <w:r>
              <w:t>1.0</w:t>
            </w:r>
          </w:p>
        </w:tc>
        <w:tc>
          <w:tcPr>
            <w:tcW w:type="dxa" w:w="146"/>
          </w:tcPr>
          <w:p>
            <w:r>
              <w:t>7.0</w:t>
            </w:r>
          </w:p>
        </w:tc>
        <w:tc>
          <w:tcPr>
            <w:tcW w:type="dxa" w:w="146"/>
          </w:tcPr>
          <w:p>
            <w:r>
              <w:t>1.0</w:t>
            </w:r>
          </w:p>
        </w:tc>
        <w:tc>
          <w:tcPr>
            <w:tcW w:type="dxa" w:w="146"/>
          </w:tcPr>
          <w:p>
            <w:r>
              <w:t>8.0</w:t>
            </w:r>
          </w:p>
        </w:tc>
        <w:tc>
          <w:tcPr>
            <w:tcW w:type="dxa" w:w="146"/>
          </w:tcPr>
          <w:p>
            <w:r>
              <w:t>4.0</w:t>
            </w:r>
          </w:p>
        </w:tc>
        <w:tc>
          <w:tcPr>
            <w:tcW w:type="dxa" w:w="146"/>
          </w:tcPr>
          <w:p>
            <w:r>
              <w:t>1.0</w:t>
            </w:r>
          </w:p>
        </w:tc>
        <w:tc>
          <w:tcPr>
            <w:tcW w:type="dxa" w:w="146"/>
          </w:tcPr>
          <w:p>
            <w:r>
              <w:t>6.0</w:t>
            </w:r>
          </w:p>
        </w:tc>
        <w:tc>
          <w:tcPr>
            <w:tcW w:type="dxa" w:w="146"/>
          </w:tcPr>
          <w:p>
            <w:r>
              <w:t>Nature trails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nan</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nan</w:t>
            </w:r>
          </w:p>
        </w:tc>
        <w:tc>
          <w:tcPr>
            <w:tcW w:type="dxa" w:w="146"/>
          </w:tcPr>
          <w:p>
            <w:r>
              <w:t>Work-life balance</w:t>
            </w:r>
          </w:p>
        </w:tc>
        <w:tc>
          <w:tcPr>
            <w:tcW w:type="dxa" w:w="146"/>
          </w:tcPr>
          <w:p>
            <w:r>
              <w:t>Lifestyle diseases management</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Youth/Peer mentorship program (Training for your adolescent son/daughter)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bl>
    <w:p>
      <w:pPr>
        <w:pStyle w:val="Heading1"/>
      </w:pPr>
      <w:r>
        <w:t>Hass 2025.csv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proposed wellness activities in order of your preference and participation in the year 2025 (1 being the lowest, while 10 being the highest score)</w:t>
            </w:r>
          </w:p>
        </w:tc>
        <w:tc>
          <w:tcPr>
            <w:tcW w:type="dxa" w:w="146"/>
          </w:tcPr>
          <w:p>
            <w:r>
              <w:t>Ranking Wellness Activity proposed in order of preference/participation 2025(1 least 10 highest) - ZUMBA</w:t>
            </w:r>
          </w:p>
        </w:tc>
        <w:tc>
          <w:tcPr>
            <w:tcW w:type="dxa" w:w="146"/>
          </w:tcPr>
          <w:p>
            <w:r>
              <w:t>Ranking Wellness Activity proposed in order of preference/participation 2025(1 least 10 highest) - SWIMMING</w:t>
            </w:r>
          </w:p>
        </w:tc>
        <w:tc>
          <w:tcPr>
            <w:tcW w:type="dxa" w:w="146"/>
          </w:tcPr>
          <w:p>
            <w:r>
              <w:t>Ranking Wellness Activity proposed in order of preference/participation 2025(1 least 10 highest) - HIKING</w:t>
            </w:r>
          </w:p>
        </w:tc>
        <w:tc>
          <w:tcPr>
            <w:tcW w:type="dxa" w:w="146"/>
          </w:tcPr>
          <w:p>
            <w:r>
              <w:t>Ranking Wellness Activity proposed in order of preference/participation 2025(1 least 10 highest) - CYCLING</w:t>
            </w:r>
          </w:p>
        </w:tc>
        <w:tc>
          <w:tcPr>
            <w:tcW w:type="dxa" w:w="146"/>
          </w:tcPr>
          <w:p>
            <w:r>
              <w:t>Ranking Wellness Activity proposed in order of preference/participation 2025(1 least 10 highest) - RUNNING</w:t>
            </w:r>
          </w:p>
        </w:tc>
        <w:tc>
          <w:tcPr>
            <w:tcW w:type="dxa" w:w="146"/>
          </w:tcPr>
          <w:p>
            <w:r>
              <w:t>Ranking Wellness Activity proposed in order of preference/participation 2025(1 least 10 highest) - FOOTBALL</w:t>
            </w:r>
          </w:p>
        </w:tc>
        <w:tc>
          <w:tcPr>
            <w:tcW w:type="dxa" w:w="146"/>
          </w:tcPr>
          <w:p>
            <w:r>
              <w:t>Ranking Wellness Activity proposed in order of preference/participation 2025(1 least 10 highest) - MEN’ S CAVE</w:t>
            </w:r>
          </w:p>
        </w:tc>
        <w:tc>
          <w:tcPr>
            <w:tcW w:type="dxa" w:w="146"/>
          </w:tcPr>
          <w:p>
            <w:r>
              <w:t>Ranking Wellness Activity proposed in order of preference/participation 2025(1 least 10 highest) - LADIES CLUB</w:t>
            </w:r>
          </w:p>
        </w:tc>
        <w:tc>
          <w:tcPr>
            <w:tcW w:type="dxa" w:w="146"/>
          </w:tcPr>
          <w:p>
            <w:r>
              <w:t>Ranking Wellness Activity proposed in order of preference/participation 2025(1 least 10 highest) - BOOK CLUB</w:t>
            </w:r>
          </w:p>
        </w:tc>
        <w:tc>
          <w:tcPr>
            <w:tcW w:type="dxa" w:w="146"/>
          </w:tcPr>
          <w:p>
            <w:r>
              <w:t>Ranking Wellness Activity proposed in order of preference/participation 2025(1 least 10 highest) - DIET/NUTRITION PROGRAMS</w:t>
            </w:r>
          </w:p>
        </w:tc>
        <w:tc>
          <w:tcPr>
            <w:tcW w:type="dxa" w:w="146"/>
          </w:tcPr>
          <w:p>
            <w:r>
              <w:t>Ranking Wellness Activity proposed in order of preference/participation 2025(1 least 10 highest) - STAIRCASE/STEP CHALLENGE</w:t>
            </w:r>
          </w:p>
        </w:tc>
        <w:tc>
          <w:tcPr>
            <w:tcW w:type="dxa" w:w="146"/>
          </w:tcPr>
          <w:p>
            <w:r>
              <w:t>Ranking Wellness Activity proposed in order of preference/participation 2025(1 least 10 highest) - QUIZ DAYS</w:t>
            </w:r>
          </w:p>
        </w:tc>
        <w:tc>
          <w:tcPr>
            <w:tcW w:type="dxa" w:w="146"/>
          </w:tcPr>
          <w:p>
            <w:r>
              <w:t>Ranking Wellness Activity proposed in order of preference/participation 2025(1 least 10 highest) - MEDITATION/YOGA/MUSIC</w:t>
            </w:r>
          </w:p>
        </w:tc>
        <w:tc>
          <w:tcPr>
            <w:tcW w:type="dxa" w:w="146"/>
          </w:tcPr>
          <w:p>
            <w:r>
              <w:t>Ranking Wellness Activity proposed in order of preference/participation 2025(1 least 10 highest) - Other (please specify)</w:t>
            </w:r>
          </w:p>
        </w:tc>
        <w:tc>
          <w:tcPr>
            <w:tcW w:type="dxa" w:w="146"/>
          </w:tcPr>
          <w:p>
            <w:r>
              <w:t>Which of the above would you like to join as a champion or a committee member?</w:t>
            </w:r>
          </w:p>
        </w:tc>
        <w:tc>
          <w:tcPr>
            <w:tcW w:type="dxa" w:w="146"/>
          </w:tcPr>
          <w:p>
            <w:r>
              <w:t>Wellness Activity Would Like To Join As Champion or Committee Member - ZUMBA</w:t>
            </w:r>
          </w:p>
        </w:tc>
        <w:tc>
          <w:tcPr>
            <w:tcW w:type="dxa" w:w="146"/>
          </w:tcPr>
          <w:p>
            <w:r>
              <w:t>Wellness Activity Would Like To Join As Champion or Committee Member - SWIMMING</w:t>
            </w:r>
          </w:p>
        </w:tc>
        <w:tc>
          <w:tcPr>
            <w:tcW w:type="dxa" w:w="146"/>
          </w:tcPr>
          <w:p>
            <w:r>
              <w:t>Wellness Activity Would Like To Join As Champion or Committee Member - HIKING</w:t>
            </w:r>
          </w:p>
        </w:tc>
        <w:tc>
          <w:tcPr>
            <w:tcW w:type="dxa" w:w="146"/>
          </w:tcPr>
          <w:p>
            <w:r>
              <w:t>Wellness Activity Would Like To Join As Champion or Committee Member - CYCLING</w:t>
            </w:r>
          </w:p>
        </w:tc>
        <w:tc>
          <w:tcPr>
            <w:tcW w:type="dxa" w:w="146"/>
          </w:tcPr>
          <w:p>
            <w:r>
              <w:t>Wellness Activity Would Like To Join As Champion or Committee Member - RUNNING</w:t>
            </w:r>
          </w:p>
        </w:tc>
        <w:tc>
          <w:tcPr>
            <w:tcW w:type="dxa" w:w="146"/>
          </w:tcPr>
          <w:p>
            <w:r>
              <w:t>Wellness Activity Would Like To Join As Champion or Committee Member - FOOTBALL</w:t>
            </w:r>
          </w:p>
        </w:tc>
        <w:tc>
          <w:tcPr>
            <w:tcW w:type="dxa" w:w="146"/>
          </w:tcPr>
          <w:p>
            <w:r>
              <w:t>Wellness Activity Would Like To Join As Champion or Committee Member - MEN'S CAVE</w:t>
            </w:r>
          </w:p>
        </w:tc>
        <w:tc>
          <w:tcPr>
            <w:tcW w:type="dxa" w:w="146"/>
          </w:tcPr>
          <w:p>
            <w:r>
              <w:t>Wellness Activity Would Like To Join As Champion or Committee Member - LADIES CLUB</w:t>
            </w:r>
          </w:p>
        </w:tc>
        <w:tc>
          <w:tcPr>
            <w:tcW w:type="dxa" w:w="146"/>
          </w:tcPr>
          <w:p>
            <w:r>
              <w:t>Wellness Activity Would Like To Join As Champion or Committee Member - BOOK CLUB</w:t>
            </w:r>
          </w:p>
        </w:tc>
        <w:tc>
          <w:tcPr>
            <w:tcW w:type="dxa" w:w="146"/>
          </w:tcPr>
          <w:p>
            <w:r>
              <w:t>Wellness Activity Would Like To Join As Champion or Committee Member - DIET/NUTRITION PROGRAMS</w:t>
            </w:r>
          </w:p>
        </w:tc>
        <w:tc>
          <w:tcPr>
            <w:tcW w:type="dxa" w:w="146"/>
          </w:tcPr>
          <w:p>
            <w:r>
              <w:t>Wellness Activity Would Like To Join As Champion or Committee Member - STAIRCASE/STEP CHALLENGE</w:t>
            </w:r>
          </w:p>
        </w:tc>
        <w:tc>
          <w:tcPr>
            <w:tcW w:type="dxa" w:w="146"/>
          </w:tcPr>
          <w:p>
            <w:r>
              <w:t>Wellness Activity Would Like To Join As Champion or Committee Member - QUIZ DAYS</w:t>
            </w:r>
          </w:p>
        </w:tc>
        <w:tc>
          <w:tcPr>
            <w:tcW w:type="dxa" w:w="146"/>
          </w:tcPr>
          <w:p>
            <w:r>
              <w:t>Wellness Activity Would Like To Join As Champion or Committee Member - MEDITATION/YOGA/MUSIC</w:t>
            </w:r>
          </w:p>
        </w:tc>
        <w:tc>
          <w:tcPr>
            <w:tcW w:type="dxa" w:w="146"/>
          </w:tcPr>
          <w:p>
            <w:r>
              <w:t>Please reflect on the Mental wellness-related issues listed below and tick the areas you would like us to address in our regular wellness sessions (where applicable, tick more than one option).</w:t>
            </w:r>
          </w:p>
        </w:tc>
        <w:tc>
          <w:tcPr>
            <w:tcW w:type="dxa" w:w="146"/>
          </w:tcPr>
          <w:p>
            <w:r>
              <w:t>Mental Wellness Issues to Address - Work/job-related stressors</w:t>
            </w:r>
          </w:p>
        </w:tc>
        <w:tc>
          <w:tcPr>
            <w:tcW w:type="dxa" w:w="146"/>
          </w:tcPr>
          <w:p>
            <w:r>
              <w:t>Mental Wellness Issues to Address - Building Healthy families</w:t>
            </w:r>
          </w:p>
        </w:tc>
        <w:tc>
          <w:tcPr>
            <w:tcW w:type="dxa" w:w="146"/>
          </w:tcPr>
          <w:p>
            <w:r>
              <w:t>Mental Wellness Issues to Address - Emotional Wellbeing</w:t>
            </w:r>
          </w:p>
        </w:tc>
        <w:tc>
          <w:tcPr>
            <w:tcW w:type="dxa" w:w="146"/>
          </w:tcPr>
          <w:p>
            <w:r>
              <w:t>Mental Wellness Issues to Address - Financial Wellbeing</w:t>
            </w:r>
          </w:p>
        </w:tc>
        <w:tc>
          <w:tcPr>
            <w:tcW w:type="dxa" w:w="146"/>
          </w:tcPr>
          <w:p>
            <w:r>
              <w:t>Mental Wellness Issues to Address - Overcoming Trauma (Coping mechanisms after a traumatic experience- Physical, emotional, Psychological etc.)</w:t>
            </w:r>
          </w:p>
        </w:tc>
        <w:tc>
          <w:tcPr>
            <w:tcW w:type="dxa" w:w="146"/>
          </w:tcPr>
          <w:p>
            <w:r>
              <w:t>Mental Wellness Issues to Address - Substance and Drug Dependence</w:t>
            </w:r>
          </w:p>
        </w:tc>
        <w:tc>
          <w:tcPr>
            <w:tcW w:type="dxa" w:w="146"/>
          </w:tcPr>
          <w:p>
            <w:r>
              <w:t>Mental Wellness Issues to Address - Healthy Relationships</w:t>
            </w:r>
          </w:p>
        </w:tc>
        <w:tc>
          <w:tcPr>
            <w:tcW w:type="dxa" w:w="146"/>
          </w:tcPr>
          <w:p>
            <w:r>
              <w:t>Mental Wellness Issues to Address - Unresolved Childhood Difficulties</w:t>
            </w:r>
          </w:p>
        </w:tc>
        <w:tc>
          <w:tcPr>
            <w:tcW w:type="dxa" w:w="146"/>
          </w:tcPr>
          <w:p>
            <w:r>
              <w:t>Mental Wellness Issues to Address - Anxiety and Depression</w:t>
            </w:r>
          </w:p>
        </w:tc>
        <w:tc>
          <w:tcPr>
            <w:tcW w:type="dxa" w:w="146"/>
          </w:tcPr>
          <w:p>
            <w:r>
              <w:t>Mental Wellness Issues to Address - Work-life balance</w:t>
            </w:r>
          </w:p>
        </w:tc>
        <w:tc>
          <w:tcPr>
            <w:tcW w:type="dxa" w:w="146"/>
          </w:tcPr>
          <w:p>
            <w:r>
              <w:t>Mental Wellness Issues to Address - Lifestyle diseases management</w:t>
            </w:r>
          </w:p>
        </w:tc>
        <w:tc>
          <w:tcPr>
            <w:tcW w:type="dxa" w:w="146"/>
          </w:tcPr>
          <w:p>
            <w:r>
              <w:t>Mental Wellness Issues to Address - Effective Parenting skills (Managing children and teenagers)</w:t>
            </w:r>
          </w:p>
        </w:tc>
        <w:tc>
          <w:tcPr>
            <w:tcW w:type="dxa" w:w="146"/>
          </w:tcPr>
          <w:p>
            <w:r>
              <w:t>Mental Wellness Issues to Address - Other (please specify)</w:t>
            </w:r>
          </w:p>
        </w:tc>
        <w:tc>
          <w:tcPr>
            <w:tcW w:type="dxa" w:w="146"/>
          </w:tcPr>
          <w:p>
            <w:r>
              <w:t>Which of the following training programs would you like to attend?</w:t>
            </w:r>
          </w:p>
        </w:tc>
        <w:tc>
          <w:tcPr>
            <w:tcW w:type="dxa" w:w="146"/>
          </w:tcPr>
          <w:p>
            <w:r>
              <w:t>Training Programs Interested Attending - Mental Health Peer counsellor</w:t>
            </w:r>
          </w:p>
        </w:tc>
        <w:tc>
          <w:tcPr>
            <w:tcW w:type="dxa" w:w="146"/>
          </w:tcPr>
          <w:p>
            <w:r>
              <w:t>Training Programs Interested Attending - Baby minder trainings (training for your nannies)</w:t>
            </w:r>
          </w:p>
        </w:tc>
        <w:tc>
          <w:tcPr>
            <w:tcW w:type="dxa" w:w="146"/>
          </w:tcPr>
          <w:p>
            <w:r>
              <w:t>Training Programs Interested Attending - Youth/Peer mentorship program (Training for your adolescent son/daughter)</w:t>
            </w:r>
          </w:p>
        </w:tc>
        <w:tc>
          <w:tcPr>
            <w:tcW w:type="dxa" w:w="146"/>
          </w:tcPr>
          <w:p>
            <w:r>
              <w:t>Training Programs Interested Attending - Family Health program- relationships/ Marriage issues/ Parenting (Training for couples)</w:t>
            </w:r>
          </w:p>
        </w:tc>
        <w:tc>
          <w:tcPr>
            <w:tcW w:type="dxa" w:w="146"/>
          </w:tcPr>
          <w:p>
            <w:r>
              <w:t>Training Programs Interested Attending - Other (please specify)</w:t>
            </w:r>
          </w:p>
        </w:tc>
        <w:tc>
          <w:tcPr>
            <w:tcW w:type="dxa" w:w="146"/>
          </w:tcPr>
          <w:p>
            <w:r>
              <w:t>Which of the health and wellbeing clubs below would you be interested to join?</w:t>
            </w:r>
          </w:p>
        </w:tc>
        <w:tc>
          <w:tcPr>
            <w:tcW w:type="dxa" w:w="146"/>
          </w:tcPr>
          <w:p>
            <w:r>
              <w:t>Health &amp; Wellbeing Clubs Interested Joining - Soul food (Overcomers of a challenging or difficult situation in life; from grass to grace)</w:t>
            </w:r>
          </w:p>
        </w:tc>
        <w:tc>
          <w:tcPr>
            <w:tcW w:type="dxa" w:w="146"/>
          </w:tcPr>
          <w:p>
            <w:r>
              <w:t>Health &amp; Wellbeing Clubs Interested Joining - Nurture Club (Those supporting young people through mentorship, coaching, career progressions)</w:t>
            </w:r>
          </w:p>
        </w:tc>
        <w:tc>
          <w:tcPr>
            <w:tcW w:type="dxa" w:w="146"/>
          </w:tcPr>
          <w:p>
            <w:r>
              <w:t>Health &amp; Wellbeing Clubs Interested Joining - Health club (Those interested in healthy living aspects; healthy eating, exercising, health promotion etc.)</w:t>
            </w:r>
          </w:p>
        </w:tc>
        <w:tc>
          <w:tcPr>
            <w:tcW w:type="dxa" w:w="146"/>
          </w:tcPr>
          <w:p>
            <w:r>
              <w:t>Health &amp; Wellbeing Clubs Interested Joining - Other (please specify)</w:t>
            </w:r>
          </w:p>
        </w:tc>
      </w:tr>
      <w:tr>
        <w:tc>
          <w:tcPr>
            <w:tcW w:type="dxa" w:w="146"/>
          </w:tcPr>
          <w:p>
            <w:r>
              <w:t>114906357053.0</w:t>
            </w:r>
          </w:p>
        </w:tc>
        <w:tc>
          <w:tcPr>
            <w:tcW w:type="dxa" w:w="146"/>
          </w:tcPr>
          <w:p>
            <w:r>
              <w:t>I Agree (Continue with Survey)</w:t>
            </w:r>
          </w:p>
        </w:tc>
        <w:tc>
          <w:tcPr>
            <w:tcW w:type="dxa" w:w="146"/>
          </w:tcPr>
          <w:p>
            <w:r>
              <w:t>Male</w:t>
            </w:r>
          </w:p>
        </w:tc>
        <w:tc>
          <w:tcPr>
            <w:tcW w:type="dxa" w:w="146"/>
          </w:tcPr>
          <w:p>
            <w:r>
              <w:t>31-35 years</w:t>
            </w:r>
          </w:p>
        </w:tc>
        <w:tc>
          <w:tcPr>
            <w:tcW w:type="dxa" w:w="146"/>
          </w:tcPr>
          <w:p>
            <w:r>
              <w:t>Retail</w:t>
            </w:r>
          </w:p>
        </w:tc>
        <w:tc>
          <w:tcPr>
            <w:tcW w:type="dxa" w:w="146"/>
          </w:tcPr>
          <w:p>
            <w:r>
              <w:t>10.0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8.0</w:t>
            </w:r>
          </w:p>
        </w:tc>
        <w:tc>
          <w:tcPr>
            <w:tcW w:type="dxa" w:w="146"/>
          </w:tcPr>
          <w:p>
            <w:r>
              <w:t>8.0</w:t>
            </w:r>
          </w:p>
        </w:tc>
        <w:tc>
          <w:tcPr>
            <w:tcW w:type="dxa" w:w="146"/>
          </w:tcPr>
          <w:p>
            <w:r>
              <w:t>1.0</w:t>
            </w:r>
          </w:p>
        </w:tc>
        <w:tc>
          <w:tcPr>
            <w:tcW w:type="dxa" w:w="146"/>
          </w:tcPr>
          <w:p>
            <w:r>
              <w:t>1.0</w:t>
            </w:r>
          </w:p>
        </w:tc>
        <w:tc>
          <w:tcPr>
            <w:tcW w:type="dxa" w:w="146"/>
          </w:tcPr>
          <w:p>
            <w:r>
              <w:t>1.0</w:t>
            </w:r>
          </w:p>
        </w:tc>
        <w:tc>
          <w:tcPr>
            <w:tcW w:type="dxa" w:w="146"/>
          </w:tcPr>
          <w:p>
            <w:r>
              <w:t>10.0</w:t>
            </w:r>
          </w:p>
        </w:tc>
        <w:tc>
          <w:tcPr>
            <w:tcW w:type="dxa" w:w="146"/>
          </w:tcPr>
          <w:p>
            <w:r>
              <w:t>7.0</w:t>
            </w:r>
          </w:p>
        </w:tc>
        <w:tc>
          <w:tcPr>
            <w:tcW w:type="dxa" w:w="146"/>
          </w:tcPr>
          <w:p>
            <w:r>
              <w:t>8.0</w:t>
            </w:r>
          </w:p>
        </w:tc>
        <w:tc>
          <w:tcPr>
            <w:tcW w:type="dxa" w:w="146"/>
          </w:tcPr>
          <w:p>
            <w:r>
              <w:t>9.0</w:t>
            </w:r>
          </w:p>
        </w:tc>
        <w:tc>
          <w:tcPr>
            <w:tcW w:type="dxa" w:w="146"/>
          </w:tcPr>
          <w:p>
            <w:r>
              <w:t>nan</w:t>
            </w:r>
          </w:p>
        </w:tc>
        <w:tc>
          <w:tcPr>
            <w:tcW w:type="dxa" w:w="146"/>
          </w:tcPr>
          <w:p>
            <w:r>
              <w:t>GYM/AEROBICS</w:t>
            </w:r>
          </w:p>
        </w:tc>
        <w:tc>
          <w:tcPr>
            <w:tcW w:type="dxa" w:w="146"/>
          </w:tcPr>
          <w:p>
            <w:r>
              <w:t>nan</w:t>
            </w:r>
          </w:p>
        </w:tc>
        <w:tc>
          <w:tcPr>
            <w:tcW w:type="dxa" w:w="146"/>
          </w:tcPr>
          <w:p>
            <w:r>
              <w:t>SWIMMING</w:t>
            </w:r>
          </w:p>
        </w:tc>
        <w:tc>
          <w:tcPr>
            <w:tcW w:type="dxa" w:w="146"/>
          </w:tcPr>
          <w:p>
            <w:r>
              <w:t>HIKING</w:t>
            </w:r>
          </w:p>
        </w:tc>
        <w:tc>
          <w:tcPr>
            <w:tcW w:type="dxa" w:w="146"/>
          </w:tcPr>
          <w:p>
            <w:r>
              <w:t>CYCLING</w:t>
            </w:r>
          </w:p>
        </w:tc>
        <w:tc>
          <w:tcPr>
            <w:tcW w:type="dxa" w:w="146"/>
          </w:tcPr>
          <w:p>
            <w:r>
              <w:t>nan</w:t>
            </w:r>
          </w:p>
        </w:tc>
        <w:tc>
          <w:tcPr>
            <w:tcW w:type="dxa" w:w="146"/>
          </w:tcPr>
          <w:p>
            <w:r>
              <w:t>FOOTBALL</w:t>
            </w:r>
          </w:p>
        </w:tc>
        <w:tc>
          <w:tcPr>
            <w:tcW w:type="dxa" w:w="146"/>
          </w:tcPr>
          <w:p>
            <w:r>
              <w:t>nan</w:t>
            </w:r>
          </w:p>
        </w:tc>
        <w:tc>
          <w:tcPr>
            <w:tcW w:type="dxa" w:w="146"/>
          </w:tcPr>
          <w:p>
            <w:r>
              <w:t>nan</w:t>
            </w:r>
          </w:p>
        </w:tc>
        <w:tc>
          <w:tcPr>
            <w:tcW w:type="dxa" w:w="146"/>
          </w:tcPr>
          <w:p>
            <w:r>
              <w:t>nan</w:t>
            </w:r>
          </w:p>
        </w:tc>
        <w:tc>
          <w:tcPr>
            <w:tcW w:type="dxa" w:w="146"/>
          </w:tcPr>
          <w:p>
            <w:r>
              <w:t>DIET/NUTRITION PROGRAMS</w:t>
            </w:r>
          </w:p>
        </w:tc>
        <w:tc>
          <w:tcPr>
            <w:tcW w:type="dxa" w:w="146"/>
          </w:tcPr>
          <w:p>
            <w:r>
              <w:t>STAIRCASE/STEP CHALLENGE</w:t>
            </w:r>
          </w:p>
        </w:tc>
        <w:tc>
          <w:tcPr>
            <w:tcW w:type="dxa" w:w="146"/>
          </w:tcPr>
          <w:p>
            <w:r>
              <w:t>nan</w:t>
            </w:r>
          </w:p>
        </w:tc>
        <w:tc>
          <w:tcPr>
            <w:tcW w:type="dxa" w:w="146"/>
          </w:tcPr>
          <w:p>
            <w:r>
              <w:t>MEDITATION/YOGA/MUSIC</w:t>
            </w:r>
          </w:p>
        </w:tc>
        <w:tc>
          <w:tcPr>
            <w:tcW w:type="dxa" w:w="146"/>
          </w:tcPr>
          <w:p>
            <w:r>
              <w:t>Personal issues</w:t>
            </w:r>
          </w:p>
        </w:tc>
        <w:tc>
          <w:tcPr>
            <w:tcW w:type="dxa" w:w="146"/>
          </w:tcPr>
          <w:p>
            <w:r>
              <w:t>Work/job-related stressors</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114906356825.0</w:t>
            </w:r>
          </w:p>
        </w:tc>
        <w:tc>
          <w:tcPr>
            <w:tcW w:type="dxa" w:w="146"/>
          </w:tcPr>
          <w:p>
            <w:r>
              <w:t>I Agree (Continue with Survey)</w:t>
            </w:r>
          </w:p>
        </w:tc>
        <w:tc>
          <w:tcPr>
            <w:tcW w:type="dxa" w:w="146"/>
          </w:tcPr>
          <w:p>
            <w:r>
              <w:t>Male</w:t>
            </w:r>
          </w:p>
        </w:tc>
        <w:tc>
          <w:tcPr>
            <w:tcW w:type="dxa" w:w="146"/>
          </w:tcPr>
          <w:p>
            <w:r>
              <w:t>21-25years</w:t>
            </w:r>
          </w:p>
        </w:tc>
        <w:tc>
          <w:tcPr>
            <w:tcW w:type="dxa" w:w="146"/>
          </w:tcPr>
          <w:p>
            <w:r>
              <w:t>Supply</w:t>
            </w:r>
          </w:p>
        </w:tc>
        <w:tc>
          <w:tcPr>
            <w:tcW w:type="dxa" w:w="146"/>
          </w:tcPr>
          <w:p>
            <w:r>
              <w:t>5.0</w:t>
            </w:r>
          </w:p>
        </w:tc>
        <w:tc>
          <w:tcPr>
            <w:tcW w:type="dxa" w:w="146"/>
          </w:tcPr>
          <w:p>
            <w:r>
              <w:t>2.0</w:t>
            </w:r>
          </w:p>
        </w:tc>
        <w:tc>
          <w:tcPr>
            <w:tcW w:type="dxa" w:w="146"/>
          </w:tcPr>
          <w:p>
            <w:r>
              <w:t>1.0</w:t>
            </w:r>
          </w:p>
        </w:tc>
        <w:tc>
          <w:tcPr>
            <w:tcW w:type="dxa" w:w="146"/>
          </w:tcPr>
          <w:p>
            <w:r>
              <w:t>8.0</w:t>
            </w:r>
          </w:p>
        </w:tc>
        <w:tc>
          <w:tcPr>
            <w:tcW w:type="dxa" w:w="146"/>
          </w:tcPr>
          <w:p>
            <w:r>
              <w:t>2.0</w:t>
            </w:r>
          </w:p>
        </w:tc>
        <w:tc>
          <w:tcPr>
            <w:tcW w:type="dxa" w:w="146"/>
          </w:tcPr>
          <w:p>
            <w:r>
              <w:t>6.0</w:t>
            </w:r>
          </w:p>
        </w:tc>
        <w:tc>
          <w:tcPr>
            <w:tcW w:type="dxa" w:w="146"/>
          </w:tcPr>
          <w:p>
            <w:r>
              <w:t>9.0</w:t>
            </w:r>
          </w:p>
        </w:tc>
        <w:tc>
          <w:tcPr>
            <w:tcW w:type="dxa" w:w="146"/>
          </w:tcPr>
          <w:p>
            <w:r>
              <w:t>7.0</w:t>
            </w:r>
          </w:p>
        </w:tc>
        <w:tc>
          <w:tcPr>
            <w:tcW w:type="dxa" w:w="146"/>
          </w:tcPr>
          <w:p>
            <w:r>
              <w:t>1.0</w:t>
            </w:r>
          </w:p>
        </w:tc>
        <w:tc>
          <w:tcPr>
            <w:tcW w:type="dxa" w:w="146"/>
          </w:tcPr>
          <w:p>
            <w:r>
              <w:t>4.0</w:t>
            </w:r>
          </w:p>
        </w:tc>
        <w:tc>
          <w:tcPr>
            <w:tcW w:type="dxa" w:w="146"/>
          </w:tcPr>
          <w:p>
            <w:r>
              <w:t>5.0</w:t>
            </w:r>
          </w:p>
        </w:tc>
        <w:tc>
          <w:tcPr>
            <w:tcW w:type="dxa" w:w="146"/>
          </w:tcPr>
          <w:p>
            <w:r>
              <w:t>10.0</w:t>
            </w:r>
          </w:p>
        </w:tc>
        <w:tc>
          <w:tcPr>
            <w:tcW w:type="dxa" w:w="146"/>
          </w:tcPr>
          <w:p>
            <w:r>
              <w:t>5.0</w:t>
            </w:r>
          </w:p>
        </w:tc>
        <w:tc>
          <w:tcPr>
            <w:tcW w:type="dxa" w:w="146"/>
          </w:tcPr>
          <w:p>
            <w:r>
              <w:t>8.0</w:t>
            </w:r>
          </w:p>
        </w:tc>
        <w:tc>
          <w:tcPr>
            <w:tcW w:type="dxa" w:w="146"/>
          </w:tcPr>
          <w:p>
            <w:r>
              <w:t>nan</w:t>
            </w:r>
          </w:p>
        </w:tc>
        <w:tc>
          <w:tcPr>
            <w:tcW w:type="dxa" w:w="146"/>
          </w:tcPr>
          <w:p>
            <w:r>
              <w:t>nan</w:t>
            </w:r>
          </w:p>
        </w:tc>
        <w:tc>
          <w:tcPr>
            <w:tcW w:type="dxa" w:w="146"/>
          </w:tcPr>
          <w:p>
            <w:r>
              <w:t>nan</w:t>
            </w:r>
          </w:p>
        </w:tc>
        <w:tc>
          <w:tcPr>
            <w:tcW w:type="dxa" w:w="146"/>
          </w:tcPr>
          <w:p>
            <w:r>
              <w:t>SWIMMING</w:t>
            </w:r>
          </w:p>
        </w:tc>
        <w:tc>
          <w:tcPr>
            <w:tcW w:type="dxa" w:w="146"/>
          </w:tcPr>
          <w:p>
            <w:r>
              <w:t>HIKING</w:t>
            </w:r>
          </w:p>
        </w:tc>
        <w:tc>
          <w:tcPr>
            <w:tcW w:type="dxa" w:w="146"/>
          </w:tcPr>
          <w:p>
            <w:r>
              <w:t>CYCLING</w:t>
            </w:r>
          </w:p>
        </w:tc>
        <w:tc>
          <w:tcPr>
            <w:tcW w:type="dxa" w:w="146"/>
          </w:tcPr>
          <w:p>
            <w:r>
              <w:t>RUNNING</w:t>
            </w:r>
          </w:p>
        </w:tc>
        <w:tc>
          <w:tcPr>
            <w:tcW w:type="dxa" w:w="146"/>
          </w:tcPr>
          <w:p>
            <w:r>
              <w:t>FOOTBALL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Work/job-related stressors</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114906351884.0</w:t>
            </w:r>
          </w:p>
        </w:tc>
        <w:tc>
          <w:tcPr>
            <w:tcW w:type="dxa" w:w="146"/>
          </w:tcPr>
          <w:p>
            <w:r>
              <w:t>I Agree (Continue with Survey)</w:t>
            </w:r>
          </w:p>
        </w:tc>
        <w:tc>
          <w:tcPr>
            <w:tcW w:type="dxa" w:w="146"/>
          </w:tcPr>
          <w:p>
            <w:r>
              <w:t>Female</w:t>
            </w:r>
          </w:p>
        </w:tc>
        <w:tc>
          <w:tcPr>
            <w:tcW w:type="dxa" w:w="146"/>
          </w:tcPr>
          <w:p>
            <w:r>
              <w:t>21-25years</w:t>
            </w:r>
          </w:p>
        </w:tc>
        <w:tc>
          <w:tcPr>
            <w:tcW w:type="dxa" w:w="146"/>
          </w:tcPr>
          <w:p>
            <w:r>
              <w:t>Marketing &amp; BD</w:t>
            </w:r>
          </w:p>
        </w:tc>
        <w:tc>
          <w:tcPr>
            <w:tcW w:type="dxa" w:w="146"/>
          </w:tcPr>
          <w:p>
            <w:r>
              <w:t>10.0</w:t>
            </w:r>
          </w:p>
        </w:tc>
        <w:tc>
          <w:tcPr>
            <w:tcW w:type="dxa" w:w="146"/>
          </w:tcPr>
          <w:p>
            <w:r>
              <w:t>9.0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10.0</w:t>
            </w:r>
          </w:p>
        </w:tc>
        <w:tc>
          <w:tcPr>
            <w:tcW w:type="dxa" w:w="146"/>
          </w:tcPr>
          <w:p>
            <w:r>
              <w:t>nan</w:t>
            </w:r>
          </w:p>
        </w:tc>
        <w:tc>
          <w:tcPr>
            <w:tcW w:type="dxa" w:w="146"/>
          </w:tcPr>
          <w:p>
            <w:r>
              <w:t>10.0</w:t>
            </w:r>
          </w:p>
        </w:tc>
        <w:tc>
          <w:tcPr>
            <w:tcW w:type="dxa" w:w="146"/>
          </w:tcPr>
          <w:p>
            <w:r>
              <w:t>10.0</w:t>
            </w:r>
          </w:p>
        </w:tc>
        <w:tc>
          <w:tcPr>
            <w:tcW w:type="dxa" w:w="146"/>
          </w:tcPr>
          <w:p>
            <w:r>
              <w:t>nan</w:t>
            </w:r>
          </w:p>
        </w:tc>
        <w:tc>
          <w:tcPr>
            <w:tcW w:type="dxa" w:w="146"/>
          </w:tcPr>
          <w:p>
            <w:r>
              <w:t>nan</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nan</w:t>
            </w:r>
          </w:p>
        </w:tc>
        <w:tc>
          <w:tcPr>
            <w:tcW w:type="dxa" w:w="146"/>
          </w:tcPr>
          <w:p>
            <w:r>
              <w:t>DIET/NUTRITION PROGRAMS</w:t>
            </w:r>
          </w:p>
        </w:tc>
        <w:tc>
          <w:tcPr>
            <w:tcW w:type="dxa" w:w="146"/>
          </w:tcPr>
          <w:p>
            <w:r>
              <w:t>STAIRCASE/STEP CHALLENGE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114905034709.0</w:t>
            </w:r>
          </w:p>
        </w:tc>
        <w:tc>
          <w:tcPr>
            <w:tcW w:type="dxa" w:w="146"/>
          </w:tcPr>
          <w:p>
            <w:r>
              <w:t>I Agree (Continue with Survey)</w:t>
            </w:r>
          </w:p>
        </w:tc>
        <w:tc>
          <w:tcPr>
            <w:tcW w:type="dxa" w:w="146"/>
          </w:tcPr>
          <w:p>
            <w:r>
              <w:t>Male</w:t>
            </w:r>
          </w:p>
        </w:tc>
        <w:tc>
          <w:tcPr>
            <w:tcW w:type="dxa" w:w="146"/>
          </w:tcPr>
          <w:p>
            <w:r>
              <w:t>26-30 years</w:t>
            </w:r>
          </w:p>
        </w:tc>
        <w:tc>
          <w:tcPr>
            <w:tcW w:type="dxa" w:w="146"/>
          </w:tcPr>
          <w:p>
            <w:r>
              <w:t>Operations</w:t>
            </w:r>
          </w:p>
        </w:tc>
        <w:tc>
          <w:tcPr>
            <w:tcW w:type="dxa" w:w="146"/>
          </w:tcPr>
          <w:p>
            <w:r>
              <w:t>5.0</w:t>
            </w:r>
          </w:p>
        </w:tc>
        <w:tc>
          <w:tcPr>
            <w:tcW w:type="dxa" w:w="146"/>
          </w:tcPr>
          <w:p>
            <w:r>
              <w:t>7.0</w:t>
            </w:r>
          </w:p>
        </w:tc>
        <w:tc>
          <w:tcPr>
            <w:tcW w:type="dxa" w:w="146"/>
          </w:tcPr>
          <w:p>
            <w:r>
              <w:t>5.0</w:t>
            </w:r>
          </w:p>
        </w:tc>
        <w:tc>
          <w:tcPr>
            <w:tcW w:type="dxa" w:w="146"/>
          </w:tcPr>
          <w:p>
            <w:r>
              <w:t>10.0</w:t>
            </w:r>
          </w:p>
        </w:tc>
        <w:tc>
          <w:tcPr>
            <w:tcW w:type="dxa" w:w="146"/>
          </w:tcPr>
          <w:p>
            <w:r>
              <w:t>5.0</w:t>
            </w:r>
          </w:p>
        </w:tc>
        <w:tc>
          <w:tcPr>
            <w:tcW w:type="dxa" w:w="146"/>
          </w:tcPr>
          <w:p>
            <w:r>
              <w:t>5.0</w:t>
            </w:r>
          </w:p>
        </w:tc>
        <w:tc>
          <w:tcPr>
            <w:tcW w:type="dxa" w:w="146"/>
          </w:tcPr>
          <w:p>
            <w:r>
              <w:t>7.0</w:t>
            </w:r>
          </w:p>
        </w:tc>
        <w:tc>
          <w:tcPr>
            <w:tcW w:type="dxa" w:w="146"/>
          </w:tcPr>
          <w:p>
            <w:r>
              <w:t>1.0</w:t>
            </w:r>
          </w:p>
        </w:tc>
        <w:tc>
          <w:tcPr>
            <w:tcW w:type="dxa" w:w="146"/>
          </w:tcPr>
          <w:p>
            <w:r>
              <w:t>nan</w:t>
            </w:r>
          </w:p>
        </w:tc>
        <w:tc>
          <w:tcPr>
            <w:tcW w:type="dxa" w:w="146"/>
          </w:tcPr>
          <w:p>
            <w:r>
              <w:t>5.0</w:t>
            </w:r>
          </w:p>
        </w:tc>
        <w:tc>
          <w:tcPr>
            <w:tcW w:type="dxa" w:w="146"/>
          </w:tcPr>
          <w:p>
            <w:r>
              <w:t>6.0</w:t>
            </w:r>
          </w:p>
        </w:tc>
        <w:tc>
          <w:tcPr>
            <w:tcW w:type="dxa" w:w="146"/>
          </w:tcPr>
          <w:p>
            <w:r>
              <w:t>6.0</w:t>
            </w:r>
          </w:p>
        </w:tc>
        <w:tc>
          <w:tcPr>
            <w:tcW w:type="dxa" w:w="146"/>
          </w:tcPr>
          <w:p>
            <w:r>
              <w:t>6.0</w:t>
            </w:r>
          </w:p>
        </w:tc>
        <w:tc>
          <w:tcPr>
            <w:tcW w:type="dxa" w:w="146"/>
          </w:tcPr>
          <w:p>
            <w:r>
              <w:t>1.0</w:t>
            </w:r>
          </w:p>
        </w:tc>
        <w:tc>
          <w:tcPr>
            <w:tcW w:type="dxa" w:w="146"/>
          </w:tcPr>
          <w:p>
            <w:r>
              <w:t>nan</w:t>
            </w:r>
          </w:p>
        </w:tc>
        <w:tc>
          <w:tcPr>
            <w:tcW w:type="dxa" w:w="146"/>
          </w:tcPr>
          <w:p>
            <w:r>
              <w:t>nan</w:t>
            </w:r>
          </w:p>
        </w:tc>
        <w:tc>
          <w:tcPr>
            <w:tcW w:type="dxa" w:w="146"/>
          </w:tcPr>
          <w:p>
            <w:r>
              <w:t>nan</w:t>
            </w:r>
          </w:p>
        </w:tc>
        <w:tc>
          <w:tcPr>
            <w:tcW w:type="dxa" w:w="146"/>
          </w:tcPr>
          <w:p>
            <w:r>
              <w:t>SWIMMING</w:t>
            </w:r>
          </w:p>
        </w:tc>
        <w:tc>
          <w:tcPr>
            <w:tcW w:type="dxa" w:w="146"/>
          </w:tcPr>
          <w:p>
            <w:r>
              <w:t>nan</w:t>
            </w:r>
          </w:p>
        </w:tc>
        <w:tc>
          <w:tcPr>
            <w:tcW w:type="dxa" w:w="146"/>
          </w:tcPr>
          <w:p>
            <w:r>
              <w:t>CYCLING</w:t>
            </w:r>
          </w:p>
        </w:tc>
        <w:tc>
          <w:tcPr>
            <w:tcW w:type="dxa" w:w="146"/>
          </w:tcPr>
          <w:p>
            <w:r>
              <w:t>nan</w:t>
            </w:r>
          </w:p>
        </w:tc>
        <w:tc>
          <w:tcPr>
            <w:tcW w:type="dxa" w:w="146"/>
          </w:tcPr>
          <w:p>
            <w:r>
              <w:t>nan</w:t>
            </w:r>
          </w:p>
        </w:tc>
        <w:tc>
          <w:tcPr>
            <w:tcW w:type="dxa" w:w="146"/>
          </w:tcPr>
          <w:p>
            <w:r>
              <w:t>MEN'S CAVE</w:t>
            </w:r>
          </w:p>
        </w:tc>
        <w:tc>
          <w:tcPr>
            <w:tcW w:type="dxa" w:w="146"/>
          </w:tcPr>
          <w:p>
            <w:r>
              <w:t>nan</w:t>
            </w:r>
          </w:p>
        </w:tc>
        <w:tc>
          <w:tcPr>
            <w:tcW w:type="dxa" w:w="146"/>
          </w:tcPr>
          <w:p>
            <w:r>
              <w:t>BOOK CLUB</w:t>
            </w:r>
          </w:p>
        </w:tc>
        <w:tc>
          <w:tcPr>
            <w:tcW w:type="dxa" w:w="146"/>
          </w:tcPr>
          <w:p>
            <w:r>
              <w:t>nan</w:t>
            </w:r>
          </w:p>
        </w:tc>
        <w:tc>
          <w:tcPr>
            <w:tcW w:type="dxa" w:w="146"/>
          </w:tcPr>
          <w:p>
            <w:r>
              <w:t>nan</w:t>
            </w:r>
          </w:p>
        </w:tc>
        <w:tc>
          <w:tcPr>
            <w:tcW w:type="dxa" w:w="146"/>
          </w:tcPr>
          <w:p>
            <w:r>
              <w:t>QUIZ DAYS</w:t>
            </w:r>
          </w:p>
        </w:tc>
        <w:tc>
          <w:tcPr>
            <w:tcW w:type="dxa" w:w="146"/>
          </w:tcPr>
          <w:p>
            <w:r>
              <w:t>MEDITATION/YOGA/MUSIC</w:t>
            </w:r>
          </w:p>
        </w:tc>
        <w:tc>
          <w:tcPr>
            <w:tcW w:type="dxa" w:w="146"/>
          </w:tcPr>
          <w:p>
            <w:r>
              <w:t>Personal issues</w:t>
            </w:r>
          </w:p>
        </w:tc>
        <w:tc>
          <w:tcPr>
            <w:tcW w:type="dxa" w:w="146"/>
          </w:tcPr>
          <w:p>
            <w:r>
              <w:t>nan</w:t>
            </w:r>
          </w:p>
        </w:tc>
        <w:tc>
          <w:tcPr>
            <w:tcW w:type="dxa" w:w="146"/>
          </w:tcPr>
          <w:p>
            <w:r>
              <w:t>nan</w:t>
            </w:r>
          </w:p>
        </w:tc>
        <w:tc>
          <w:tcPr>
            <w:tcW w:type="dxa" w:w="146"/>
          </w:tcPr>
          <w:p>
            <w:r>
              <w:t>Emotional Wellbeing</w:t>
            </w:r>
          </w:p>
        </w:tc>
        <w:tc>
          <w:tcPr>
            <w:tcW w:type="dxa" w:w="146"/>
          </w:tcPr>
          <w:p>
            <w:r>
              <w:t>nan</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Anxiety and Depression</w:t>
            </w:r>
          </w:p>
        </w:tc>
        <w:tc>
          <w:tcPr>
            <w:tcW w:type="dxa" w:w="146"/>
          </w:tcPr>
          <w:p>
            <w:r>
              <w:t>Work-life balance</w:t>
            </w:r>
          </w:p>
        </w:tc>
        <w:tc>
          <w:tcPr>
            <w:tcW w:type="dxa" w:w="146"/>
          </w:tcPr>
          <w:p>
            <w:r>
              <w:t>Lifestyle diseases management</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Thrive club (Those living positively with a life’s challenging phenomena; Disease, Disability etc.)</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114905577909.0</w:t>
            </w:r>
          </w:p>
        </w:tc>
        <w:tc>
          <w:tcPr>
            <w:tcW w:type="dxa" w:w="146"/>
          </w:tcPr>
          <w:p>
            <w:r>
              <w:t>I Agree (Continue with Survey)</w:t>
            </w:r>
          </w:p>
        </w:tc>
        <w:tc>
          <w:tcPr>
            <w:tcW w:type="dxa" w:w="146"/>
          </w:tcPr>
          <w:p>
            <w:r>
              <w:t>Female</w:t>
            </w:r>
          </w:p>
        </w:tc>
        <w:tc>
          <w:tcPr>
            <w:tcW w:type="dxa" w:w="146"/>
          </w:tcPr>
          <w:p>
            <w:r>
              <w:t>36-40 years</w:t>
            </w:r>
          </w:p>
        </w:tc>
        <w:tc>
          <w:tcPr>
            <w:tcW w:type="dxa" w:w="146"/>
          </w:tcPr>
          <w:p>
            <w:r>
              <w:t>Customer Care</w:t>
            </w:r>
          </w:p>
        </w:tc>
        <w:tc>
          <w:tcPr>
            <w:tcW w:type="dxa" w:w="146"/>
          </w:tcPr>
          <w:p>
            <w:r>
              <w:t>8.0</w:t>
            </w:r>
          </w:p>
        </w:tc>
        <w:tc>
          <w:tcPr>
            <w:tcW w:type="dxa" w:w="146"/>
          </w:tcPr>
          <w:p>
            <w:r>
              <w:t>5.0</w:t>
            </w:r>
          </w:p>
        </w:tc>
        <w:tc>
          <w:tcPr>
            <w:tcW w:type="dxa" w:w="146"/>
          </w:tcPr>
          <w:p>
            <w:r>
              <w:t>9.0</w:t>
            </w:r>
          </w:p>
        </w:tc>
        <w:tc>
          <w:tcPr>
            <w:tcW w:type="dxa" w:w="146"/>
          </w:tcPr>
          <w:p>
            <w:r>
              <w:t>5.0</w:t>
            </w:r>
          </w:p>
        </w:tc>
        <w:tc>
          <w:tcPr>
            <w:tcW w:type="dxa" w:w="146"/>
          </w:tcPr>
          <w:p>
            <w:r>
              <w:t>6.0</w:t>
            </w:r>
          </w:p>
        </w:tc>
        <w:tc>
          <w:tcPr>
            <w:tcW w:type="dxa" w:w="146"/>
          </w:tcPr>
          <w:p>
            <w:r>
              <w:t>5.0</w:t>
            </w:r>
          </w:p>
        </w:tc>
        <w:tc>
          <w:tcPr>
            <w:tcW w:type="dxa" w:w="146"/>
          </w:tcPr>
          <w:p>
            <w:r>
              <w:t>nan</w:t>
            </w:r>
          </w:p>
        </w:tc>
        <w:tc>
          <w:tcPr>
            <w:tcW w:type="dxa" w:w="146"/>
          </w:tcPr>
          <w:p>
            <w:r>
              <w:t>nan</w:t>
            </w:r>
          </w:p>
        </w:tc>
        <w:tc>
          <w:tcPr>
            <w:tcW w:type="dxa" w:w="146"/>
          </w:tcPr>
          <w:p>
            <w:r>
              <w:t>8.0</w:t>
            </w:r>
          </w:p>
        </w:tc>
        <w:tc>
          <w:tcPr>
            <w:tcW w:type="dxa" w:w="146"/>
          </w:tcPr>
          <w:p>
            <w:r>
              <w:t>7.0</w:t>
            </w:r>
          </w:p>
        </w:tc>
        <w:tc>
          <w:tcPr>
            <w:tcW w:type="dxa" w:w="146"/>
          </w:tcPr>
          <w:p>
            <w:r>
              <w:t>9.0</w:t>
            </w:r>
          </w:p>
        </w:tc>
        <w:tc>
          <w:tcPr>
            <w:tcW w:type="dxa" w:w="146"/>
          </w:tcPr>
          <w:p>
            <w:r>
              <w:t>5.0</w:t>
            </w:r>
          </w:p>
        </w:tc>
        <w:tc>
          <w:tcPr>
            <w:tcW w:type="dxa" w:w="146"/>
          </w:tcPr>
          <w:p>
            <w:r>
              <w:t>4.0</w:t>
            </w:r>
          </w:p>
        </w:tc>
        <w:tc>
          <w:tcPr>
            <w:tcW w:type="dxa" w:w="146"/>
          </w:tcPr>
          <w:p>
            <w:r>
              <w:t>9.0</w:t>
            </w:r>
          </w:p>
        </w:tc>
        <w:tc>
          <w:tcPr>
            <w:tcW w:type="dxa" w:w="146"/>
          </w:tcPr>
          <w:p>
            <w:r>
              <w:t>nan</w:t>
            </w:r>
          </w:p>
        </w:tc>
        <w:tc>
          <w:tcPr>
            <w:tcW w:type="dxa" w:w="146"/>
          </w:tcPr>
          <w:p>
            <w:r>
              <w:t>GYM/AEROBICS</w:t>
            </w:r>
          </w:p>
        </w:tc>
        <w:tc>
          <w:tcPr>
            <w:tcW w:type="dxa" w:w="146"/>
          </w:tcPr>
          <w:p>
            <w:r>
              <w:t>nan</w:t>
            </w:r>
          </w:p>
        </w:tc>
        <w:tc>
          <w:tcPr>
            <w:tcW w:type="dxa" w:w="146"/>
          </w:tcPr>
          <w:p>
            <w:r>
              <w:t>SWIMMING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nan</w:t>
            </w:r>
          </w:p>
        </w:tc>
        <w:tc>
          <w:tcPr>
            <w:tcW w:type="dxa" w:w="146"/>
          </w:tcPr>
          <w:p>
            <w:r>
              <w:t>Building Healthy families</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Mental Health Peer counsellor</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nan</w:t>
            </w:r>
          </w:p>
        </w:tc>
        <w:tc>
          <w:tcPr>
            <w:tcW w:type="dxa" w:w="146"/>
          </w:tcPr>
          <w:p>
            <w:r>
              <w:t>nan</w:t>
            </w:r>
          </w:p>
        </w:tc>
      </w:tr>
    </w:tbl>
    <w:p>
      <w:pPr>
        <w:pStyle w:val="Heading1"/>
      </w:pPr>
      <w:r>
        <w:t>HD CENTRE 2024.csv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wellness activities in order of your preference and participation in the year 2024 (1 being the lowest, while 10 being the highest score)</w:t>
            </w:r>
          </w:p>
        </w:tc>
        <w:tc>
          <w:tcPr>
            <w:tcW w:type="dxa" w:w="146"/>
          </w:tcPr>
          <w:p>
            <w:r>
              <w:t>Rank of wellness activities preference and participation (1 Least - 10 Highest) - ZUMBA</w:t>
            </w:r>
          </w:p>
        </w:tc>
        <w:tc>
          <w:tcPr>
            <w:tcW w:type="dxa" w:w="146"/>
          </w:tcPr>
          <w:p>
            <w:r>
              <w:t>Rank of wellness activities preference and participation (1 Least - 10 Highest) - SWIMMING</w:t>
            </w:r>
          </w:p>
        </w:tc>
        <w:tc>
          <w:tcPr>
            <w:tcW w:type="dxa" w:w="146"/>
          </w:tcPr>
          <w:p>
            <w:r>
              <w:t>Rank of wellness activities preference and participation (1 Least - 10 Highest) - HIKING</w:t>
            </w:r>
          </w:p>
        </w:tc>
        <w:tc>
          <w:tcPr>
            <w:tcW w:type="dxa" w:w="146"/>
          </w:tcPr>
          <w:p>
            <w:r>
              <w:t>Rank of wellness activities preference and participation (1 Least - 10 Highest) - CYCLING</w:t>
            </w:r>
          </w:p>
        </w:tc>
        <w:tc>
          <w:tcPr>
            <w:tcW w:type="dxa" w:w="146"/>
          </w:tcPr>
          <w:p>
            <w:r>
              <w:t>Rank of wellness activities preference and participation (1 Least - 10 Highest) - RUNNING</w:t>
            </w:r>
          </w:p>
        </w:tc>
        <w:tc>
          <w:tcPr>
            <w:tcW w:type="dxa" w:w="146"/>
          </w:tcPr>
          <w:p>
            <w:r>
              <w:t>Rank of wellness activities preference and participation (1 Least - 10 Highest) - FOOTBALL</w:t>
            </w:r>
          </w:p>
        </w:tc>
        <w:tc>
          <w:tcPr>
            <w:tcW w:type="dxa" w:w="146"/>
          </w:tcPr>
          <w:p>
            <w:r>
              <w:t>Rank of wellness activities preference and participation (1 Least - 10 Highest) - MEN’ S CAVE</w:t>
            </w:r>
          </w:p>
        </w:tc>
        <w:tc>
          <w:tcPr>
            <w:tcW w:type="dxa" w:w="146"/>
          </w:tcPr>
          <w:p>
            <w:r>
              <w:t>Rank of wellness activities preference and participation (1 Least - 10 Highest) - LADIES CLUB</w:t>
            </w:r>
          </w:p>
        </w:tc>
        <w:tc>
          <w:tcPr>
            <w:tcW w:type="dxa" w:w="146"/>
          </w:tcPr>
          <w:p>
            <w:r>
              <w:t>Rank of wellness activities preference and participation (1 Least - 10 Highest) - BOOK CLUB</w:t>
            </w:r>
          </w:p>
        </w:tc>
        <w:tc>
          <w:tcPr>
            <w:tcW w:type="dxa" w:w="146"/>
          </w:tcPr>
          <w:p>
            <w:r>
              <w:t>Rank of wellness activities preference and participation (1 Least - 10 Highest) - DIET/NUTRITION PROGRAMS</w:t>
            </w:r>
          </w:p>
        </w:tc>
        <w:tc>
          <w:tcPr>
            <w:tcW w:type="dxa" w:w="146"/>
          </w:tcPr>
          <w:p>
            <w:r>
              <w:t>Rank of wellness activities preference and participation (1 Least - 10 Highest) - STAIRCASE/STEP CHALLENGE</w:t>
            </w:r>
          </w:p>
        </w:tc>
        <w:tc>
          <w:tcPr>
            <w:tcW w:type="dxa" w:w="146"/>
          </w:tcPr>
          <w:p>
            <w:r>
              <w:t>Rank of wellness activities preference and participation (1 Least - 10 Highest) - MEDITATION/YOGA/MUSIC</w:t>
            </w:r>
          </w:p>
        </w:tc>
        <w:tc>
          <w:tcPr>
            <w:tcW w:type="dxa" w:w="146"/>
          </w:tcPr>
          <w:p>
            <w:r>
              <w:t>Rank of wellness activities preference and participation (1 Least - 10 Highest) - QUIZ DAYS</w:t>
            </w:r>
          </w:p>
        </w:tc>
        <w:tc>
          <w:tcPr>
            <w:tcW w:type="dxa" w:w="146"/>
          </w:tcPr>
          <w:p>
            <w:r>
              <w:t>Rank of wellness activities preference and participation (1 Least - 10 Highest) - Other (please specify)</w:t>
            </w:r>
          </w:p>
        </w:tc>
        <w:tc>
          <w:tcPr>
            <w:tcW w:type="dxa" w:w="146"/>
          </w:tcPr>
          <w:p>
            <w:r>
              <w:t>Which of the above would you like to join as a champion or a committee member?</w:t>
            </w:r>
          </w:p>
        </w:tc>
        <w:tc>
          <w:tcPr>
            <w:tcW w:type="dxa" w:w="146"/>
          </w:tcPr>
          <w:p>
            <w:r>
              <w:t>Champion/Committee Interested joining as member - ZUMBA</w:t>
            </w:r>
          </w:p>
        </w:tc>
        <w:tc>
          <w:tcPr>
            <w:tcW w:type="dxa" w:w="146"/>
          </w:tcPr>
          <w:p>
            <w:r>
              <w:t>Champion/Committee Interested joining as member - SWIMMING</w:t>
            </w:r>
          </w:p>
        </w:tc>
        <w:tc>
          <w:tcPr>
            <w:tcW w:type="dxa" w:w="146"/>
          </w:tcPr>
          <w:p>
            <w:r>
              <w:t>Champion/Committee Interested joining as member - HIKING</w:t>
            </w:r>
          </w:p>
        </w:tc>
        <w:tc>
          <w:tcPr>
            <w:tcW w:type="dxa" w:w="146"/>
          </w:tcPr>
          <w:p>
            <w:r>
              <w:t>Champion/Committee Interested joining as member - CYCLING</w:t>
            </w:r>
          </w:p>
        </w:tc>
        <w:tc>
          <w:tcPr>
            <w:tcW w:type="dxa" w:w="146"/>
          </w:tcPr>
          <w:p>
            <w:r>
              <w:t>Champion/Committee Interested joining as member - RUNNING</w:t>
            </w:r>
          </w:p>
        </w:tc>
        <w:tc>
          <w:tcPr>
            <w:tcW w:type="dxa" w:w="146"/>
          </w:tcPr>
          <w:p>
            <w:r>
              <w:t>Champion/Committee Interested joining as member - FOOTBALL</w:t>
            </w:r>
          </w:p>
        </w:tc>
        <w:tc>
          <w:tcPr>
            <w:tcW w:type="dxa" w:w="146"/>
          </w:tcPr>
          <w:p>
            <w:r>
              <w:t>Champion/Committee Interested joining as member - MEN'S CAVE</w:t>
            </w:r>
          </w:p>
        </w:tc>
        <w:tc>
          <w:tcPr>
            <w:tcW w:type="dxa" w:w="146"/>
          </w:tcPr>
          <w:p>
            <w:r>
              <w:t>Champion/Committee Interested joining as member - LADIES CLUB</w:t>
            </w:r>
          </w:p>
        </w:tc>
        <w:tc>
          <w:tcPr>
            <w:tcW w:type="dxa" w:w="146"/>
          </w:tcPr>
          <w:p>
            <w:r>
              <w:t>Champion/Committee Interested joining as member - BOOK CLUB</w:t>
            </w:r>
          </w:p>
        </w:tc>
        <w:tc>
          <w:tcPr>
            <w:tcW w:type="dxa" w:w="146"/>
          </w:tcPr>
          <w:p>
            <w:r>
              <w:t>Champion/Committee Interested joining as member - DIET/NUTRITION PROGRAMS</w:t>
            </w:r>
          </w:p>
        </w:tc>
        <w:tc>
          <w:tcPr>
            <w:tcW w:type="dxa" w:w="146"/>
          </w:tcPr>
          <w:p>
            <w:r>
              <w:t>Champion/Committee Interested joining as member - STAIRCASE/STEP CHALLENGE</w:t>
            </w:r>
          </w:p>
        </w:tc>
        <w:tc>
          <w:tcPr>
            <w:tcW w:type="dxa" w:w="146"/>
          </w:tcPr>
          <w:p>
            <w:r>
              <w:t>Champion/Committee Interested joining as member - MEDITATION/YOGA/MUSIC</w:t>
            </w:r>
          </w:p>
        </w:tc>
        <w:tc>
          <w:tcPr>
            <w:tcW w:type="dxa" w:w="146"/>
          </w:tcPr>
          <w:p>
            <w:r>
              <w:t>Champion/Committee Interested joining as member - QUIZ DAYS</w:t>
            </w:r>
          </w:p>
        </w:tc>
        <w:tc>
          <w:tcPr>
            <w:tcW w:type="dxa" w:w="146"/>
          </w:tcPr>
          <w:p>
            <w:r>
              <w:t>Please reflect on the Mental wellness-related issues listed below and tick the areas you would  like us to address in our regular wellness sessions (tick more than one option).</w:t>
            </w:r>
          </w:p>
        </w:tc>
        <w:tc>
          <w:tcPr>
            <w:tcW w:type="dxa" w:w="146"/>
          </w:tcPr>
          <w:p>
            <w:r>
              <w:t>Mental Wellness Issue would like adressed - Work/job-related stressors</w:t>
            </w:r>
          </w:p>
        </w:tc>
        <w:tc>
          <w:tcPr>
            <w:tcW w:type="dxa" w:w="146"/>
          </w:tcPr>
          <w:p>
            <w:r>
              <w:t>Mental Wellness Issue would like adressed - Building Healthy families</w:t>
            </w:r>
          </w:p>
        </w:tc>
        <w:tc>
          <w:tcPr>
            <w:tcW w:type="dxa" w:w="146"/>
          </w:tcPr>
          <w:p>
            <w:r>
              <w:t>Mental Wellness Issue would like adressed - Emotional Wellbeing</w:t>
            </w:r>
          </w:p>
        </w:tc>
        <w:tc>
          <w:tcPr>
            <w:tcW w:type="dxa" w:w="146"/>
          </w:tcPr>
          <w:p>
            <w:r>
              <w:t>Mental Wellness Issue would like adressed - Financial Wellbeing</w:t>
            </w:r>
          </w:p>
        </w:tc>
        <w:tc>
          <w:tcPr>
            <w:tcW w:type="dxa" w:w="146"/>
          </w:tcPr>
          <w:p>
            <w:r>
              <w:t>Mental Wellness Issue would like adressed - Overcoming Trauma (Coping mechanisms after a traumatic experience- Physical, emotional, Psychological etc.)</w:t>
            </w:r>
          </w:p>
        </w:tc>
        <w:tc>
          <w:tcPr>
            <w:tcW w:type="dxa" w:w="146"/>
          </w:tcPr>
          <w:p>
            <w:r>
              <w:t>Mental Wellness Issue would like adressed - Substance and Drug Dependence</w:t>
            </w:r>
          </w:p>
        </w:tc>
        <w:tc>
          <w:tcPr>
            <w:tcW w:type="dxa" w:w="146"/>
          </w:tcPr>
          <w:p>
            <w:r>
              <w:t>Mental Wellness Issue would like adressed - Healthy Relationships</w:t>
            </w:r>
          </w:p>
        </w:tc>
        <w:tc>
          <w:tcPr>
            <w:tcW w:type="dxa" w:w="146"/>
          </w:tcPr>
          <w:p>
            <w:r>
              <w:t>Mental Wellness Issue would like adressed - Unresolved Childhood Difficulties</w:t>
            </w:r>
          </w:p>
        </w:tc>
        <w:tc>
          <w:tcPr>
            <w:tcW w:type="dxa" w:w="146"/>
          </w:tcPr>
          <w:p>
            <w:r>
              <w:t>Mental Wellness Issue would like adressed - Anxiety and Depression</w:t>
            </w:r>
          </w:p>
        </w:tc>
        <w:tc>
          <w:tcPr>
            <w:tcW w:type="dxa" w:w="146"/>
          </w:tcPr>
          <w:p>
            <w:r>
              <w:t>Mental Wellness Issue would like adressed - Work-life balance</w:t>
            </w:r>
          </w:p>
        </w:tc>
        <w:tc>
          <w:tcPr>
            <w:tcW w:type="dxa" w:w="146"/>
          </w:tcPr>
          <w:p>
            <w:r>
              <w:t>Mental Wellness Issue would like adressed - Lifestyle diseases management</w:t>
            </w:r>
          </w:p>
        </w:tc>
        <w:tc>
          <w:tcPr>
            <w:tcW w:type="dxa" w:w="146"/>
          </w:tcPr>
          <w:p>
            <w:r>
              <w:t>Mental Wellness Issue would like adressed - Effective Parenting skills (Managing children and teenagers)</w:t>
            </w:r>
          </w:p>
        </w:tc>
        <w:tc>
          <w:tcPr>
            <w:tcW w:type="dxa" w:w="146"/>
          </w:tcPr>
          <w:p>
            <w:r>
              <w:t>Mental Wellness Issue would like adressed - Other (please specify)</w:t>
            </w:r>
          </w:p>
        </w:tc>
        <w:tc>
          <w:tcPr>
            <w:tcW w:type="dxa" w:w="146"/>
          </w:tcPr>
          <w:p>
            <w:r>
              <w:t>Which of the following training programs would you like to attend?</w:t>
            </w:r>
          </w:p>
        </w:tc>
        <w:tc>
          <w:tcPr>
            <w:tcW w:type="dxa" w:w="146"/>
          </w:tcPr>
          <w:p>
            <w:r>
              <w:t>Training Program Interest Joining - Mental Health Peer counsellor</w:t>
            </w:r>
          </w:p>
        </w:tc>
        <w:tc>
          <w:tcPr>
            <w:tcW w:type="dxa" w:w="146"/>
          </w:tcPr>
          <w:p>
            <w:r>
              <w:t>Training Program Interest Joining - Baby minder trainings (training for your nannies)</w:t>
            </w:r>
          </w:p>
        </w:tc>
        <w:tc>
          <w:tcPr>
            <w:tcW w:type="dxa" w:w="146"/>
          </w:tcPr>
          <w:p>
            <w:r>
              <w:t>Training Program Interest Joining - Youth/Peer mentorship program (Training for your adolescent son/daughter)</w:t>
            </w:r>
          </w:p>
        </w:tc>
        <w:tc>
          <w:tcPr>
            <w:tcW w:type="dxa" w:w="146"/>
          </w:tcPr>
          <w:p>
            <w:r>
              <w:t>Training Program Interest Joining - Family Health program- relationships/ Marriage issues/ Parenting (Training for couples)</w:t>
            </w:r>
          </w:p>
        </w:tc>
        <w:tc>
          <w:tcPr>
            <w:tcW w:type="dxa" w:w="146"/>
          </w:tcPr>
          <w:p>
            <w:r>
              <w:t>Training Program Interest Joining - Other (please specify)</w:t>
            </w:r>
          </w:p>
        </w:tc>
        <w:tc>
          <w:tcPr>
            <w:tcW w:type="dxa" w:w="146"/>
          </w:tcPr>
          <w:p>
            <w:r>
              <w:t>Which of the health and wellbeing clubs below would you be interested to join?</w:t>
            </w:r>
          </w:p>
        </w:tc>
        <w:tc>
          <w:tcPr>
            <w:tcW w:type="dxa" w:w="146"/>
          </w:tcPr>
          <w:p>
            <w:r>
              <w:t>Health &amp; Wellbeing Club Interested Joining - Soul food (overcomers of a challenging or difficult situation in life; from grass to grace)</w:t>
            </w:r>
          </w:p>
        </w:tc>
        <w:tc>
          <w:tcPr>
            <w:tcW w:type="dxa" w:w="146"/>
          </w:tcPr>
          <w:p>
            <w:r>
              <w:t>Health &amp; Wellbeing Club Interested Joining - Nurture Club (Those supporting young people through mentorship, coaching, career progressions)</w:t>
            </w:r>
          </w:p>
        </w:tc>
        <w:tc>
          <w:tcPr>
            <w:tcW w:type="dxa" w:w="146"/>
          </w:tcPr>
          <w:p>
            <w:r>
              <w:t>Health &amp; Wellbeing Club Interested Joining - Health club (Those interested in healthy living aspects, healthy eating, exercising, health promotion etc.)</w:t>
            </w:r>
          </w:p>
        </w:tc>
        <w:tc>
          <w:tcPr>
            <w:tcW w:type="dxa" w:w="146"/>
          </w:tcPr>
          <w:p>
            <w:r>
              <w:t>Health &amp; Wellbeing Club Interested Joining - Other (please specify)</w:t>
            </w:r>
          </w:p>
        </w:tc>
      </w:tr>
      <w:tr>
        <w:tc>
          <w:tcPr>
            <w:tcW w:type="dxa" w:w="146"/>
          </w:tcPr>
          <w:p>
            <w:r>
              <w:t>118664444486.0</w:t>
            </w:r>
          </w:p>
        </w:tc>
        <w:tc>
          <w:tcPr>
            <w:tcW w:type="dxa" w:w="146"/>
          </w:tcPr>
          <w:p>
            <w:r>
              <w:t>I Agree (Continue with Survey)</w:t>
            </w:r>
          </w:p>
        </w:tc>
        <w:tc>
          <w:tcPr>
            <w:tcW w:type="dxa" w:w="146"/>
          </w:tcPr>
          <w:p>
            <w:r>
              <w:t>Female</w:t>
            </w:r>
          </w:p>
        </w:tc>
        <w:tc>
          <w:tcPr>
            <w:tcW w:type="dxa" w:w="146"/>
          </w:tcPr>
          <w:p>
            <w:r>
              <w:t>36-40 years</w:t>
            </w:r>
          </w:p>
        </w:tc>
        <w:tc>
          <w:tcPr>
            <w:tcW w:type="dxa" w:w="146"/>
          </w:tcPr>
          <w:p>
            <w:r>
              <w:t>Projects</w:t>
            </w:r>
          </w:p>
        </w:tc>
        <w:tc>
          <w:tcPr>
            <w:tcW w:type="dxa" w:w="146"/>
          </w:tcPr>
          <w:p>
            <w:r>
              <w:t>nan</w:t>
            </w:r>
          </w:p>
        </w:tc>
        <w:tc>
          <w:tcPr>
            <w:tcW w:type="dxa" w:w="146"/>
          </w:tcPr>
          <w:p>
            <w:r>
              <w:t>nan</w:t>
            </w:r>
          </w:p>
        </w:tc>
        <w:tc>
          <w:tcPr>
            <w:tcW w:type="dxa" w:w="146"/>
          </w:tcPr>
          <w:p>
            <w:r>
              <w:t>nan</w:t>
            </w:r>
          </w:p>
        </w:tc>
        <w:tc>
          <w:tcPr>
            <w:tcW w:type="dxa" w:w="146"/>
          </w:tcPr>
          <w:p>
            <w:r>
              <w:t>8.0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10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HIKING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STAIRCASE/STEP CHALLENGE</w:t>
            </w:r>
          </w:p>
        </w:tc>
        <w:tc>
          <w:tcPr>
            <w:tcW w:type="dxa" w:w="146"/>
          </w:tcPr>
          <w:p>
            <w:r>
              <w:t>MEDITATION/YOGA/MUSIC</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Effective Parenting skills (Managing children and teenagers)</w:t>
            </w:r>
          </w:p>
        </w:tc>
        <w:tc>
          <w:tcPr>
            <w:tcW w:type="dxa" w:w="146"/>
          </w:tcPr>
          <w:p>
            <w:r>
              <w:t>nan</w:t>
            </w:r>
          </w:p>
        </w:tc>
        <w:tc>
          <w:tcPr>
            <w:tcW w:type="dxa" w:w="146"/>
          </w:tcPr>
          <w:p>
            <w:r>
              <w:t>nan</w:t>
            </w:r>
          </w:p>
        </w:tc>
        <w:tc>
          <w:tcPr>
            <w:tcW w:type="dxa" w:w="146"/>
          </w:tcPr>
          <w:p>
            <w:r>
              <w:t>Mental Health Peer counsellor</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r>
        <w:tc>
          <w:tcPr>
            <w:tcW w:type="dxa" w:w="146"/>
          </w:tcPr>
          <w:p>
            <w:r>
              <w:t>118662592037.0</w:t>
            </w:r>
          </w:p>
        </w:tc>
        <w:tc>
          <w:tcPr>
            <w:tcW w:type="dxa" w:w="146"/>
          </w:tcPr>
          <w:p>
            <w:r>
              <w:t>I Agree (Continue with Survey)</w:t>
            </w:r>
          </w:p>
        </w:tc>
        <w:tc>
          <w:tcPr>
            <w:tcW w:type="dxa" w:w="146"/>
          </w:tcPr>
          <w:p>
            <w:r>
              <w:t>Female</w:t>
            </w:r>
          </w:p>
        </w:tc>
        <w:tc>
          <w:tcPr>
            <w:tcW w:type="dxa" w:w="146"/>
          </w:tcPr>
          <w:p>
            <w:r>
              <w:t>41-45 years</w:t>
            </w:r>
          </w:p>
        </w:tc>
        <w:tc>
          <w:tcPr>
            <w:tcW w:type="dxa" w:w="146"/>
          </w:tcPr>
          <w:p>
            <w:r>
              <w:t>Human resource</w:t>
            </w:r>
          </w:p>
        </w:tc>
        <w:tc>
          <w:tcPr>
            <w:tcW w:type="dxa" w:w="146"/>
          </w:tcPr>
          <w:p>
            <w:r>
              <w:t>3.0</w:t>
            </w:r>
          </w:p>
        </w:tc>
        <w:tc>
          <w:tcPr>
            <w:tcW w:type="dxa" w:w="146"/>
          </w:tcPr>
          <w:p>
            <w:r>
              <w:t>3.0</w:t>
            </w:r>
          </w:p>
        </w:tc>
        <w:tc>
          <w:tcPr>
            <w:tcW w:type="dxa" w:w="146"/>
          </w:tcPr>
          <w:p>
            <w:r>
              <w:t>nan</w:t>
            </w:r>
          </w:p>
        </w:tc>
        <w:tc>
          <w:tcPr>
            <w:tcW w:type="dxa" w:w="146"/>
          </w:tcPr>
          <w:p>
            <w:r>
              <w:t>3.0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3.0</w:t>
            </w:r>
          </w:p>
        </w:tc>
        <w:tc>
          <w:tcPr>
            <w:tcW w:type="dxa" w:w="146"/>
          </w:tcPr>
          <w:p>
            <w:r>
              <w:t>3.0</w:t>
            </w:r>
          </w:p>
        </w:tc>
        <w:tc>
          <w:tcPr>
            <w:tcW w:type="dxa" w:w="146"/>
          </w:tcPr>
          <w:p>
            <w:r>
              <w:t>8.0</w:t>
            </w:r>
          </w:p>
        </w:tc>
        <w:tc>
          <w:tcPr>
            <w:tcW w:type="dxa" w:w="146"/>
          </w:tcPr>
          <w:p>
            <w:r>
              <w:t>3.0</w:t>
            </w:r>
          </w:p>
        </w:tc>
        <w:tc>
          <w:tcPr>
            <w:tcW w:type="dxa" w:w="146"/>
          </w:tcPr>
          <w:p>
            <w:r>
              <w:t>3</w:t>
            </w:r>
          </w:p>
        </w:tc>
        <w:tc>
          <w:tcPr>
            <w:tcW w:type="dxa" w:w="146"/>
          </w:tcPr>
          <w:p>
            <w:r>
              <w:t>nan</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BOOK CLUB</w:t>
            </w:r>
          </w:p>
        </w:tc>
        <w:tc>
          <w:tcPr>
            <w:tcW w:type="dxa" w:w="146"/>
          </w:tcPr>
          <w:p>
            <w:r>
              <w:t>DIET/NUTRITION PROGRAMS</w:t>
            </w:r>
          </w:p>
        </w:tc>
        <w:tc>
          <w:tcPr>
            <w:tcW w:type="dxa" w:w="146"/>
          </w:tcPr>
          <w:p>
            <w:r>
              <w:t>STAIRCASE/STEP CHALLENGE</w:t>
            </w:r>
          </w:p>
        </w:tc>
        <w:tc>
          <w:tcPr>
            <w:tcW w:type="dxa" w:w="146"/>
          </w:tcPr>
          <w:p>
            <w:r>
              <w:t>MEDITATION/YOGA/MUSIC</w:t>
            </w:r>
          </w:p>
        </w:tc>
        <w:tc>
          <w:tcPr>
            <w:tcW w:type="dxa" w:w="146"/>
          </w:tcPr>
          <w:p>
            <w:r>
              <w:t>QUIZ DAYS</w:t>
            </w:r>
          </w:p>
        </w:tc>
        <w:tc>
          <w:tcPr>
            <w:tcW w:type="dxa" w:w="146"/>
          </w:tcPr>
          <w:p>
            <w:r>
              <w:t>Personal issues</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Anxiety and Depression</w:t>
            </w:r>
          </w:p>
        </w:tc>
        <w:tc>
          <w:tcPr>
            <w:tcW w:type="dxa" w:w="146"/>
          </w:tcPr>
          <w:p>
            <w:r>
              <w:t>Work-life balance</w:t>
            </w:r>
          </w:p>
        </w:tc>
        <w:tc>
          <w:tcPr>
            <w:tcW w:type="dxa" w:w="146"/>
          </w:tcPr>
          <w:p>
            <w:r>
              <w:t>Lifestyle diseases management</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Thrive club (Those living positively with a life’s challenging phenomena; Disease, Disability etc.)</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118659589056.0</w:t>
            </w:r>
          </w:p>
        </w:tc>
        <w:tc>
          <w:tcPr>
            <w:tcW w:type="dxa" w:w="146"/>
          </w:tcPr>
          <w:p>
            <w:r>
              <w:t>I Agree (Continue with Survey)</w:t>
            </w:r>
          </w:p>
        </w:tc>
        <w:tc>
          <w:tcPr>
            <w:tcW w:type="dxa" w:w="146"/>
          </w:tcPr>
          <w:p>
            <w:r>
              <w:t>Female</w:t>
            </w:r>
          </w:p>
        </w:tc>
        <w:tc>
          <w:tcPr>
            <w:tcW w:type="dxa" w:w="146"/>
          </w:tcPr>
          <w:p>
            <w:r>
              <w:t>36-40 years</w:t>
            </w:r>
          </w:p>
        </w:tc>
        <w:tc>
          <w:tcPr>
            <w:tcW w:type="dxa" w:w="146"/>
          </w:tcPr>
          <w:p>
            <w:r>
              <w:t>Projects</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w:t>
            </w:r>
          </w:p>
        </w:tc>
        <w:tc>
          <w:tcPr>
            <w:tcW w:type="dxa" w:w="146"/>
          </w:tcPr>
          <w:p>
            <w:r>
              <w:t>1.0</w:t>
            </w:r>
          </w:p>
        </w:tc>
        <w:tc>
          <w:tcPr>
            <w:tcW w:type="dxa" w:w="146"/>
          </w:tcPr>
          <w:p>
            <w:r>
              <w:t>nan</w:t>
            </w:r>
          </w:p>
        </w:tc>
        <w:tc>
          <w:tcPr>
            <w:tcW w:type="dxa" w:w="146"/>
          </w:tcPr>
          <w:p>
            <w:r>
              <w:t>nan</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BOOK CLUB</w:t>
            </w:r>
          </w:p>
        </w:tc>
        <w:tc>
          <w:tcPr>
            <w:tcW w:type="dxa" w:w="146"/>
          </w:tcPr>
          <w:p>
            <w:r>
              <w:t>DIET/NUTRITION PROGRAMS</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nan</w:t>
            </w:r>
          </w:p>
        </w:tc>
        <w:tc>
          <w:tcPr>
            <w:tcW w:type="dxa" w:w="146"/>
          </w:tcPr>
          <w:p>
            <w:r>
              <w:t>nan</w:t>
            </w:r>
          </w:p>
        </w:tc>
        <w:tc>
          <w:tcPr>
            <w:tcW w:type="dxa" w:w="146"/>
          </w:tcPr>
          <w:p>
            <w:r>
              <w:t>Emotional Wellbeing</w:t>
            </w:r>
          </w:p>
        </w:tc>
        <w:tc>
          <w:tcPr>
            <w:tcW w:type="dxa" w:w="146"/>
          </w:tcPr>
          <w:p>
            <w:r>
              <w:t>Financial Wellbeing</w:t>
            </w:r>
          </w:p>
        </w:tc>
        <w:tc>
          <w:tcPr>
            <w:tcW w:type="dxa" w:w="146"/>
          </w:tcPr>
          <w:p>
            <w:r>
              <w:t>nan</w:t>
            </w:r>
          </w:p>
        </w:tc>
        <w:tc>
          <w:tcPr>
            <w:tcW w:type="dxa" w:w="146"/>
          </w:tcPr>
          <w:p>
            <w:r>
              <w:t>Substance and Drug Dependence</w:t>
            </w:r>
          </w:p>
        </w:tc>
        <w:tc>
          <w:tcPr>
            <w:tcW w:type="dxa" w:w="146"/>
          </w:tcPr>
          <w:p>
            <w:r>
              <w:t>nan</w:t>
            </w:r>
          </w:p>
        </w:tc>
        <w:tc>
          <w:tcPr>
            <w:tcW w:type="dxa" w:w="146"/>
          </w:tcPr>
          <w:p>
            <w:r>
              <w:t>Unresolved Childhood Difficulties</w:t>
            </w:r>
          </w:p>
        </w:tc>
        <w:tc>
          <w:tcPr>
            <w:tcW w:type="dxa" w:w="146"/>
          </w:tcPr>
          <w:p>
            <w:r>
              <w:t>Anxiety and Depression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118659544458.0</w:t>
            </w:r>
          </w:p>
        </w:tc>
        <w:tc>
          <w:tcPr>
            <w:tcW w:type="dxa" w:w="146"/>
          </w:tcPr>
          <w:p>
            <w:r>
              <w:t>I Agree (Continue with Survey)</w:t>
            </w:r>
          </w:p>
        </w:tc>
        <w:tc>
          <w:tcPr>
            <w:tcW w:type="dxa" w:w="146"/>
          </w:tcPr>
          <w:p>
            <w:r>
              <w:t>Female</w:t>
            </w:r>
          </w:p>
        </w:tc>
        <w:tc>
          <w:tcPr>
            <w:tcW w:type="dxa" w:w="146"/>
          </w:tcPr>
          <w:p>
            <w:r>
              <w:t>31-35 years</w:t>
            </w:r>
          </w:p>
        </w:tc>
        <w:tc>
          <w:tcPr>
            <w:tcW w:type="dxa" w:w="146"/>
          </w:tcPr>
          <w:p>
            <w:r>
              <w:t>Finance</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w:t>
            </w:r>
          </w:p>
        </w:tc>
        <w:tc>
          <w:tcPr>
            <w:tcW w:type="dxa" w:w="146"/>
          </w:tcPr>
          <w:p>
            <w:r>
              <w:t>1.0</w:t>
            </w:r>
          </w:p>
        </w:tc>
        <w:tc>
          <w:tcPr>
            <w:tcW w:type="dxa" w:w="146"/>
          </w:tcPr>
          <w:p>
            <w:r>
              <w:t>nan</w:t>
            </w:r>
          </w:p>
        </w:tc>
        <w:tc>
          <w:tcPr>
            <w:tcW w:type="dxa" w:w="146"/>
          </w:tcPr>
          <w:p>
            <w:r>
              <w:t>GYM/AEROBICS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DIET/NUTRITION PROGRAMS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Building Healthy families</w:t>
            </w:r>
          </w:p>
        </w:tc>
        <w:tc>
          <w:tcPr>
            <w:tcW w:type="dxa" w:w="146"/>
          </w:tcPr>
          <w:p>
            <w:r>
              <w:t>Emotional Wellbeing</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Anxiety and Depression</w:t>
            </w:r>
          </w:p>
        </w:tc>
        <w:tc>
          <w:tcPr>
            <w:tcW w:type="dxa" w:w="146"/>
          </w:tcPr>
          <w:p>
            <w:r>
              <w:t>Work-life balance</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118659529354.0</w:t>
            </w:r>
          </w:p>
        </w:tc>
        <w:tc>
          <w:tcPr>
            <w:tcW w:type="dxa" w:w="146"/>
          </w:tcPr>
          <w:p>
            <w:r>
              <w:t>I Agree (Continue with Survey)</w:t>
            </w:r>
          </w:p>
        </w:tc>
        <w:tc>
          <w:tcPr>
            <w:tcW w:type="dxa" w:w="146"/>
          </w:tcPr>
          <w:p>
            <w:r>
              <w:t>Female</w:t>
            </w:r>
          </w:p>
        </w:tc>
        <w:tc>
          <w:tcPr>
            <w:tcW w:type="dxa" w:w="146"/>
          </w:tcPr>
          <w:p>
            <w:r>
              <w:t>46-50 years</w:t>
            </w:r>
          </w:p>
        </w:tc>
        <w:tc>
          <w:tcPr>
            <w:tcW w:type="dxa" w:w="146"/>
          </w:tcPr>
          <w:p>
            <w:r>
              <w:t>Human resource</w:t>
            </w:r>
          </w:p>
        </w:tc>
        <w:tc>
          <w:tcPr>
            <w:tcW w:type="dxa" w:w="146"/>
          </w:tcPr>
          <w:p>
            <w:r>
              <w:t>9.0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7.0</w:t>
            </w:r>
          </w:p>
        </w:tc>
        <w:tc>
          <w:tcPr>
            <w:tcW w:type="dxa" w:w="146"/>
          </w:tcPr>
          <w:p>
            <w:r>
              <w:t>nan</w:t>
            </w:r>
          </w:p>
        </w:tc>
        <w:tc>
          <w:tcPr>
            <w:tcW w:type="dxa" w:w="146"/>
          </w:tcPr>
          <w:p>
            <w:r>
              <w:t>7</w:t>
            </w:r>
          </w:p>
        </w:tc>
        <w:tc>
          <w:tcPr>
            <w:tcW w:type="dxa" w:w="146"/>
          </w:tcPr>
          <w:p>
            <w:r>
              <w:t>nan</w:t>
            </w:r>
          </w:p>
        </w:tc>
        <w:tc>
          <w:tcPr>
            <w:tcW w:type="dxa" w:w="146"/>
          </w:tcPr>
          <w:p>
            <w:r>
              <w:t>nan</w:t>
            </w:r>
          </w:p>
        </w:tc>
        <w:tc>
          <w:tcPr>
            <w:tcW w:type="dxa" w:w="146"/>
          </w:tcPr>
          <w:p>
            <w:r>
              <w:t>GYM/AEROBICS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nan</w:t>
            </w:r>
          </w:p>
        </w:tc>
        <w:tc>
          <w:tcPr>
            <w:tcW w:type="dxa" w:w="146"/>
          </w:tcPr>
          <w:p>
            <w:r>
              <w:t>nan</w:t>
            </w:r>
          </w:p>
        </w:tc>
        <w:tc>
          <w:tcPr>
            <w:tcW w:type="dxa" w:w="146"/>
          </w:tcPr>
          <w:p>
            <w:r>
              <w:t>Anxiety and Depression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Thrive club (Those living positively with a life’s challenging phenomena; Disease, Disability etc.)</w:t>
            </w:r>
          </w:p>
        </w:tc>
        <w:tc>
          <w:tcPr>
            <w:tcW w:type="dxa" w:w="146"/>
          </w:tcPr>
          <w:p>
            <w:r>
              <w:t>nan</w:t>
            </w:r>
          </w:p>
        </w:tc>
        <w:tc>
          <w:tcPr>
            <w:tcW w:type="dxa" w:w="146"/>
          </w:tcPr>
          <w:p>
            <w:r>
              <w:t>Nurture Club (Those supporting young people through mentorship, coaching, career progressions)</w:t>
            </w:r>
          </w:p>
        </w:tc>
        <w:tc>
          <w:tcPr>
            <w:tcW w:type="dxa" w:w="146"/>
          </w:tcPr>
          <w:p>
            <w:r>
              <w:t>nan</w:t>
            </w:r>
          </w:p>
        </w:tc>
        <w:tc>
          <w:tcPr>
            <w:tcW w:type="dxa" w:w="146"/>
          </w:tcPr>
          <w:p>
            <w:r>
              <w:t>nan</w:t>
            </w:r>
          </w:p>
        </w:tc>
      </w:tr>
    </w:tbl>
    <w:p>
      <w:pPr>
        <w:pStyle w:val="Heading1"/>
      </w:pPr>
      <w:r>
        <w:t>HOTPOINT 2024.csv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department from the drop down below</w:t>
            </w:r>
          </w:p>
        </w:tc>
        <w:tc>
          <w:tcPr>
            <w:tcW w:type="dxa" w:w="146"/>
          </w:tcPr>
          <w:p>
            <w:r>
              <w:t>Rank the below wellness activities in order of your preference and participation in the year 2024 (1 being the lowest, while 10 being the highest score)</w:t>
            </w:r>
          </w:p>
        </w:tc>
        <w:tc>
          <w:tcPr>
            <w:tcW w:type="dxa" w:w="146"/>
          </w:tcPr>
          <w:p>
            <w:r>
              <w:t>Rank of wellness activities preference and participation (1 Least - 10 Highest) - ZUMBA</w:t>
            </w:r>
          </w:p>
        </w:tc>
        <w:tc>
          <w:tcPr>
            <w:tcW w:type="dxa" w:w="146"/>
          </w:tcPr>
          <w:p>
            <w:r>
              <w:t>Rank of wellness activities preference and participation (1 Least - 10 Highest) - SWIMMING</w:t>
            </w:r>
          </w:p>
        </w:tc>
        <w:tc>
          <w:tcPr>
            <w:tcW w:type="dxa" w:w="146"/>
          </w:tcPr>
          <w:p>
            <w:r>
              <w:t>Rank of wellness activities preference and participation (1 Least - 10 Highest) - HIKING</w:t>
            </w:r>
          </w:p>
        </w:tc>
        <w:tc>
          <w:tcPr>
            <w:tcW w:type="dxa" w:w="146"/>
          </w:tcPr>
          <w:p>
            <w:r>
              <w:t>Rank of wellness activities preference and participation (1 Least - 10 Highest) - CYCLING</w:t>
            </w:r>
          </w:p>
        </w:tc>
        <w:tc>
          <w:tcPr>
            <w:tcW w:type="dxa" w:w="146"/>
          </w:tcPr>
          <w:p>
            <w:r>
              <w:t>Rank of wellness activities preference and participation (1 Least - 10 Highest) - RUNNING</w:t>
            </w:r>
          </w:p>
        </w:tc>
        <w:tc>
          <w:tcPr>
            <w:tcW w:type="dxa" w:w="146"/>
          </w:tcPr>
          <w:p>
            <w:r>
              <w:t>Rank of wellness activities preference and participation (1 Least - 10 Highest) - FOOTBALL</w:t>
            </w:r>
          </w:p>
        </w:tc>
        <w:tc>
          <w:tcPr>
            <w:tcW w:type="dxa" w:w="146"/>
          </w:tcPr>
          <w:p>
            <w:r>
              <w:t>Rank of wellness activities preference and participation (1 Least - 10 Highest) - MEN’ S CAVE</w:t>
            </w:r>
          </w:p>
        </w:tc>
        <w:tc>
          <w:tcPr>
            <w:tcW w:type="dxa" w:w="146"/>
          </w:tcPr>
          <w:p>
            <w:r>
              <w:t>Rank of wellness activities preference and participation (1 Least - 10 Highest) - LADIES CLUB</w:t>
            </w:r>
          </w:p>
        </w:tc>
        <w:tc>
          <w:tcPr>
            <w:tcW w:type="dxa" w:w="146"/>
          </w:tcPr>
          <w:p>
            <w:r>
              <w:t>Rank of wellness activities preference and participation (1 Least - 10 Highest) - BOOK CLUB</w:t>
            </w:r>
          </w:p>
        </w:tc>
        <w:tc>
          <w:tcPr>
            <w:tcW w:type="dxa" w:w="146"/>
          </w:tcPr>
          <w:p>
            <w:r>
              <w:t>Rank of wellness activities preference and participation (1 Least - 10 Highest) - DIET/NUTRITION PROGRAMS</w:t>
            </w:r>
          </w:p>
        </w:tc>
        <w:tc>
          <w:tcPr>
            <w:tcW w:type="dxa" w:w="146"/>
          </w:tcPr>
          <w:p>
            <w:r>
              <w:t>Rank of wellness activities preference and participation (1 Least - 10 Highest) - STAIRCASE/STEP CHALLENGE</w:t>
            </w:r>
          </w:p>
        </w:tc>
        <w:tc>
          <w:tcPr>
            <w:tcW w:type="dxa" w:w="146"/>
          </w:tcPr>
          <w:p>
            <w:r>
              <w:t>Rank of wellness activities preference and participation (1 Least - 10 Highest) - MEDITATION/YOGA/MUSIC</w:t>
            </w:r>
          </w:p>
        </w:tc>
        <w:tc>
          <w:tcPr>
            <w:tcW w:type="dxa" w:w="146"/>
          </w:tcPr>
          <w:p>
            <w:r>
              <w:t>Rank of wellness activities preference and participation (1 Least - 10 Highest) - QUIZ DAYS</w:t>
            </w:r>
          </w:p>
        </w:tc>
        <w:tc>
          <w:tcPr>
            <w:tcW w:type="dxa" w:w="146"/>
          </w:tcPr>
          <w:p>
            <w:r>
              <w:t>Rank of wellness activities preference and participation (1 Least - 10 Highest) - Other (please specify)</w:t>
            </w:r>
          </w:p>
        </w:tc>
        <w:tc>
          <w:tcPr>
            <w:tcW w:type="dxa" w:w="146"/>
          </w:tcPr>
          <w:p>
            <w:r>
              <w:t>Which of the above would you like to join as a champion or a committee member?</w:t>
            </w:r>
          </w:p>
        </w:tc>
        <w:tc>
          <w:tcPr>
            <w:tcW w:type="dxa" w:w="146"/>
          </w:tcPr>
          <w:p>
            <w:r>
              <w:t>Champion/Committee Interested joining - ZUMBA</w:t>
            </w:r>
          </w:p>
        </w:tc>
        <w:tc>
          <w:tcPr>
            <w:tcW w:type="dxa" w:w="146"/>
          </w:tcPr>
          <w:p>
            <w:r>
              <w:t>Champion/Committee Interested joining - SWIMMING</w:t>
            </w:r>
          </w:p>
        </w:tc>
        <w:tc>
          <w:tcPr>
            <w:tcW w:type="dxa" w:w="146"/>
          </w:tcPr>
          <w:p>
            <w:r>
              <w:t>Champion/Committee Interested joining - HIKING</w:t>
            </w:r>
          </w:p>
        </w:tc>
        <w:tc>
          <w:tcPr>
            <w:tcW w:type="dxa" w:w="146"/>
          </w:tcPr>
          <w:p>
            <w:r>
              <w:t>Champion/Committee Interested joining - CYCLING</w:t>
            </w:r>
          </w:p>
        </w:tc>
        <w:tc>
          <w:tcPr>
            <w:tcW w:type="dxa" w:w="146"/>
          </w:tcPr>
          <w:p>
            <w:r>
              <w:t>Champion/Committee Interested joining - RUNNING</w:t>
            </w:r>
          </w:p>
        </w:tc>
        <w:tc>
          <w:tcPr>
            <w:tcW w:type="dxa" w:w="146"/>
          </w:tcPr>
          <w:p>
            <w:r>
              <w:t>Champion/Committee Interested joining - FOOTBALL</w:t>
            </w:r>
          </w:p>
        </w:tc>
        <w:tc>
          <w:tcPr>
            <w:tcW w:type="dxa" w:w="146"/>
          </w:tcPr>
          <w:p>
            <w:r>
              <w:t>Champion/Committee Interested joining - MEN'S CAVE</w:t>
            </w:r>
          </w:p>
        </w:tc>
        <w:tc>
          <w:tcPr>
            <w:tcW w:type="dxa" w:w="146"/>
          </w:tcPr>
          <w:p>
            <w:r>
              <w:t>Champion/Committee Interested joining - LADIES CLUB</w:t>
            </w:r>
          </w:p>
        </w:tc>
        <w:tc>
          <w:tcPr>
            <w:tcW w:type="dxa" w:w="146"/>
          </w:tcPr>
          <w:p>
            <w:r>
              <w:t>Champion/Committee Interested joining - BOOK CLUB</w:t>
            </w:r>
          </w:p>
        </w:tc>
        <w:tc>
          <w:tcPr>
            <w:tcW w:type="dxa" w:w="146"/>
          </w:tcPr>
          <w:p>
            <w:r>
              <w:t>Champion/Committee Interested joining - DIET/NUTRITION PROGRAMS</w:t>
            </w:r>
          </w:p>
        </w:tc>
        <w:tc>
          <w:tcPr>
            <w:tcW w:type="dxa" w:w="146"/>
          </w:tcPr>
          <w:p>
            <w:r>
              <w:t>Champion/Committee Interested joining - STAIRCASE/STEP CHALLENGE</w:t>
            </w:r>
          </w:p>
        </w:tc>
        <w:tc>
          <w:tcPr>
            <w:tcW w:type="dxa" w:w="146"/>
          </w:tcPr>
          <w:p>
            <w:r>
              <w:t>Champion/Committee Interested joining - MEDITATION/YOGA/MUSIC</w:t>
            </w:r>
          </w:p>
        </w:tc>
        <w:tc>
          <w:tcPr>
            <w:tcW w:type="dxa" w:w="146"/>
          </w:tcPr>
          <w:p>
            <w:r>
              <w:t>Champion/Committee Interested joining - QUIZ DAYS</w:t>
            </w:r>
          </w:p>
        </w:tc>
        <w:tc>
          <w:tcPr>
            <w:tcW w:type="dxa" w:w="146"/>
          </w:tcPr>
          <w:p>
            <w:r>
              <w:t>Please reflect on the Mental wellness-related issues listed below and tick the areas you would  like us to address in our regular wellness sessions (tick more than one option).</w:t>
            </w:r>
          </w:p>
        </w:tc>
        <w:tc>
          <w:tcPr>
            <w:tcW w:type="dxa" w:w="146"/>
          </w:tcPr>
          <w:p>
            <w:r>
              <w:t>Mental Wellness Issue would like addressed - Work/job-related stressors</w:t>
            </w:r>
          </w:p>
        </w:tc>
        <w:tc>
          <w:tcPr>
            <w:tcW w:type="dxa" w:w="146"/>
          </w:tcPr>
          <w:p>
            <w:r>
              <w:t>Mental Wellness Issue would like addressed - Building Healthy families</w:t>
            </w:r>
          </w:p>
        </w:tc>
        <w:tc>
          <w:tcPr>
            <w:tcW w:type="dxa" w:w="146"/>
          </w:tcPr>
          <w:p>
            <w:r>
              <w:t>Mental Wellness Issue would like addressed - Emotional Wellbeing</w:t>
            </w:r>
          </w:p>
        </w:tc>
        <w:tc>
          <w:tcPr>
            <w:tcW w:type="dxa" w:w="146"/>
          </w:tcPr>
          <w:p>
            <w:r>
              <w:t>Mental Wellness Issue would like addressed - Financial Wellbeing</w:t>
            </w:r>
          </w:p>
        </w:tc>
        <w:tc>
          <w:tcPr>
            <w:tcW w:type="dxa" w:w="146"/>
          </w:tcPr>
          <w:p>
            <w:r>
              <w:t>Mental Wellness Issue would like addressed - Overcoming Trauma (Coping mechanisms after a traumatic experience- Physical, emotional, Psychological etc.)</w:t>
            </w:r>
          </w:p>
        </w:tc>
        <w:tc>
          <w:tcPr>
            <w:tcW w:type="dxa" w:w="146"/>
          </w:tcPr>
          <w:p>
            <w:r>
              <w:t>Mental Wellness Issue would like addressed - Substance and Drug Dependence</w:t>
            </w:r>
          </w:p>
        </w:tc>
        <w:tc>
          <w:tcPr>
            <w:tcW w:type="dxa" w:w="146"/>
          </w:tcPr>
          <w:p>
            <w:r>
              <w:t>Mental Wellness Issue would like addressed - Healthy Relationships</w:t>
            </w:r>
          </w:p>
        </w:tc>
        <w:tc>
          <w:tcPr>
            <w:tcW w:type="dxa" w:w="146"/>
          </w:tcPr>
          <w:p>
            <w:r>
              <w:t>Mental Wellness Issue would like addressed - Unresolved Childhood Difficulties</w:t>
            </w:r>
          </w:p>
        </w:tc>
        <w:tc>
          <w:tcPr>
            <w:tcW w:type="dxa" w:w="146"/>
          </w:tcPr>
          <w:p>
            <w:r>
              <w:t>Mental Wellness Issue would like addressed - Anxiety and Depression</w:t>
            </w:r>
          </w:p>
        </w:tc>
        <w:tc>
          <w:tcPr>
            <w:tcW w:type="dxa" w:w="146"/>
          </w:tcPr>
          <w:p>
            <w:r>
              <w:t>Mental Wellness Issue would like addressed - Work-life balance</w:t>
            </w:r>
          </w:p>
        </w:tc>
        <w:tc>
          <w:tcPr>
            <w:tcW w:type="dxa" w:w="146"/>
          </w:tcPr>
          <w:p>
            <w:r>
              <w:t>Mental Wellness Issue would like addressed - Lifestyle diseases management</w:t>
            </w:r>
          </w:p>
        </w:tc>
        <w:tc>
          <w:tcPr>
            <w:tcW w:type="dxa" w:w="146"/>
          </w:tcPr>
          <w:p>
            <w:r>
              <w:t>Mental Wellness Issue would like addressed - Effective Parenting skills (Managing children and teenagers)</w:t>
            </w:r>
          </w:p>
        </w:tc>
        <w:tc>
          <w:tcPr>
            <w:tcW w:type="dxa" w:w="146"/>
          </w:tcPr>
          <w:p>
            <w:r>
              <w:t>Mental Wellness Issue would like addressed - Other (please specify)</w:t>
            </w:r>
          </w:p>
        </w:tc>
        <w:tc>
          <w:tcPr>
            <w:tcW w:type="dxa" w:w="146"/>
          </w:tcPr>
          <w:p>
            <w:r>
              <w:t>Which of the following training programs would you like to attend?</w:t>
            </w:r>
          </w:p>
        </w:tc>
        <w:tc>
          <w:tcPr>
            <w:tcW w:type="dxa" w:w="146"/>
          </w:tcPr>
          <w:p>
            <w:r>
              <w:t>Training Program Interested Attending - Mental Health Peer counsellor</w:t>
            </w:r>
          </w:p>
        </w:tc>
        <w:tc>
          <w:tcPr>
            <w:tcW w:type="dxa" w:w="146"/>
          </w:tcPr>
          <w:p>
            <w:r>
              <w:t>Training Program Interested Attending - Baby minder trainings (training for your nannies)</w:t>
            </w:r>
          </w:p>
        </w:tc>
        <w:tc>
          <w:tcPr>
            <w:tcW w:type="dxa" w:w="146"/>
          </w:tcPr>
          <w:p>
            <w:r>
              <w:t>Training Program Interested Attending - Youth/Peer mentorship program (Training for your adolescent son/daughter)</w:t>
            </w:r>
          </w:p>
        </w:tc>
        <w:tc>
          <w:tcPr>
            <w:tcW w:type="dxa" w:w="146"/>
          </w:tcPr>
          <w:p>
            <w:r>
              <w:t>Training Program Interested Attending - Family Health program- relationships/ Marriage issues/ Parenting (Training for couples)</w:t>
            </w:r>
          </w:p>
        </w:tc>
        <w:tc>
          <w:tcPr>
            <w:tcW w:type="dxa" w:w="146"/>
          </w:tcPr>
          <w:p>
            <w:r>
              <w:t>Training Program Interested Attending - Other (please specify)</w:t>
            </w:r>
          </w:p>
        </w:tc>
        <w:tc>
          <w:tcPr>
            <w:tcW w:type="dxa" w:w="146"/>
          </w:tcPr>
          <w:p>
            <w:r>
              <w:t>Which of the health and wellbeing clubs below would you be interested to join?</w:t>
            </w:r>
          </w:p>
        </w:tc>
        <w:tc>
          <w:tcPr>
            <w:tcW w:type="dxa" w:w="146"/>
          </w:tcPr>
          <w:p>
            <w:r>
              <w:t>Health &amp; Wellbeing Club Interest - Soul food (overcomers of a challenging or difficult situation in life; from grass to grace)</w:t>
            </w:r>
          </w:p>
        </w:tc>
        <w:tc>
          <w:tcPr>
            <w:tcW w:type="dxa" w:w="146"/>
          </w:tcPr>
          <w:p>
            <w:r>
              <w:t>Health &amp; Wellbeing Club Interest - Nurture Club (Those supporting young people through mentorship, coaching, career progressions)</w:t>
            </w:r>
          </w:p>
        </w:tc>
        <w:tc>
          <w:tcPr>
            <w:tcW w:type="dxa" w:w="146"/>
          </w:tcPr>
          <w:p>
            <w:r>
              <w:t>Health &amp; Wellbeing Club Interest - Health club (Those interested in healthy living aspects, healthy eating, exercising, health promotion etc.)</w:t>
            </w:r>
          </w:p>
        </w:tc>
        <w:tc>
          <w:tcPr>
            <w:tcW w:type="dxa" w:w="146"/>
          </w:tcPr>
          <w:p>
            <w:r>
              <w:t>Health &amp; Wellbeing Club Interest - Other (please specify)</w:t>
            </w:r>
          </w:p>
        </w:tc>
      </w:tr>
      <w:tr>
        <w:tc>
          <w:tcPr>
            <w:tcW w:type="dxa" w:w="146"/>
          </w:tcPr>
          <w:p>
            <w:r>
              <w:t>118725860443.0</w:t>
            </w:r>
          </w:p>
        </w:tc>
        <w:tc>
          <w:tcPr>
            <w:tcW w:type="dxa" w:w="146"/>
          </w:tcPr>
          <w:p>
            <w:r>
              <w:t>I Agree (Continue with Survey)</w:t>
            </w:r>
          </w:p>
        </w:tc>
        <w:tc>
          <w:tcPr>
            <w:tcW w:type="dxa" w:w="146"/>
          </w:tcPr>
          <w:p>
            <w:r>
              <w:t>Male</w:t>
            </w:r>
          </w:p>
        </w:tc>
        <w:tc>
          <w:tcPr>
            <w:tcW w:type="dxa" w:w="146"/>
          </w:tcPr>
          <w:p>
            <w:r>
              <w:t>31-35 years</w:t>
            </w:r>
          </w:p>
        </w:tc>
        <w:tc>
          <w:tcPr>
            <w:tcW w:type="dxa" w:w="146"/>
          </w:tcPr>
          <w:p>
            <w:r>
              <w:t>Retail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9.0</w:t>
            </w:r>
          </w:p>
        </w:tc>
        <w:tc>
          <w:tcPr>
            <w:tcW w:type="dxa" w:w="146"/>
          </w:tcPr>
          <w:p>
            <w:r>
              <w:t>9.0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CYCLING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nan</w:t>
            </w:r>
          </w:p>
        </w:tc>
        <w:tc>
          <w:tcPr>
            <w:tcW w:type="dxa" w:w="146"/>
          </w:tcPr>
          <w:p>
            <w:r>
              <w:t>nan</w:t>
            </w:r>
          </w:p>
        </w:tc>
        <w:tc>
          <w:tcPr>
            <w:tcW w:type="dxa" w:w="146"/>
          </w:tcPr>
          <w:p>
            <w:r>
              <w:t>Emotional Wellbeing</w:t>
            </w:r>
          </w:p>
        </w:tc>
        <w:tc>
          <w:tcPr>
            <w:tcW w:type="dxa" w:w="146"/>
          </w:tcPr>
          <w:p>
            <w:r>
              <w:t>nan</w:t>
            </w:r>
          </w:p>
        </w:tc>
        <w:tc>
          <w:tcPr>
            <w:tcW w:type="dxa" w:w="146"/>
          </w:tcPr>
          <w:p>
            <w:r>
              <w:t>nan</w:t>
            </w:r>
          </w:p>
        </w:tc>
        <w:tc>
          <w:tcPr>
            <w:tcW w:type="dxa" w:w="146"/>
          </w:tcPr>
          <w:p>
            <w:r>
              <w:t>Substance and Drug Dependence</w:t>
            </w:r>
          </w:p>
        </w:tc>
        <w:tc>
          <w:tcPr>
            <w:tcW w:type="dxa" w:w="146"/>
          </w:tcPr>
          <w:p>
            <w:r>
              <w:t>nan</w:t>
            </w:r>
          </w:p>
        </w:tc>
        <w:tc>
          <w:tcPr>
            <w:tcW w:type="dxa" w:w="146"/>
          </w:tcPr>
          <w:p>
            <w:r>
              <w:t>nan</w:t>
            </w:r>
          </w:p>
        </w:tc>
        <w:tc>
          <w:tcPr>
            <w:tcW w:type="dxa" w:w="146"/>
          </w:tcPr>
          <w:p>
            <w:r>
              <w:t>Anxiety and Depression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Mental Health Peer counsellor</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nan</w:t>
            </w:r>
          </w:p>
        </w:tc>
        <w:tc>
          <w:tcPr>
            <w:tcW w:type="dxa" w:w="146"/>
          </w:tcPr>
          <w:p>
            <w:r>
              <w:t>nan</w:t>
            </w:r>
          </w:p>
        </w:tc>
      </w:tr>
      <w:tr>
        <w:tc>
          <w:tcPr>
            <w:tcW w:type="dxa" w:w="146"/>
          </w:tcPr>
          <w:p>
            <w:r>
              <w:t>118725639350.0</w:t>
            </w:r>
          </w:p>
        </w:tc>
        <w:tc>
          <w:tcPr>
            <w:tcW w:type="dxa" w:w="146"/>
          </w:tcPr>
          <w:p>
            <w:r>
              <w:t>I Agree (Continue with Survey)</w:t>
            </w:r>
          </w:p>
        </w:tc>
        <w:tc>
          <w:tcPr>
            <w:tcW w:type="dxa" w:w="146"/>
          </w:tcPr>
          <w:p>
            <w:r>
              <w:t>Male</w:t>
            </w:r>
          </w:p>
        </w:tc>
        <w:tc>
          <w:tcPr>
            <w:tcW w:type="dxa" w:w="146"/>
          </w:tcPr>
          <w:p>
            <w:r>
              <w:t>41-45 years</w:t>
            </w:r>
          </w:p>
        </w:tc>
        <w:tc>
          <w:tcPr>
            <w:tcW w:type="dxa" w:w="146"/>
          </w:tcPr>
          <w:p>
            <w:r>
              <w:t>HVAC [Heating Ventilation &amp; Air Conditioning]</w:t>
            </w:r>
          </w:p>
        </w:tc>
        <w:tc>
          <w:tcPr>
            <w:tcW w:type="dxa" w:w="146"/>
          </w:tcPr>
          <w:p>
            <w:r>
              <w:t>10.0</w:t>
            </w:r>
          </w:p>
        </w:tc>
        <w:tc>
          <w:tcPr>
            <w:tcW w:type="dxa" w:w="146"/>
          </w:tcPr>
          <w:p>
            <w:r>
              <w:t>6.0</w:t>
            </w:r>
          </w:p>
        </w:tc>
        <w:tc>
          <w:tcPr>
            <w:tcW w:type="dxa" w:w="146"/>
          </w:tcPr>
          <w:p>
            <w:r>
              <w:t>9.0</w:t>
            </w:r>
          </w:p>
        </w:tc>
        <w:tc>
          <w:tcPr>
            <w:tcW w:type="dxa" w:w="146"/>
          </w:tcPr>
          <w:p>
            <w:r>
              <w:t>3.0</w:t>
            </w:r>
          </w:p>
        </w:tc>
        <w:tc>
          <w:tcPr>
            <w:tcW w:type="dxa" w:w="146"/>
          </w:tcPr>
          <w:p>
            <w:r>
              <w:t>10.0</w:t>
            </w:r>
          </w:p>
        </w:tc>
        <w:tc>
          <w:tcPr>
            <w:tcW w:type="dxa" w:w="146"/>
          </w:tcPr>
          <w:p>
            <w:r>
              <w:t>6.0</w:t>
            </w:r>
          </w:p>
        </w:tc>
        <w:tc>
          <w:tcPr>
            <w:tcW w:type="dxa" w:w="146"/>
          </w:tcPr>
          <w:p>
            <w:r>
              <w:t>10.0</w:t>
            </w:r>
          </w:p>
        </w:tc>
        <w:tc>
          <w:tcPr>
            <w:tcW w:type="dxa" w:w="146"/>
          </w:tcPr>
          <w:p>
            <w:r>
              <w:t>10.0</w:t>
            </w:r>
          </w:p>
        </w:tc>
        <w:tc>
          <w:tcPr>
            <w:tcW w:type="dxa" w:w="146"/>
          </w:tcPr>
          <w:p>
            <w:r>
              <w:t>8.0</w:t>
            </w:r>
          </w:p>
        </w:tc>
        <w:tc>
          <w:tcPr>
            <w:tcW w:type="dxa" w:w="146"/>
          </w:tcPr>
          <w:p>
            <w:r>
              <w:t>7.0</w:t>
            </w:r>
          </w:p>
        </w:tc>
        <w:tc>
          <w:tcPr>
            <w:tcW w:type="dxa" w:w="146"/>
          </w:tcPr>
          <w:p>
            <w:r>
              <w:t>10.0</w:t>
            </w:r>
          </w:p>
        </w:tc>
        <w:tc>
          <w:tcPr>
            <w:tcW w:type="dxa" w:w="146"/>
          </w:tcPr>
          <w:p>
            <w:r>
              <w:t>10.0</w:t>
            </w:r>
          </w:p>
        </w:tc>
        <w:tc>
          <w:tcPr>
            <w:tcW w:type="dxa" w:w="146"/>
          </w:tcPr>
          <w:p>
            <w:r>
              <w:t>6.0</w:t>
            </w:r>
          </w:p>
        </w:tc>
        <w:tc>
          <w:tcPr>
            <w:tcW w:type="dxa" w:w="146"/>
          </w:tcPr>
          <w:p>
            <w:r>
              <w:t>6.0</w:t>
            </w:r>
          </w:p>
        </w:tc>
        <w:tc>
          <w:tcPr>
            <w:tcW w:type="dxa" w:w="146"/>
          </w:tcPr>
          <w:p>
            <w:r>
              <w:t>nan</w:t>
            </w:r>
          </w:p>
        </w:tc>
        <w:tc>
          <w:tcPr>
            <w:tcW w:type="dxa" w:w="146"/>
          </w:tcPr>
          <w:p>
            <w:r>
              <w:t>GYM/AEROBICS</w:t>
            </w:r>
          </w:p>
        </w:tc>
        <w:tc>
          <w:tcPr>
            <w:tcW w:type="dxa" w:w="146"/>
          </w:tcPr>
          <w:p>
            <w:r>
              <w:t>nan</w:t>
            </w:r>
          </w:p>
        </w:tc>
        <w:tc>
          <w:tcPr>
            <w:tcW w:type="dxa" w:w="146"/>
          </w:tcPr>
          <w:p>
            <w:r>
              <w:t>SWIMMING</w:t>
            </w:r>
          </w:p>
        </w:tc>
        <w:tc>
          <w:tcPr>
            <w:tcW w:type="dxa" w:w="146"/>
          </w:tcPr>
          <w:p>
            <w:r>
              <w:t>nan</w:t>
            </w:r>
          </w:p>
        </w:tc>
        <w:tc>
          <w:tcPr>
            <w:tcW w:type="dxa" w:w="146"/>
          </w:tcPr>
          <w:p>
            <w:r>
              <w:t>CYCLING</w:t>
            </w:r>
          </w:p>
        </w:tc>
        <w:tc>
          <w:tcPr>
            <w:tcW w:type="dxa" w:w="146"/>
          </w:tcPr>
          <w:p>
            <w:r>
              <w:t>nan</w:t>
            </w:r>
          </w:p>
        </w:tc>
        <w:tc>
          <w:tcPr>
            <w:tcW w:type="dxa" w:w="146"/>
          </w:tcPr>
          <w:p>
            <w:r>
              <w:t>FOOTBALL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Work/job-related stressors</w:t>
            </w:r>
          </w:p>
        </w:tc>
        <w:tc>
          <w:tcPr>
            <w:tcW w:type="dxa" w:w="146"/>
          </w:tcPr>
          <w:p>
            <w:r>
              <w:t>nan</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nan</w:t>
            </w:r>
          </w:p>
        </w:tc>
        <w:tc>
          <w:tcPr>
            <w:tcW w:type="dxa" w:w="146"/>
          </w:tcPr>
          <w:p>
            <w:r>
              <w:t>Lifestyle diseases management</w:t>
            </w:r>
          </w:p>
        </w:tc>
        <w:tc>
          <w:tcPr>
            <w:tcW w:type="dxa" w:w="146"/>
          </w:tcPr>
          <w:p>
            <w:r>
              <w:t>Effective Parenting skills (Managing children and teenagers)</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118724311761.0</w:t>
            </w:r>
          </w:p>
        </w:tc>
        <w:tc>
          <w:tcPr>
            <w:tcW w:type="dxa" w:w="146"/>
          </w:tcPr>
          <w:p>
            <w:r>
              <w:t>I Agree (Continue with Survey)</w:t>
            </w:r>
          </w:p>
        </w:tc>
        <w:tc>
          <w:tcPr>
            <w:tcW w:type="dxa" w:w="146"/>
          </w:tcPr>
          <w:p>
            <w:r>
              <w:t>Female</w:t>
            </w:r>
          </w:p>
        </w:tc>
        <w:tc>
          <w:tcPr>
            <w:tcW w:type="dxa" w:w="146"/>
          </w:tcPr>
          <w:p>
            <w:r>
              <w:t>31-35 years</w:t>
            </w:r>
          </w:p>
        </w:tc>
        <w:tc>
          <w:tcPr>
            <w:tcW w:type="dxa" w:w="146"/>
          </w:tcPr>
          <w:p>
            <w:r>
              <w:t>Retail</w:t>
            </w:r>
          </w:p>
        </w:tc>
        <w:tc>
          <w:tcPr>
            <w:tcW w:type="dxa" w:w="146"/>
          </w:tcPr>
          <w:p>
            <w:r>
              <w:t>10.0</w:t>
            </w:r>
          </w:p>
        </w:tc>
        <w:tc>
          <w:tcPr>
            <w:tcW w:type="dxa" w:w="146"/>
          </w:tcPr>
          <w:p>
            <w:r>
              <w:t>10.0</w:t>
            </w:r>
          </w:p>
        </w:tc>
        <w:tc>
          <w:tcPr>
            <w:tcW w:type="dxa" w:w="146"/>
          </w:tcPr>
          <w:p>
            <w:r>
              <w:t>2.0</w:t>
            </w:r>
          </w:p>
        </w:tc>
        <w:tc>
          <w:tcPr>
            <w:tcW w:type="dxa" w:w="146"/>
          </w:tcPr>
          <w:p>
            <w:r>
              <w:t>5.0</w:t>
            </w:r>
          </w:p>
        </w:tc>
        <w:tc>
          <w:tcPr>
            <w:tcW w:type="dxa" w:w="146"/>
          </w:tcPr>
          <w:p>
            <w:r>
              <w:t>4.0</w:t>
            </w:r>
          </w:p>
        </w:tc>
        <w:tc>
          <w:tcPr>
            <w:tcW w:type="dxa" w:w="146"/>
          </w:tcPr>
          <w:p>
            <w:r>
              <w:t>6.0</w:t>
            </w:r>
          </w:p>
        </w:tc>
        <w:tc>
          <w:tcPr>
            <w:tcW w:type="dxa" w:w="146"/>
          </w:tcPr>
          <w:p>
            <w:r>
              <w:t>7.0</w:t>
            </w:r>
          </w:p>
        </w:tc>
        <w:tc>
          <w:tcPr>
            <w:tcW w:type="dxa" w:w="146"/>
          </w:tcPr>
          <w:p>
            <w:r>
              <w:t>1.0</w:t>
            </w:r>
          </w:p>
        </w:tc>
        <w:tc>
          <w:tcPr>
            <w:tcW w:type="dxa" w:w="146"/>
          </w:tcPr>
          <w:p>
            <w:r>
              <w:t>5.0</w:t>
            </w:r>
          </w:p>
        </w:tc>
        <w:tc>
          <w:tcPr>
            <w:tcW w:type="dxa" w:w="146"/>
          </w:tcPr>
          <w:p>
            <w:r>
              <w:t>1.0</w:t>
            </w:r>
          </w:p>
        </w:tc>
        <w:tc>
          <w:tcPr>
            <w:tcW w:type="dxa" w:w="146"/>
          </w:tcPr>
          <w:p>
            <w:r>
              <w:t>10.0</w:t>
            </w:r>
          </w:p>
        </w:tc>
        <w:tc>
          <w:tcPr>
            <w:tcW w:type="dxa" w:w="146"/>
          </w:tcPr>
          <w:p>
            <w:r>
              <w:t>9.0</w:t>
            </w:r>
          </w:p>
        </w:tc>
        <w:tc>
          <w:tcPr>
            <w:tcW w:type="dxa" w:w="146"/>
          </w:tcPr>
          <w:p>
            <w:r>
              <w:t>10.0</w:t>
            </w:r>
          </w:p>
        </w:tc>
        <w:tc>
          <w:tcPr>
            <w:tcW w:type="dxa" w:w="146"/>
          </w:tcPr>
          <w:p>
            <w:r>
              <w:t>8.0</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MEDITATION/YOGA/MUSIC</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Unresolved Childhood Difficulties</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nan</w:t>
            </w:r>
          </w:p>
        </w:tc>
        <w:tc>
          <w:tcPr>
            <w:tcW w:type="dxa" w:w="146"/>
          </w:tcPr>
          <w:p>
            <w:r>
              <w:t>nan</w:t>
            </w:r>
          </w:p>
        </w:tc>
      </w:tr>
      <w:tr>
        <w:tc>
          <w:tcPr>
            <w:tcW w:type="dxa" w:w="146"/>
          </w:tcPr>
          <w:p>
            <w:r>
              <w:t>118724310344.0</w:t>
            </w:r>
          </w:p>
        </w:tc>
        <w:tc>
          <w:tcPr>
            <w:tcW w:type="dxa" w:w="146"/>
          </w:tcPr>
          <w:p>
            <w:r>
              <w:t>I Agree (Continue with Survey)</w:t>
            </w:r>
          </w:p>
        </w:tc>
        <w:tc>
          <w:tcPr>
            <w:tcW w:type="dxa" w:w="146"/>
          </w:tcPr>
          <w:p>
            <w:r>
              <w:t>Female</w:t>
            </w:r>
          </w:p>
        </w:tc>
        <w:tc>
          <w:tcPr>
            <w:tcW w:type="dxa" w:w="146"/>
          </w:tcPr>
          <w:p>
            <w:r>
              <w:t>26-30 years</w:t>
            </w:r>
          </w:p>
        </w:tc>
        <w:tc>
          <w:tcPr>
            <w:tcW w:type="dxa" w:w="146"/>
          </w:tcPr>
          <w:p>
            <w:r>
              <w:t>Retail</w:t>
            </w:r>
          </w:p>
        </w:tc>
        <w:tc>
          <w:tcPr>
            <w:tcW w:type="dxa" w:w="146"/>
          </w:tcPr>
          <w:p>
            <w:r>
              <w:t>5.0</w:t>
            </w:r>
          </w:p>
        </w:tc>
        <w:tc>
          <w:tcPr>
            <w:tcW w:type="dxa" w:w="146"/>
          </w:tcPr>
          <w:p>
            <w:r>
              <w:t>8.0</w:t>
            </w:r>
          </w:p>
        </w:tc>
        <w:tc>
          <w:tcPr>
            <w:tcW w:type="dxa" w:w="146"/>
          </w:tcPr>
          <w:p>
            <w:r>
              <w:t>10.0</w:t>
            </w:r>
          </w:p>
        </w:tc>
        <w:tc>
          <w:tcPr>
            <w:tcW w:type="dxa" w:w="146"/>
          </w:tcPr>
          <w:p>
            <w:r>
              <w:t>5.0</w:t>
            </w:r>
          </w:p>
        </w:tc>
        <w:tc>
          <w:tcPr>
            <w:tcW w:type="dxa" w:w="146"/>
          </w:tcPr>
          <w:p>
            <w:r>
              <w:t>8.0</w:t>
            </w:r>
          </w:p>
        </w:tc>
        <w:tc>
          <w:tcPr>
            <w:tcW w:type="dxa" w:w="146"/>
          </w:tcPr>
          <w:p>
            <w:r>
              <w:t>5.0</w:t>
            </w:r>
          </w:p>
        </w:tc>
        <w:tc>
          <w:tcPr>
            <w:tcW w:type="dxa" w:w="146"/>
          </w:tcPr>
          <w:p>
            <w:r>
              <w:t>3.0</w:t>
            </w:r>
          </w:p>
        </w:tc>
        <w:tc>
          <w:tcPr>
            <w:tcW w:type="dxa" w:w="146"/>
          </w:tcPr>
          <w:p>
            <w:r>
              <w:t>3.0</w:t>
            </w:r>
          </w:p>
        </w:tc>
        <w:tc>
          <w:tcPr>
            <w:tcW w:type="dxa" w:w="146"/>
          </w:tcPr>
          <w:p>
            <w:r>
              <w:t>8.0</w:t>
            </w:r>
          </w:p>
        </w:tc>
        <w:tc>
          <w:tcPr>
            <w:tcW w:type="dxa" w:w="146"/>
          </w:tcPr>
          <w:p>
            <w:r>
              <w:t>10.0</w:t>
            </w:r>
          </w:p>
        </w:tc>
        <w:tc>
          <w:tcPr>
            <w:tcW w:type="dxa" w:w="146"/>
          </w:tcPr>
          <w:p>
            <w:r>
              <w:t>10.0</w:t>
            </w:r>
          </w:p>
        </w:tc>
        <w:tc>
          <w:tcPr>
            <w:tcW w:type="dxa" w:w="146"/>
          </w:tcPr>
          <w:p>
            <w:r>
              <w:t>8.0</w:t>
            </w:r>
          </w:p>
        </w:tc>
        <w:tc>
          <w:tcPr>
            <w:tcW w:type="dxa" w:w="146"/>
          </w:tcPr>
          <w:p>
            <w:r>
              <w:t>9.0</w:t>
            </w:r>
          </w:p>
        </w:tc>
        <w:tc>
          <w:tcPr>
            <w:tcW w:type="dxa" w:w="146"/>
          </w:tcPr>
          <w:p>
            <w:r>
              <w:t>7.0</w:t>
            </w:r>
          </w:p>
        </w:tc>
        <w:tc>
          <w:tcPr>
            <w:tcW w:type="dxa" w:w="146"/>
          </w:tcPr>
          <w:p>
            <w:r>
              <w:t>nan</w:t>
            </w:r>
          </w:p>
        </w:tc>
        <w:tc>
          <w:tcPr>
            <w:tcW w:type="dxa" w:w="146"/>
          </w:tcPr>
          <w:p>
            <w:r>
              <w:t>nan</w:t>
            </w:r>
          </w:p>
        </w:tc>
        <w:tc>
          <w:tcPr>
            <w:tcW w:type="dxa" w:w="146"/>
          </w:tcPr>
          <w:p>
            <w:r>
              <w:t>ZUMBA</w:t>
            </w:r>
          </w:p>
        </w:tc>
        <w:tc>
          <w:tcPr>
            <w:tcW w:type="dxa" w:w="146"/>
          </w:tcPr>
          <w:p>
            <w:r>
              <w:t>SWIMMING</w:t>
            </w:r>
          </w:p>
        </w:tc>
        <w:tc>
          <w:tcPr>
            <w:tcW w:type="dxa" w:w="146"/>
          </w:tcPr>
          <w:p>
            <w:r>
              <w:t>nan</w:t>
            </w:r>
          </w:p>
        </w:tc>
        <w:tc>
          <w:tcPr>
            <w:tcW w:type="dxa" w:w="146"/>
          </w:tcPr>
          <w:p>
            <w:r>
              <w:t>CYCLING</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BOOK CLUB</w:t>
            </w:r>
          </w:p>
        </w:tc>
        <w:tc>
          <w:tcPr>
            <w:tcW w:type="dxa" w:w="146"/>
          </w:tcPr>
          <w:p>
            <w:r>
              <w:t>DIET/NUTRITION PROGRAMS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Work/job-related stressors</w:t>
            </w:r>
          </w:p>
        </w:tc>
        <w:tc>
          <w:tcPr>
            <w:tcW w:type="dxa" w:w="146"/>
          </w:tcPr>
          <w:p>
            <w:r>
              <w:t>nan</w:t>
            </w:r>
          </w:p>
        </w:tc>
        <w:tc>
          <w:tcPr>
            <w:tcW w:type="dxa" w:w="146"/>
          </w:tcPr>
          <w:p>
            <w:r>
              <w:t>Emotional Wellbeing</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Work-life balance</w:t>
            </w:r>
          </w:p>
        </w:tc>
        <w:tc>
          <w:tcPr>
            <w:tcW w:type="dxa" w:w="146"/>
          </w:tcPr>
          <w:p>
            <w:r>
              <w:t>Lifestyle diseases management</w:t>
            </w:r>
          </w:p>
        </w:tc>
        <w:tc>
          <w:tcPr>
            <w:tcW w:type="dxa" w:w="146"/>
          </w:tcPr>
          <w:p>
            <w:r>
              <w:t>nan</w:t>
            </w:r>
          </w:p>
        </w:tc>
        <w:tc>
          <w:tcPr>
            <w:tcW w:type="dxa" w:w="146"/>
          </w:tcPr>
          <w:p>
            <w:r>
              <w:t>nan</w:t>
            </w:r>
          </w:p>
        </w:tc>
        <w:tc>
          <w:tcPr>
            <w:tcW w:type="dxa" w:w="146"/>
          </w:tcPr>
          <w:p>
            <w:r>
              <w:t>Wellness coordinators/ Ambassador for Change</w:t>
            </w:r>
          </w:p>
        </w:tc>
        <w:tc>
          <w:tcPr>
            <w:tcW w:type="dxa" w:w="146"/>
          </w:tcPr>
          <w:p>
            <w:r>
              <w:t>nan</w:t>
            </w:r>
          </w:p>
        </w:tc>
        <w:tc>
          <w:tcPr>
            <w:tcW w:type="dxa" w:w="146"/>
          </w:tcPr>
          <w:p>
            <w:r>
              <w:t>nan</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nan</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118724303697.0</w:t>
            </w:r>
          </w:p>
        </w:tc>
        <w:tc>
          <w:tcPr>
            <w:tcW w:type="dxa" w:w="146"/>
          </w:tcPr>
          <w:p>
            <w:r>
              <w:t>I Agree (Continue with Survey)</w:t>
            </w:r>
          </w:p>
        </w:tc>
        <w:tc>
          <w:tcPr>
            <w:tcW w:type="dxa" w:w="146"/>
          </w:tcPr>
          <w:p>
            <w:r>
              <w:t>Female</w:t>
            </w:r>
          </w:p>
        </w:tc>
        <w:tc>
          <w:tcPr>
            <w:tcW w:type="dxa" w:w="146"/>
          </w:tcPr>
          <w:p>
            <w:r>
              <w:t>26-30 years</w:t>
            </w:r>
          </w:p>
        </w:tc>
        <w:tc>
          <w:tcPr>
            <w:tcW w:type="dxa" w:w="146"/>
          </w:tcPr>
          <w:p>
            <w:r>
              <w:t>Retail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bl>
    <w:p>
      <w:pPr>
        <w:pStyle w:val="Heading1"/>
      </w:pPr>
      <w:r>
        <w:t>KQ 2025.csv</w:t>
      </w:r>
    </w:p>
    <w:tbl>
      <w:tblPr>
        <w:tblStyle w:val="LightList-Accent1"/>
        <w:tblW w:type="auto" w:w="0"/>
        <w:tblLook w:firstColumn="1" w:firstRow="1" w:lastColumn="0" w:lastRow="0" w:noHBand="0" w:noVBand="1" w:val="04A0"/>
      </w:tblPr>
      <w:tblGrid>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gridCol w:w="201"/>
      </w:tblGrid>
      <w:tr>
        <w:tc>
          <w:tcPr>
            <w:tcW w:type="dxa" w:w="201"/>
          </w:tcPr>
          <w:p>
            <w:r>
              <w:t>Respondent ID</w:t>
            </w:r>
          </w:p>
        </w:tc>
        <w:tc>
          <w:tcPr>
            <w:tcW w:type="dxa" w:w="201"/>
          </w:tcPr>
          <w:p>
            <w:r>
              <w:t>By completing this survey, you are consenting to us storing and using your data to help us improve our services to you</w:t>
            </w:r>
          </w:p>
        </w:tc>
        <w:tc>
          <w:tcPr>
            <w:tcW w:type="dxa" w:w="201"/>
          </w:tcPr>
          <w:p>
            <w:r>
              <w:t>Please select your gender</w:t>
            </w:r>
          </w:p>
        </w:tc>
        <w:tc>
          <w:tcPr>
            <w:tcW w:type="dxa" w:w="201"/>
          </w:tcPr>
          <w:p>
            <w:r>
              <w:t>Kindly select your age bracket</w:t>
            </w:r>
          </w:p>
        </w:tc>
        <w:tc>
          <w:tcPr>
            <w:tcW w:type="dxa" w:w="201"/>
          </w:tcPr>
          <w:p>
            <w:r>
              <w:t>Please select your department from the list below</w:t>
            </w:r>
          </w:p>
        </w:tc>
        <w:tc>
          <w:tcPr>
            <w:tcW w:type="dxa" w:w="201"/>
          </w:tcPr>
          <w:p>
            <w:r>
              <w:t>How would you rate the state of your mental well-being?</w:t>
            </w:r>
          </w:p>
        </w:tc>
        <w:tc>
          <w:tcPr>
            <w:tcW w:type="dxa" w:w="201"/>
          </w:tcPr>
          <w:p>
            <w:r>
              <w:t>How would you rate the current state of your mental well-being?</w:t>
            </w:r>
          </w:p>
        </w:tc>
        <w:tc>
          <w:tcPr>
            <w:tcW w:type="dxa" w:w="201"/>
          </w:tcPr>
          <w:p>
            <w:r>
              <w:t>If you need support in Q6 above, please state what support you would need?</w:t>
            </w:r>
          </w:p>
        </w:tc>
        <w:tc>
          <w:tcPr>
            <w:tcW w:type="dxa" w:w="201"/>
          </w:tcPr>
          <w:p>
            <w:r>
              <w:t>Please reflect on the mental Wellness related issues listed below and tick the areas you would like us to address on our regular sessions? (Select more than one if applicable)</w:t>
            </w:r>
          </w:p>
        </w:tc>
        <w:tc>
          <w:tcPr>
            <w:tcW w:type="dxa" w:w="201"/>
          </w:tcPr>
          <w:p>
            <w:r>
              <w:t>Mental Wellness Issues Would Like Addressed - Emotional intelligence</w:t>
            </w:r>
          </w:p>
        </w:tc>
        <w:tc>
          <w:tcPr>
            <w:tcW w:type="dxa" w:w="201"/>
          </w:tcPr>
          <w:p>
            <w:r>
              <w:t>Mental Wellness Issues Would Like Addressed - Financial constraints</w:t>
            </w:r>
          </w:p>
        </w:tc>
        <w:tc>
          <w:tcPr>
            <w:tcW w:type="dxa" w:w="201"/>
          </w:tcPr>
          <w:p>
            <w:r>
              <w:t>Mental Wellness Issues Would Like Addressed - Trauma</w:t>
            </w:r>
          </w:p>
        </w:tc>
        <w:tc>
          <w:tcPr>
            <w:tcW w:type="dxa" w:w="201"/>
          </w:tcPr>
          <w:p>
            <w:r>
              <w:t>Mental Wellness Issues Would Like Addressed - Substance and Drug Dependence</w:t>
            </w:r>
          </w:p>
        </w:tc>
        <w:tc>
          <w:tcPr>
            <w:tcW w:type="dxa" w:w="201"/>
          </w:tcPr>
          <w:p>
            <w:r>
              <w:t>Mental Wellness Issues Would Like Addressed - Relationship Difficulties</w:t>
            </w:r>
          </w:p>
        </w:tc>
        <w:tc>
          <w:tcPr>
            <w:tcW w:type="dxa" w:w="201"/>
          </w:tcPr>
          <w:p>
            <w:r>
              <w:t>Mental Wellness Issues Would Like Addressed - Unresolved Childhood Difficulties</w:t>
            </w:r>
          </w:p>
        </w:tc>
        <w:tc>
          <w:tcPr>
            <w:tcW w:type="dxa" w:w="201"/>
          </w:tcPr>
          <w:p>
            <w:r>
              <w:t>Mental Wellness Issues Would Like Addressed - Anxiety and Depression</w:t>
            </w:r>
          </w:p>
        </w:tc>
        <w:tc>
          <w:tcPr>
            <w:tcW w:type="dxa" w:w="201"/>
          </w:tcPr>
          <w:p>
            <w:r>
              <w:t>Mental Wellness Issues Would Like Addressed - Other (please specify)</w:t>
            </w:r>
          </w:p>
        </w:tc>
        <w:tc>
          <w:tcPr>
            <w:tcW w:type="dxa" w:w="201"/>
          </w:tcPr>
          <w:p>
            <w:r>
              <w:t>Are you going through a tough emotional situation right now?</w:t>
            </w:r>
          </w:p>
        </w:tc>
        <w:tc>
          <w:tcPr>
            <w:tcW w:type="dxa" w:w="201"/>
          </w:tcPr>
          <w:p>
            <w:r>
              <w:t>During the past 4 weeks, have you had any problems with your work or daily life due to any emotional problems, such as feeling depressed, sad, or anxious?</w:t>
            </w:r>
          </w:p>
        </w:tc>
        <w:tc>
          <w:tcPr>
            <w:tcW w:type="dxa" w:w="201"/>
          </w:tcPr>
          <w:p>
            <w:r>
              <w:t>During the past 4 weeks, how often has your mental health affected your ability to get work done?</w:t>
            </w:r>
          </w:p>
        </w:tc>
        <w:tc>
          <w:tcPr>
            <w:tcW w:type="dxa" w:w="201"/>
          </w:tcPr>
          <w:p>
            <w:r>
              <w:t>During the past two weeks, how often has your mental health affected your relationships?</w:t>
            </w:r>
          </w:p>
        </w:tc>
        <w:tc>
          <w:tcPr>
            <w:tcW w:type="dxa" w:w="201"/>
          </w:tcPr>
          <w:p>
            <w:r>
              <w:t>Have you ever been diagnosed with a mental disorder before?</w:t>
            </w:r>
          </w:p>
        </w:tc>
        <w:tc>
          <w:tcPr>
            <w:tcW w:type="dxa" w:w="201"/>
          </w:tcPr>
          <w:p>
            <w:r>
              <w:t>Have you seen a therapist in the recent past?</w:t>
            </w:r>
          </w:p>
        </w:tc>
        <w:tc>
          <w:tcPr>
            <w:tcW w:type="dxa" w:w="201"/>
          </w:tcPr>
          <w:p>
            <w:r>
              <w:t>Is there a history of mental disorder in your family?</w:t>
            </w:r>
          </w:p>
        </w:tc>
        <w:tc>
          <w:tcPr>
            <w:tcW w:type="dxa" w:w="201"/>
          </w:tcPr>
          <w:p>
            <w:r>
              <w:t>Do you feel content with your relationships and family?</w:t>
            </w:r>
          </w:p>
        </w:tc>
        <w:tc>
          <w:tcPr>
            <w:tcW w:type="dxa" w:w="201"/>
          </w:tcPr>
          <w:p>
            <w:r>
              <w:t>When was the last time you were really happy?</w:t>
            </w:r>
          </w:p>
        </w:tc>
        <w:tc>
          <w:tcPr>
            <w:tcW w:type="dxa" w:w="201"/>
          </w:tcPr>
          <w:p>
            <w:r>
              <w:t>When was the last time you felt good about yourself?</w:t>
            </w:r>
          </w:p>
        </w:tc>
        <w:tc>
          <w:tcPr>
            <w:tcW w:type="dxa" w:w="201"/>
          </w:tcPr>
          <w:p>
            <w:r>
              <w:t>How often do you feel positive about your life?</w:t>
            </w:r>
          </w:p>
        </w:tc>
        <w:tc>
          <w:tcPr>
            <w:tcW w:type="dxa" w:w="201"/>
          </w:tcPr>
          <w:p>
            <w:r>
              <w:t>When was the last time you had a positive outlook on life?</w:t>
            </w:r>
          </w:p>
        </w:tc>
        <w:tc>
          <w:tcPr>
            <w:tcW w:type="dxa" w:w="201"/>
          </w:tcPr>
          <w:p>
            <w:r>
              <w:t>How many hours do you sleep per day?</w:t>
            </w:r>
          </w:p>
        </w:tc>
        <w:tc>
          <w:tcPr>
            <w:tcW w:type="dxa" w:w="201"/>
          </w:tcPr>
          <w:p>
            <w:r>
              <w:t>How is your quality of sleep?</w:t>
            </w:r>
          </w:p>
        </w:tc>
        <w:tc>
          <w:tcPr>
            <w:tcW w:type="dxa" w:w="201"/>
          </w:tcPr>
          <w:p>
            <w:r>
              <w:t>How often do you smoke?</w:t>
            </w:r>
          </w:p>
        </w:tc>
        <w:tc>
          <w:tcPr>
            <w:tcW w:type="dxa" w:w="201"/>
          </w:tcPr>
          <w:p>
            <w:r>
              <w:t>How often do you drink?</w:t>
            </w:r>
          </w:p>
        </w:tc>
        <w:tc>
          <w:tcPr>
            <w:tcW w:type="dxa" w:w="201"/>
          </w:tcPr>
          <w:p>
            <w:r>
              <w:t>How do you usually cope with the general stresses of life and the mental health challenges that come your way?</w:t>
            </w:r>
          </w:p>
        </w:tc>
        <w:tc>
          <w:tcPr>
            <w:tcW w:type="dxa" w:w="201"/>
          </w:tcPr>
          <w:p>
            <w:r>
              <w:t>Coping Mechanisms - Other (please specify)</w:t>
            </w:r>
          </w:p>
        </w:tc>
        <w:tc>
          <w:tcPr>
            <w:tcW w:type="dxa" w:w="201"/>
          </w:tcPr>
          <w:p>
            <w:r>
              <w:t>What about the amount of social support you receive from your family, friends, etc? When you have the need to talk to someone or go on outings with friends and/or relatives, do you feel there is someone who fulfills these needs?</w:t>
            </w:r>
          </w:p>
        </w:tc>
        <w:tc>
          <w:tcPr>
            <w:tcW w:type="dxa" w:w="201"/>
          </w:tcPr>
          <w:p>
            <w:r>
              <w:t>Have you ever attended a Mental Health Awareness Session?</w:t>
            </w:r>
          </w:p>
        </w:tc>
        <w:tc>
          <w:tcPr>
            <w:tcW w:type="dxa" w:w="201"/>
          </w:tcPr>
          <w:p>
            <w:r>
              <w:t>How would you prefer to receive information and advice about mental health?</w:t>
            </w:r>
          </w:p>
        </w:tc>
        <w:tc>
          <w:tcPr>
            <w:tcW w:type="dxa" w:w="201"/>
          </w:tcPr>
          <w:p>
            <w:r>
              <w:t>Preferred Method of Receiving Mental Health Information - Other (please specify)</w:t>
            </w:r>
          </w:p>
        </w:tc>
        <w:tc>
          <w:tcPr>
            <w:tcW w:type="dxa" w:w="201"/>
          </w:tcPr>
          <w:p>
            <w:r>
              <w:t>Are you aware of the Employee Assistance Program services offered by Kenya Airways to all its staff and dependents through Minet?</w:t>
            </w:r>
          </w:p>
        </w:tc>
        <w:tc>
          <w:tcPr>
            <w:tcW w:type="dxa" w:w="201"/>
          </w:tcPr>
          <w:p>
            <w:r>
              <w:t>EAP Awareness &amp; Usage - If yes to Question 29, have you ever accessed the service?</w:t>
            </w:r>
          </w:p>
        </w:tc>
        <w:tc>
          <w:tcPr>
            <w:tcW w:type="dxa" w:w="201"/>
          </w:tcPr>
          <w:p>
            <w:r>
              <w:t>EAP Awareness &amp; Usage - If no, please state the reason.</w:t>
            </w:r>
          </w:p>
        </w:tc>
        <w:tc>
          <w:tcPr>
            <w:tcW w:type="dxa" w:w="201"/>
          </w:tcPr>
          <w:p>
            <w:r>
              <w:t>Would you like us to link you or your dependents to our professional counselors for support?</w:t>
            </w:r>
          </w:p>
        </w:tc>
      </w:tr>
      <w:tr>
        <w:tc>
          <w:tcPr>
            <w:tcW w:type="dxa" w:w="201"/>
          </w:tcPr>
          <w:p>
            <w:r>
              <w:t>114769783312.0</w:t>
            </w:r>
          </w:p>
        </w:tc>
        <w:tc>
          <w:tcPr>
            <w:tcW w:type="dxa" w:w="201"/>
          </w:tcPr>
          <w:p>
            <w:r>
              <w:t>I Agree</w:t>
            </w:r>
          </w:p>
        </w:tc>
        <w:tc>
          <w:tcPr>
            <w:tcW w:type="dxa" w:w="201"/>
          </w:tcPr>
          <w:p>
            <w:r>
              <w:t>Female</w:t>
            </w:r>
          </w:p>
        </w:tc>
        <w:tc>
          <w:tcPr>
            <w:tcW w:type="dxa" w:w="201"/>
          </w:tcPr>
          <w:p>
            <w:r>
              <w:t>25-39 years</w:t>
            </w:r>
          </w:p>
        </w:tc>
        <w:tc>
          <w:tcPr>
            <w:tcW w:type="dxa" w:w="201"/>
          </w:tcPr>
          <w:p>
            <w:r>
              <w:t>Flight Operations</w:t>
            </w:r>
          </w:p>
        </w:tc>
        <w:tc>
          <w:tcPr>
            <w:tcW w:type="dxa" w:w="201"/>
          </w:tcPr>
          <w:p>
            <w:r>
              <w:t>Very Good</w:t>
            </w:r>
          </w:p>
        </w:tc>
        <w:tc>
          <w:tcPr>
            <w:tcW w:type="dxa" w:w="201"/>
          </w:tcPr>
          <w:p>
            <w:r>
              <w:t>I am OK and coping well</w:t>
            </w:r>
          </w:p>
        </w:tc>
        <w:tc>
          <w:tcPr>
            <w:tcW w:type="dxa" w:w="201"/>
          </w:tcPr>
          <w:p>
            <w:r>
              <w:t>nan</w:t>
            </w:r>
          </w:p>
        </w:tc>
        <w:tc>
          <w:tcPr>
            <w:tcW w:type="dxa" w:w="201"/>
          </w:tcPr>
          <w:p>
            <w:r>
              <w:t>Work/job related stressors</w:t>
            </w:r>
          </w:p>
        </w:tc>
        <w:tc>
          <w:tcPr>
            <w:tcW w:type="dxa" w:w="201"/>
          </w:tcPr>
          <w:p>
            <w:r>
              <w:t>Emotional intelligence</w:t>
            </w:r>
          </w:p>
        </w:tc>
        <w:tc>
          <w:tcPr>
            <w:tcW w:type="dxa" w:w="201"/>
          </w:tcPr>
          <w:p>
            <w:r>
              <w:t>Financial constraints</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No</w:t>
            </w:r>
          </w:p>
        </w:tc>
        <w:tc>
          <w:tcPr>
            <w:tcW w:type="dxa" w:w="201"/>
          </w:tcPr>
          <w:p>
            <w:r>
              <w:t>No</w:t>
            </w:r>
          </w:p>
        </w:tc>
        <w:tc>
          <w:tcPr>
            <w:tcW w:type="dxa" w:w="201"/>
          </w:tcPr>
          <w:p>
            <w:r>
              <w:t>Not so often</w:t>
            </w:r>
          </w:p>
        </w:tc>
        <w:tc>
          <w:tcPr>
            <w:tcW w:type="dxa" w:w="201"/>
          </w:tcPr>
          <w:p>
            <w:r>
              <w:t>Not so often</w:t>
            </w:r>
          </w:p>
        </w:tc>
        <w:tc>
          <w:tcPr>
            <w:tcW w:type="dxa" w:w="201"/>
          </w:tcPr>
          <w:p>
            <w:r>
              <w:t>No</w:t>
            </w:r>
          </w:p>
        </w:tc>
        <w:tc>
          <w:tcPr>
            <w:tcW w:type="dxa" w:w="201"/>
          </w:tcPr>
          <w:p>
            <w:r>
              <w:t>No</w:t>
            </w:r>
          </w:p>
        </w:tc>
        <w:tc>
          <w:tcPr>
            <w:tcW w:type="dxa" w:w="201"/>
          </w:tcPr>
          <w:p>
            <w:r>
              <w:t>No</w:t>
            </w:r>
          </w:p>
        </w:tc>
        <w:tc>
          <w:tcPr>
            <w:tcW w:type="dxa" w:w="201"/>
          </w:tcPr>
          <w:p>
            <w:r>
              <w:t>Yes</w:t>
            </w:r>
          </w:p>
        </w:tc>
        <w:tc>
          <w:tcPr>
            <w:tcW w:type="dxa" w:w="201"/>
          </w:tcPr>
          <w:p>
            <w:r>
              <w:t>Few days ago</w:t>
            </w:r>
          </w:p>
        </w:tc>
        <w:tc>
          <w:tcPr>
            <w:tcW w:type="dxa" w:w="201"/>
          </w:tcPr>
          <w:p>
            <w:r>
              <w:t>Few days ago</w:t>
            </w:r>
          </w:p>
        </w:tc>
        <w:tc>
          <w:tcPr>
            <w:tcW w:type="dxa" w:w="201"/>
          </w:tcPr>
          <w:p>
            <w:r>
              <w:t>About half the time</w:t>
            </w:r>
          </w:p>
        </w:tc>
        <w:tc>
          <w:tcPr>
            <w:tcW w:type="dxa" w:w="201"/>
          </w:tcPr>
          <w:p>
            <w:r>
              <w:t>Few days ago</w:t>
            </w:r>
          </w:p>
        </w:tc>
        <w:tc>
          <w:tcPr>
            <w:tcW w:type="dxa" w:w="201"/>
          </w:tcPr>
          <w:p>
            <w:r>
              <w:t>4 - 6</w:t>
            </w:r>
          </w:p>
        </w:tc>
        <w:tc>
          <w:tcPr>
            <w:tcW w:type="dxa" w:w="201"/>
          </w:tcPr>
          <w:p>
            <w:r>
              <w:t>Good</w:t>
            </w:r>
          </w:p>
        </w:tc>
        <w:tc>
          <w:tcPr>
            <w:tcW w:type="dxa" w:w="201"/>
          </w:tcPr>
          <w:p>
            <w:r>
              <w:t>Never</w:t>
            </w:r>
          </w:p>
        </w:tc>
        <w:tc>
          <w:tcPr>
            <w:tcW w:type="dxa" w:w="201"/>
          </w:tcPr>
          <w:p>
            <w:r>
              <w:t>Never</w:t>
            </w:r>
          </w:p>
        </w:tc>
        <w:tc>
          <w:tcPr>
            <w:tcW w:type="dxa" w:w="201"/>
          </w:tcPr>
          <w:p>
            <w:r>
              <w:t>I engage relatives and friends</w:t>
            </w:r>
          </w:p>
        </w:tc>
        <w:tc>
          <w:tcPr>
            <w:tcW w:type="dxa" w:w="201"/>
          </w:tcPr>
          <w:p>
            <w:r>
              <w:t>nan</w:t>
            </w:r>
          </w:p>
        </w:tc>
        <w:tc>
          <w:tcPr>
            <w:tcW w:type="dxa" w:w="201"/>
          </w:tcPr>
          <w:p>
            <w:r>
              <w:t>High degree of social support (Much support is either given or is available, if needed, from family and friends).</w:t>
            </w:r>
          </w:p>
        </w:tc>
        <w:tc>
          <w:tcPr>
            <w:tcW w:type="dxa" w:w="201"/>
          </w:tcPr>
          <w:p>
            <w:r>
              <w:t>Yes</w:t>
            </w:r>
          </w:p>
        </w:tc>
        <w:tc>
          <w:tcPr>
            <w:tcW w:type="dxa" w:w="201"/>
          </w:tcPr>
          <w:p>
            <w:r>
              <w:t>One on One session</w:t>
            </w:r>
          </w:p>
        </w:tc>
        <w:tc>
          <w:tcPr>
            <w:tcW w:type="dxa" w:w="201"/>
          </w:tcPr>
          <w:p>
            <w:r>
              <w:t>nan</w:t>
            </w:r>
          </w:p>
        </w:tc>
        <w:tc>
          <w:tcPr>
            <w:tcW w:type="dxa" w:w="201"/>
          </w:tcPr>
          <w:p>
            <w:r>
              <w:t>Yes</w:t>
            </w:r>
          </w:p>
        </w:tc>
        <w:tc>
          <w:tcPr>
            <w:tcW w:type="dxa" w:w="201"/>
          </w:tcPr>
          <w:p>
            <w:r>
              <w:t>No</w:t>
            </w:r>
          </w:p>
        </w:tc>
        <w:tc>
          <w:tcPr>
            <w:tcW w:type="dxa" w:w="201"/>
          </w:tcPr>
          <w:p>
            <w:r>
              <w:t xml:space="preserve">Not enough awareness </w:t>
            </w:r>
          </w:p>
        </w:tc>
        <w:tc>
          <w:tcPr>
            <w:tcW w:type="dxa" w:w="201"/>
          </w:tcPr>
          <w:p>
            <w:r>
              <w:t>Yes</w:t>
            </w:r>
          </w:p>
        </w:tc>
      </w:tr>
      <w:tr>
        <w:tc>
          <w:tcPr>
            <w:tcW w:type="dxa" w:w="201"/>
          </w:tcPr>
          <w:p>
            <w:r>
              <w:t>114764132609.0</w:t>
            </w:r>
          </w:p>
        </w:tc>
        <w:tc>
          <w:tcPr>
            <w:tcW w:type="dxa" w:w="201"/>
          </w:tcPr>
          <w:p>
            <w:r>
              <w:t>I Agree</w:t>
            </w:r>
          </w:p>
        </w:tc>
        <w:tc>
          <w:tcPr>
            <w:tcW w:type="dxa" w:w="201"/>
          </w:tcPr>
          <w:p>
            <w:r>
              <w:t>Female</w:t>
            </w:r>
          </w:p>
        </w:tc>
        <w:tc>
          <w:tcPr>
            <w:tcW w:type="dxa" w:w="201"/>
          </w:tcPr>
          <w:p>
            <w:r>
              <w:t>25-39 years</w:t>
            </w:r>
          </w:p>
        </w:tc>
        <w:tc>
          <w:tcPr>
            <w:tcW w:type="dxa" w:w="201"/>
          </w:tcPr>
          <w:p>
            <w:r>
              <w:t>Technical</w:t>
            </w:r>
          </w:p>
        </w:tc>
        <w:tc>
          <w:tcPr>
            <w:tcW w:type="dxa" w:w="201"/>
          </w:tcPr>
          <w:p>
            <w:r>
              <w:t>Good</w:t>
            </w:r>
          </w:p>
        </w:tc>
        <w:tc>
          <w:tcPr>
            <w:tcW w:type="dxa" w:w="201"/>
          </w:tcPr>
          <w:p>
            <w:r>
              <w:t>I need support</w:t>
            </w:r>
          </w:p>
        </w:tc>
        <w:tc>
          <w:tcPr>
            <w:tcW w:type="dxa" w:w="201"/>
          </w:tcPr>
          <w:p>
            <w:r>
              <w:t>Counselling</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Anxiety and Depression</w:t>
            </w:r>
          </w:p>
        </w:tc>
        <w:tc>
          <w:tcPr>
            <w:tcW w:type="dxa" w:w="201"/>
          </w:tcPr>
          <w:p>
            <w:r>
              <w:t>nan</w:t>
            </w:r>
          </w:p>
        </w:tc>
        <w:tc>
          <w:tcPr>
            <w:tcW w:type="dxa" w:w="201"/>
          </w:tcPr>
          <w:p>
            <w:r>
              <w:t>Yes</w:t>
            </w:r>
          </w:p>
        </w:tc>
        <w:tc>
          <w:tcPr>
            <w:tcW w:type="dxa" w:w="201"/>
          </w:tcPr>
          <w:p>
            <w:r>
              <w:t>Yes</w:t>
            </w:r>
          </w:p>
        </w:tc>
        <w:tc>
          <w:tcPr>
            <w:tcW w:type="dxa" w:w="201"/>
          </w:tcPr>
          <w:p>
            <w:r>
              <w:t>Not at all</w:t>
            </w:r>
          </w:p>
        </w:tc>
        <w:tc>
          <w:tcPr>
            <w:tcW w:type="dxa" w:w="201"/>
          </w:tcPr>
          <w:p>
            <w:r>
              <w:t>Very often</w:t>
            </w:r>
          </w:p>
        </w:tc>
        <w:tc>
          <w:tcPr>
            <w:tcW w:type="dxa" w:w="201"/>
          </w:tcPr>
          <w:p>
            <w:r>
              <w:t>No</w:t>
            </w:r>
          </w:p>
        </w:tc>
        <w:tc>
          <w:tcPr>
            <w:tcW w:type="dxa" w:w="201"/>
          </w:tcPr>
          <w:p>
            <w:r>
              <w:t>Yes</w:t>
            </w:r>
          </w:p>
        </w:tc>
        <w:tc>
          <w:tcPr>
            <w:tcW w:type="dxa" w:w="201"/>
          </w:tcPr>
          <w:p>
            <w:r>
              <w:t>No</w:t>
            </w:r>
          </w:p>
        </w:tc>
        <w:tc>
          <w:tcPr>
            <w:tcW w:type="dxa" w:w="201"/>
          </w:tcPr>
          <w:p>
            <w:r>
              <w:t>Yes</w:t>
            </w:r>
          </w:p>
        </w:tc>
        <w:tc>
          <w:tcPr>
            <w:tcW w:type="dxa" w:w="201"/>
          </w:tcPr>
          <w:p>
            <w:r>
              <w:t>I don't remember</w:t>
            </w:r>
          </w:p>
        </w:tc>
        <w:tc>
          <w:tcPr>
            <w:tcW w:type="dxa" w:w="201"/>
          </w:tcPr>
          <w:p>
            <w:r>
              <w:t>Few months ago</w:t>
            </w:r>
          </w:p>
        </w:tc>
        <w:tc>
          <w:tcPr>
            <w:tcW w:type="dxa" w:w="201"/>
          </w:tcPr>
          <w:p>
            <w:r>
              <w:t>Most of the time</w:t>
            </w:r>
          </w:p>
        </w:tc>
        <w:tc>
          <w:tcPr>
            <w:tcW w:type="dxa" w:w="201"/>
          </w:tcPr>
          <w:p>
            <w:r>
              <w:t>I don't remember</w:t>
            </w:r>
          </w:p>
        </w:tc>
        <w:tc>
          <w:tcPr>
            <w:tcW w:type="dxa" w:w="201"/>
          </w:tcPr>
          <w:p>
            <w:r>
              <w:t>4 - 6</w:t>
            </w:r>
          </w:p>
        </w:tc>
        <w:tc>
          <w:tcPr>
            <w:tcW w:type="dxa" w:w="201"/>
          </w:tcPr>
          <w:p>
            <w:r>
              <w:t>Not Sure</w:t>
            </w:r>
          </w:p>
        </w:tc>
        <w:tc>
          <w:tcPr>
            <w:tcW w:type="dxa" w:w="201"/>
          </w:tcPr>
          <w:p>
            <w:r>
              <w:t>Never</w:t>
            </w:r>
          </w:p>
        </w:tc>
        <w:tc>
          <w:tcPr>
            <w:tcW w:type="dxa" w:w="201"/>
          </w:tcPr>
          <w:p>
            <w:r>
              <w:t>Never</w:t>
            </w:r>
          </w:p>
        </w:tc>
        <w:tc>
          <w:tcPr>
            <w:tcW w:type="dxa" w:w="201"/>
          </w:tcPr>
          <w:p>
            <w:r>
              <w:t>I engage relatives and friends</w:t>
            </w:r>
          </w:p>
        </w:tc>
        <w:tc>
          <w:tcPr>
            <w:tcW w:type="dxa" w:w="201"/>
          </w:tcPr>
          <w:p>
            <w:r>
              <w:t>nan</w:t>
            </w:r>
          </w:p>
        </w:tc>
        <w:tc>
          <w:tcPr>
            <w:tcW w:type="dxa" w:w="201"/>
          </w:tcPr>
          <w:p>
            <w:r>
              <w:t>High degree of social support (Much support is either given or is available, if needed, from family and friends).</w:t>
            </w:r>
          </w:p>
        </w:tc>
        <w:tc>
          <w:tcPr>
            <w:tcW w:type="dxa" w:w="201"/>
          </w:tcPr>
          <w:p>
            <w:r>
              <w:t>Yes</w:t>
            </w:r>
          </w:p>
        </w:tc>
        <w:tc>
          <w:tcPr>
            <w:tcW w:type="dxa" w:w="201"/>
          </w:tcPr>
          <w:p>
            <w:r>
              <w:t>Online</w:t>
            </w:r>
          </w:p>
        </w:tc>
        <w:tc>
          <w:tcPr>
            <w:tcW w:type="dxa" w:w="201"/>
          </w:tcPr>
          <w:p>
            <w:r>
              <w:t>nan</w:t>
            </w:r>
          </w:p>
        </w:tc>
        <w:tc>
          <w:tcPr>
            <w:tcW w:type="dxa" w:w="201"/>
          </w:tcPr>
          <w:p>
            <w:r>
              <w:t>No</w:t>
            </w:r>
          </w:p>
        </w:tc>
        <w:tc>
          <w:tcPr>
            <w:tcW w:type="dxa" w:w="201"/>
          </w:tcPr>
          <w:p>
            <w:r>
              <w:t>nan</w:t>
            </w:r>
          </w:p>
        </w:tc>
        <w:tc>
          <w:tcPr>
            <w:tcW w:type="dxa" w:w="201"/>
          </w:tcPr>
          <w:p>
            <w:r>
              <w:t>nan</w:t>
            </w:r>
          </w:p>
        </w:tc>
        <w:tc>
          <w:tcPr>
            <w:tcW w:type="dxa" w:w="201"/>
          </w:tcPr>
          <w:p>
            <w:r>
              <w:t>No</w:t>
            </w:r>
          </w:p>
        </w:tc>
      </w:tr>
      <w:tr>
        <w:tc>
          <w:tcPr>
            <w:tcW w:type="dxa" w:w="201"/>
          </w:tcPr>
          <w:p>
            <w:r>
              <w:t>114763447519.0</w:t>
            </w:r>
          </w:p>
        </w:tc>
        <w:tc>
          <w:tcPr>
            <w:tcW w:type="dxa" w:w="201"/>
          </w:tcPr>
          <w:p>
            <w:r>
              <w:t>I Agree</w:t>
            </w:r>
          </w:p>
        </w:tc>
        <w:tc>
          <w:tcPr>
            <w:tcW w:type="dxa" w:w="201"/>
          </w:tcPr>
          <w:p>
            <w:r>
              <w:t>Female</w:t>
            </w:r>
          </w:p>
        </w:tc>
        <w:tc>
          <w:tcPr>
            <w:tcW w:type="dxa" w:w="201"/>
          </w:tcPr>
          <w:p>
            <w:r>
              <w:t>25-39 years</w:t>
            </w:r>
          </w:p>
        </w:tc>
        <w:tc>
          <w:tcPr>
            <w:tcW w:type="dxa" w:w="201"/>
          </w:tcPr>
          <w:p>
            <w:r>
              <w:t>Flight Operations</w:t>
            </w:r>
          </w:p>
        </w:tc>
        <w:tc>
          <w:tcPr>
            <w:tcW w:type="dxa" w:w="201"/>
          </w:tcPr>
          <w:p>
            <w:r>
              <w:t>Good</w:t>
            </w:r>
          </w:p>
        </w:tc>
        <w:tc>
          <w:tcPr>
            <w:tcW w:type="dxa" w:w="201"/>
          </w:tcPr>
          <w:p>
            <w:r>
              <w:t>I’m just there</w:t>
            </w:r>
          </w:p>
        </w:tc>
        <w:tc>
          <w:tcPr>
            <w:tcW w:type="dxa" w:w="201"/>
          </w:tcPr>
          <w:p>
            <w:r>
              <w:t>Therapy</w:t>
            </w:r>
          </w:p>
        </w:tc>
        <w:tc>
          <w:tcPr>
            <w:tcW w:type="dxa" w:w="201"/>
          </w:tcPr>
          <w:p>
            <w:r>
              <w:t>nan</w:t>
            </w:r>
          </w:p>
        </w:tc>
        <w:tc>
          <w:tcPr>
            <w:tcW w:type="dxa" w:w="201"/>
          </w:tcPr>
          <w:p>
            <w:r>
              <w:t>nan</w:t>
            </w:r>
          </w:p>
        </w:tc>
        <w:tc>
          <w:tcPr>
            <w:tcW w:type="dxa" w:w="201"/>
          </w:tcPr>
          <w:p>
            <w:r>
              <w:t>nan</w:t>
            </w:r>
          </w:p>
        </w:tc>
        <w:tc>
          <w:tcPr>
            <w:tcW w:type="dxa" w:w="201"/>
          </w:tcPr>
          <w:p>
            <w:r>
              <w:t>Trauma</w:t>
            </w:r>
          </w:p>
        </w:tc>
        <w:tc>
          <w:tcPr>
            <w:tcW w:type="dxa" w:w="201"/>
          </w:tcPr>
          <w:p>
            <w:r>
              <w:t>nan</w:t>
            </w:r>
          </w:p>
        </w:tc>
        <w:tc>
          <w:tcPr>
            <w:tcW w:type="dxa" w:w="201"/>
          </w:tcPr>
          <w:p>
            <w:r>
              <w:t>Relationship Difficulties</w:t>
            </w:r>
          </w:p>
        </w:tc>
        <w:tc>
          <w:tcPr>
            <w:tcW w:type="dxa" w:w="201"/>
          </w:tcPr>
          <w:p>
            <w:r>
              <w:t>Unresolved Childhood Difficulties</w:t>
            </w:r>
          </w:p>
        </w:tc>
        <w:tc>
          <w:tcPr>
            <w:tcW w:type="dxa" w:w="201"/>
          </w:tcPr>
          <w:p>
            <w:r>
              <w:t>Anxiety and Depression</w:t>
            </w:r>
          </w:p>
        </w:tc>
        <w:tc>
          <w:tcPr>
            <w:tcW w:type="dxa" w:w="201"/>
          </w:tcPr>
          <w:p>
            <w:r>
              <w:t>nan</w:t>
            </w:r>
          </w:p>
        </w:tc>
        <w:tc>
          <w:tcPr>
            <w:tcW w:type="dxa" w:w="201"/>
          </w:tcPr>
          <w:p>
            <w:r>
              <w:t>Yes</w:t>
            </w:r>
          </w:p>
        </w:tc>
        <w:tc>
          <w:tcPr>
            <w:tcW w:type="dxa" w:w="201"/>
          </w:tcPr>
          <w:p>
            <w:r>
              <w:t>Yes</w:t>
            </w:r>
          </w:p>
        </w:tc>
        <w:tc>
          <w:tcPr>
            <w:tcW w:type="dxa" w:w="201"/>
          </w:tcPr>
          <w:p>
            <w:r>
              <w:t>Not so often</w:t>
            </w:r>
          </w:p>
        </w:tc>
        <w:tc>
          <w:tcPr>
            <w:tcW w:type="dxa" w:w="201"/>
          </w:tcPr>
          <w:p>
            <w:r>
              <w:t>Not so often</w:t>
            </w:r>
          </w:p>
        </w:tc>
        <w:tc>
          <w:tcPr>
            <w:tcW w:type="dxa" w:w="201"/>
          </w:tcPr>
          <w:p>
            <w:r>
              <w:t>No</w:t>
            </w:r>
          </w:p>
        </w:tc>
        <w:tc>
          <w:tcPr>
            <w:tcW w:type="dxa" w:w="201"/>
          </w:tcPr>
          <w:p>
            <w:r>
              <w:t>No</w:t>
            </w:r>
          </w:p>
        </w:tc>
        <w:tc>
          <w:tcPr>
            <w:tcW w:type="dxa" w:w="201"/>
          </w:tcPr>
          <w:p>
            <w:r>
              <w:t>No</w:t>
            </w:r>
          </w:p>
        </w:tc>
        <w:tc>
          <w:tcPr>
            <w:tcW w:type="dxa" w:w="201"/>
          </w:tcPr>
          <w:p>
            <w:r>
              <w:t>No</w:t>
            </w:r>
          </w:p>
        </w:tc>
        <w:tc>
          <w:tcPr>
            <w:tcW w:type="dxa" w:w="201"/>
          </w:tcPr>
          <w:p>
            <w:r>
              <w:t>Few days ago</w:t>
            </w:r>
          </w:p>
        </w:tc>
        <w:tc>
          <w:tcPr>
            <w:tcW w:type="dxa" w:w="201"/>
          </w:tcPr>
          <w:p>
            <w:r>
              <w:t>Few days ago</w:t>
            </w:r>
          </w:p>
        </w:tc>
        <w:tc>
          <w:tcPr>
            <w:tcW w:type="dxa" w:w="201"/>
          </w:tcPr>
          <w:p>
            <w:r>
              <w:t>Once in a while</w:t>
            </w:r>
          </w:p>
        </w:tc>
        <w:tc>
          <w:tcPr>
            <w:tcW w:type="dxa" w:w="201"/>
          </w:tcPr>
          <w:p>
            <w:r>
              <w:t>Few days ago</w:t>
            </w:r>
          </w:p>
        </w:tc>
        <w:tc>
          <w:tcPr>
            <w:tcW w:type="dxa" w:w="201"/>
          </w:tcPr>
          <w:p>
            <w:r>
              <w:t>4 - 6</w:t>
            </w:r>
          </w:p>
        </w:tc>
        <w:tc>
          <w:tcPr>
            <w:tcW w:type="dxa" w:w="201"/>
          </w:tcPr>
          <w:p>
            <w:r>
              <w:t>Good</w:t>
            </w:r>
          </w:p>
        </w:tc>
        <w:tc>
          <w:tcPr>
            <w:tcW w:type="dxa" w:w="201"/>
          </w:tcPr>
          <w:p>
            <w:r>
              <w:t>Never</w:t>
            </w:r>
          </w:p>
        </w:tc>
        <w:tc>
          <w:tcPr>
            <w:tcW w:type="dxa" w:w="201"/>
          </w:tcPr>
          <w:p>
            <w:r>
              <w:t>Never</w:t>
            </w:r>
          </w:p>
        </w:tc>
        <w:tc>
          <w:tcPr>
            <w:tcW w:type="dxa" w:w="201"/>
          </w:tcPr>
          <w:p>
            <w:r>
              <w:t>I keep my issues to myself</w:t>
            </w:r>
          </w:p>
        </w:tc>
        <w:tc>
          <w:tcPr>
            <w:tcW w:type="dxa" w:w="201"/>
          </w:tcPr>
          <w:p>
            <w:r>
              <w:t>nan</w:t>
            </w:r>
          </w:p>
        </w:tc>
        <w:tc>
          <w:tcPr>
            <w:tcW w:type="dxa" w:w="201"/>
          </w:tcPr>
          <w:p>
            <w:r>
              <w:t>Average degree of social support from family and friends is given or potentially available.</w:t>
            </w:r>
          </w:p>
        </w:tc>
        <w:tc>
          <w:tcPr>
            <w:tcW w:type="dxa" w:w="201"/>
          </w:tcPr>
          <w:p>
            <w:r>
              <w:t>No</w:t>
            </w:r>
          </w:p>
        </w:tc>
        <w:tc>
          <w:tcPr>
            <w:tcW w:type="dxa" w:w="201"/>
          </w:tcPr>
          <w:p>
            <w:r>
              <w:t>One on One session</w:t>
            </w:r>
          </w:p>
        </w:tc>
        <w:tc>
          <w:tcPr>
            <w:tcW w:type="dxa" w:w="201"/>
          </w:tcPr>
          <w:p>
            <w:r>
              <w:t>nan</w:t>
            </w:r>
          </w:p>
        </w:tc>
        <w:tc>
          <w:tcPr>
            <w:tcW w:type="dxa" w:w="201"/>
          </w:tcPr>
          <w:p>
            <w:r>
              <w:t>Yes</w:t>
            </w:r>
          </w:p>
        </w:tc>
        <w:tc>
          <w:tcPr>
            <w:tcW w:type="dxa" w:w="201"/>
          </w:tcPr>
          <w:p>
            <w:r>
              <w:t>No</w:t>
            </w:r>
          </w:p>
        </w:tc>
        <w:tc>
          <w:tcPr>
            <w:tcW w:type="dxa" w:w="201"/>
          </w:tcPr>
          <w:p>
            <w:r>
              <w:t>I didn't feel the importance but now i do</w:t>
            </w:r>
          </w:p>
        </w:tc>
        <w:tc>
          <w:tcPr>
            <w:tcW w:type="dxa" w:w="201"/>
          </w:tcPr>
          <w:p>
            <w:r>
              <w:t>Yes</w:t>
            </w:r>
          </w:p>
        </w:tc>
      </w:tr>
      <w:tr>
        <w:tc>
          <w:tcPr>
            <w:tcW w:type="dxa" w:w="201"/>
          </w:tcPr>
          <w:p>
            <w:r>
              <w:t>114762181862.0</w:t>
            </w:r>
          </w:p>
        </w:tc>
        <w:tc>
          <w:tcPr>
            <w:tcW w:type="dxa" w:w="201"/>
          </w:tcPr>
          <w:p>
            <w:r>
              <w:t>I Agree</w:t>
            </w:r>
          </w:p>
        </w:tc>
        <w:tc>
          <w:tcPr>
            <w:tcW w:type="dxa" w:w="201"/>
          </w:tcPr>
          <w:p>
            <w:r>
              <w:t>Female</w:t>
            </w:r>
          </w:p>
        </w:tc>
        <w:tc>
          <w:tcPr>
            <w:tcW w:type="dxa" w:w="201"/>
          </w:tcPr>
          <w:p>
            <w:r>
              <w:t>40-49 years</w:t>
            </w:r>
          </w:p>
        </w:tc>
        <w:tc>
          <w:tcPr>
            <w:tcW w:type="dxa" w:w="201"/>
          </w:tcPr>
          <w:p>
            <w:r>
              <w:t>Flight Operations</w:t>
            </w:r>
          </w:p>
        </w:tc>
        <w:tc>
          <w:tcPr>
            <w:tcW w:type="dxa" w:w="201"/>
          </w:tcPr>
          <w:p>
            <w:r>
              <w:t>Good</w:t>
            </w:r>
          </w:p>
        </w:tc>
        <w:tc>
          <w:tcPr>
            <w:tcW w:type="dxa" w:w="201"/>
          </w:tcPr>
          <w:p>
            <w:r>
              <w:t>I am OK and coping well</w:t>
            </w:r>
          </w:p>
        </w:tc>
        <w:tc>
          <w:tcPr>
            <w:tcW w:type="dxa" w:w="201"/>
          </w:tcPr>
          <w:p>
            <w:r>
              <w:t>nan</w:t>
            </w:r>
          </w:p>
        </w:tc>
        <w:tc>
          <w:tcPr>
            <w:tcW w:type="dxa" w:w="201"/>
          </w:tcPr>
          <w:p>
            <w:r>
              <w:t>Work/job related stressors</w:t>
            </w:r>
          </w:p>
        </w:tc>
        <w:tc>
          <w:tcPr>
            <w:tcW w:type="dxa" w:w="201"/>
          </w:tcPr>
          <w:p>
            <w:r>
              <w:t>nan</w:t>
            </w:r>
          </w:p>
        </w:tc>
        <w:tc>
          <w:tcPr>
            <w:tcW w:type="dxa" w:w="201"/>
          </w:tcPr>
          <w:p>
            <w:r>
              <w:t>Financial constraints</w:t>
            </w:r>
          </w:p>
        </w:tc>
        <w:tc>
          <w:tcPr>
            <w:tcW w:type="dxa" w:w="201"/>
          </w:tcPr>
          <w:p>
            <w:r>
              <w:t>nan</w:t>
            </w:r>
          </w:p>
        </w:tc>
        <w:tc>
          <w:tcPr>
            <w:tcW w:type="dxa" w:w="201"/>
          </w:tcPr>
          <w:p>
            <w:r>
              <w:t>nan</w:t>
            </w:r>
          </w:p>
        </w:tc>
        <w:tc>
          <w:tcPr>
            <w:tcW w:type="dxa" w:w="201"/>
          </w:tcPr>
          <w:p>
            <w:r>
              <w:t>Relationship Difficulties</w:t>
            </w:r>
          </w:p>
        </w:tc>
        <w:tc>
          <w:tcPr>
            <w:tcW w:type="dxa" w:w="201"/>
          </w:tcPr>
          <w:p>
            <w:r>
              <w:t>nan</w:t>
            </w:r>
          </w:p>
        </w:tc>
        <w:tc>
          <w:tcPr>
            <w:tcW w:type="dxa" w:w="201"/>
          </w:tcPr>
          <w:p>
            <w:r>
              <w:t>Anxiety and Depression</w:t>
            </w:r>
          </w:p>
        </w:tc>
        <w:tc>
          <w:tcPr>
            <w:tcW w:type="dxa" w:w="201"/>
          </w:tcPr>
          <w:p>
            <w:r>
              <w:t>nan</w:t>
            </w:r>
          </w:p>
        </w:tc>
        <w:tc>
          <w:tcPr>
            <w:tcW w:type="dxa" w:w="201"/>
          </w:tcPr>
          <w:p>
            <w:r>
              <w:t>Not Sure</w:t>
            </w:r>
          </w:p>
        </w:tc>
        <w:tc>
          <w:tcPr>
            <w:tcW w:type="dxa" w:w="201"/>
          </w:tcPr>
          <w:p>
            <w:r>
              <w:t>Yes</w:t>
            </w:r>
          </w:p>
        </w:tc>
        <w:tc>
          <w:tcPr>
            <w:tcW w:type="dxa" w:w="201"/>
          </w:tcPr>
          <w:p>
            <w:r>
              <w:t>Not so often</w:t>
            </w:r>
          </w:p>
        </w:tc>
        <w:tc>
          <w:tcPr>
            <w:tcW w:type="dxa" w:w="201"/>
          </w:tcPr>
          <w:p>
            <w:r>
              <w:t>Somewhat often</w:t>
            </w:r>
          </w:p>
        </w:tc>
        <w:tc>
          <w:tcPr>
            <w:tcW w:type="dxa" w:w="201"/>
          </w:tcPr>
          <w:p>
            <w:r>
              <w:t>No</w:t>
            </w:r>
          </w:p>
        </w:tc>
        <w:tc>
          <w:tcPr>
            <w:tcW w:type="dxa" w:w="201"/>
          </w:tcPr>
          <w:p>
            <w:r>
              <w:t>Yes</w:t>
            </w:r>
          </w:p>
        </w:tc>
        <w:tc>
          <w:tcPr>
            <w:tcW w:type="dxa" w:w="201"/>
          </w:tcPr>
          <w:p>
            <w:r>
              <w:t>No</w:t>
            </w:r>
          </w:p>
        </w:tc>
        <w:tc>
          <w:tcPr>
            <w:tcW w:type="dxa" w:w="201"/>
          </w:tcPr>
          <w:p>
            <w:r>
              <w:t>Yes</w:t>
            </w:r>
          </w:p>
        </w:tc>
        <w:tc>
          <w:tcPr>
            <w:tcW w:type="dxa" w:w="201"/>
          </w:tcPr>
          <w:p>
            <w:r>
              <w:t>Few days ago</w:t>
            </w:r>
          </w:p>
        </w:tc>
        <w:tc>
          <w:tcPr>
            <w:tcW w:type="dxa" w:w="201"/>
          </w:tcPr>
          <w:p>
            <w:r>
              <w:t>Few days ago</w:t>
            </w:r>
          </w:p>
        </w:tc>
        <w:tc>
          <w:tcPr>
            <w:tcW w:type="dxa" w:w="201"/>
          </w:tcPr>
          <w:p>
            <w:r>
              <w:t>Most of the time</w:t>
            </w:r>
          </w:p>
        </w:tc>
        <w:tc>
          <w:tcPr>
            <w:tcW w:type="dxa" w:w="201"/>
          </w:tcPr>
          <w:p>
            <w:r>
              <w:t>Few days ago</w:t>
            </w:r>
          </w:p>
        </w:tc>
        <w:tc>
          <w:tcPr>
            <w:tcW w:type="dxa" w:w="201"/>
          </w:tcPr>
          <w:p>
            <w:r>
              <w:t>7 - 9</w:t>
            </w:r>
          </w:p>
        </w:tc>
        <w:tc>
          <w:tcPr>
            <w:tcW w:type="dxa" w:w="201"/>
          </w:tcPr>
          <w:p>
            <w:r>
              <w:t>Good</w:t>
            </w:r>
          </w:p>
        </w:tc>
        <w:tc>
          <w:tcPr>
            <w:tcW w:type="dxa" w:w="201"/>
          </w:tcPr>
          <w:p>
            <w:r>
              <w:t>Never</w:t>
            </w:r>
          </w:p>
        </w:tc>
        <w:tc>
          <w:tcPr>
            <w:tcW w:type="dxa" w:w="201"/>
          </w:tcPr>
          <w:p>
            <w:r>
              <w:t>Once in a few weeks</w:t>
            </w:r>
          </w:p>
        </w:tc>
        <w:tc>
          <w:tcPr>
            <w:tcW w:type="dxa" w:w="201"/>
          </w:tcPr>
          <w:p>
            <w:r>
              <w:t>I seek help from a processional counselor</w:t>
            </w:r>
          </w:p>
        </w:tc>
        <w:tc>
          <w:tcPr>
            <w:tcW w:type="dxa" w:w="201"/>
          </w:tcPr>
          <w:p>
            <w:r>
              <w:t>I also talk to my Mum about my issues</w:t>
            </w:r>
          </w:p>
        </w:tc>
        <w:tc>
          <w:tcPr>
            <w:tcW w:type="dxa" w:w="201"/>
          </w:tcPr>
          <w:p>
            <w:r>
              <w:t>Average degree of social support from family and friends is given or potentially available.</w:t>
            </w:r>
          </w:p>
        </w:tc>
        <w:tc>
          <w:tcPr>
            <w:tcW w:type="dxa" w:w="201"/>
          </w:tcPr>
          <w:p>
            <w:r>
              <w:t>Yes</w:t>
            </w:r>
          </w:p>
        </w:tc>
        <w:tc>
          <w:tcPr>
            <w:tcW w:type="dxa" w:w="201"/>
          </w:tcPr>
          <w:p>
            <w:r>
              <w:t>Online</w:t>
            </w:r>
          </w:p>
        </w:tc>
        <w:tc>
          <w:tcPr>
            <w:tcW w:type="dxa" w:w="201"/>
          </w:tcPr>
          <w:p>
            <w:r>
              <w:t>nan</w:t>
            </w:r>
          </w:p>
        </w:tc>
        <w:tc>
          <w:tcPr>
            <w:tcW w:type="dxa" w:w="201"/>
          </w:tcPr>
          <w:p>
            <w:r>
              <w:t>Yes</w:t>
            </w:r>
          </w:p>
        </w:tc>
        <w:tc>
          <w:tcPr>
            <w:tcW w:type="dxa" w:w="201"/>
          </w:tcPr>
          <w:p>
            <w:r>
              <w:t>Yes</w:t>
            </w:r>
          </w:p>
        </w:tc>
        <w:tc>
          <w:tcPr>
            <w:tcW w:type="dxa" w:w="201"/>
          </w:tcPr>
          <w:p>
            <w:r>
              <w:t>nan</w:t>
            </w:r>
          </w:p>
        </w:tc>
        <w:tc>
          <w:tcPr>
            <w:tcW w:type="dxa" w:w="201"/>
          </w:tcPr>
          <w:p>
            <w:r>
              <w:t>No</w:t>
            </w:r>
          </w:p>
        </w:tc>
      </w:tr>
      <w:tr>
        <w:tc>
          <w:tcPr>
            <w:tcW w:type="dxa" w:w="201"/>
          </w:tcPr>
          <w:p>
            <w:r>
              <w:t>114759801234.0</w:t>
            </w:r>
          </w:p>
        </w:tc>
        <w:tc>
          <w:tcPr>
            <w:tcW w:type="dxa" w:w="201"/>
          </w:tcPr>
          <w:p>
            <w:r>
              <w:t>I Agree</w:t>
            </w:r>
          </w:p>
        </w:tc>
        <w:tc>
          <w:tcPr>
            <w:tcW w:type="dxa" w:w="201"/>
          </w:tcPr>
          <w:p>
            <w:r>
              <w:t>Male</w:t>
            </w:r>
          </w:p>
        </w:tc>
        <w:tc>
          <w:tcPr>
            <w:tcW w:type="dxa" w:w="201"/>
          </w:tcPr>
          <w:p>
            <w:r>
              <w:t>25-39 years</w:t>
            </w:r>
          </w:p>
        </w:tc>
        <w:tc>
          <w:tcPr>
            <w:tcW w:type="dxa" w:w="201"/>
          </w:tcPr>
          <w:p>
            <w:r>
              <w:t>Technical</w:t>
            </w:r>
          </w:p>
        </w:tc>
        <w:tc>
          <w:tcPr>
            <w:tcW w:type="dxa" w:w="201"/>
          </w:tcPr>
          <w:p>
            <w:r>
              <w:t>Excellent</w:t>
            </w:r>
          </w:p>
        </w:tc>
        <w:tc>
          <w:tcPr>
            <w:tcW w:type="dxa" w:w="201"/>
          </w:tcPr>
          <w:p>
            <w:r>
              <w:t>I am OK and coping well</w:t>
            </w:r>
          </w:p>
        </w:tc>
        <w:tc>
          <w:tcPr>
            <w:tcW w:type="dxa" w:w="201"/>
          </w:tcPr>
          <w:p>
            <w:r>
              <w:t>nan</w:t>
            </w:r>
          </w:p>
        </w:tc>
        <w:tc>
          <w:tcPr>
            <w:tcW w:type="dxa" w:w="201"/>
          </w:tcPr>
          <w:p>
            <w:r>
              <w:t>Work/job related stressors</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No</w:t>
            </w:r>
          </w:p>
        </w:tc>
        <w:tc>
          <w:tcPr>
            <w:tcW w:type="dxa" w:w="201"/>
          </w:tcPr>
          <w:p>
            <w:r>
              <w:t>No</w:t>
            </w:r>
          </w:p>
        </w:tc>
        <w:tc>
          <w:tcPr>
            <w:tcW w:type="dxa" w:w="201"/>
          </w:tcPr>
          <w:p>
            <w:r>
              <w:t>Very often</w:t>
            </w:r>
          </w:p>
        </w:tc>
        <w:tc>
          <w:tcPr>
            <w:tcW w:type="dxa" w:w="201"/>
          </w:tcPr>
          <w:p>
            <w:r>
              <w:t>Very often</w:t>
            </w:r>
          </w:p>
        </w:tc>
        <w:tc>
          <w:tcPr>
            <w:tcW w:type="dxa" w:w="201"/>
          </w:tcPr>
          <w:p>
            <w:r>
              <w:t>Yes</w:t>
            </w:r>
          </w:p>
        </w:tc>
        <w:tc>
          <w:tcPr>
            <w:tcW w:type="dxa" w:w="201"/>
          </w:tcPr>
          <w:p>
            <w:r>
              <w:t>Yes</w:t>
            </w:r>
          </w:p>
        </w:tc>
        <w:tc>
          <w:tcPr>
            <w:tcW w:type="dxa" w:w="201"/>
          </w:tcPr>
          <w:p>
            <w:r>
              <w:t>Yes</w:t>
            </w:r>
          </w:p>
        </w:tc>
        <w:tc>
          <w:tcPr>
            <w:tcW w:type="dxa" w:w="201"/>
          </w:tcPr>
          <w:p>
            <w:r>
              <w:t>Yes</w:t>
            </w:r>
          </w:p>
        </w:tc>
        <w:tc>
          <w:tcPr>
            <w:tcW w:type="dxa" w:w="201"/>
          </w:tcPr>
          <w:p>
            <w:r>
              <w:t>Few weeks ago</w:t>
            </w:r>
          </w:p>
        </w:tc>
        <w:tc>
          <w:tcPr>
            <w:tcW w:type="dxa" w:w="201"/>
          </w:tcPr>
          <w:p>
            <w:r>
              <w:t>Few weeks ago</w:t>
            </w:r>
          </w:p>
        </w:tc>
        <w:tc>
          <w:tcPr>
            <w:tcW w:type="dxa" w:w="201"/>
          </w:tcPr>
          <w:p>
            <w:r>
              <w:t>Once in a while</w:t>
            </w:r>
          </w:p>
        </w:tc>
        <w:tc>
          <w:tcPr>
            <w:tcW w:type="dxa" w:w="201"/>
          </w:tcPr>
          <w:p>
            <w:r>
              <w:t>Few weeks ago</w:t>
            </w:r>
          </w:p>
        </w:tc>
        <w:tc>
          <w:tcPr>
            <w:tcW w:type="dxa" w:w="201"/>
          </w:tcPr>
          <w:p>
            <w:r>
              <w:t>4 - 6</w:t>
            </w:r>
          </w:p>
        </w:tc>
        <w:tc>
          <w:tcPr>
            <w:tcW w:type="dxa" w:w="201"/>
          </w:tcPr>
          <w:p>
            <w:r>
              <w:t>Bad</w:t>
            </w:r>
          </w:p>
        </w:tc>
        <w:tc>
          <w:tcPr>
            <w:tcW w:type="dxa" w:w="201"/>
          </w:tcPr>
          <w:p>
            <w:r>
              <w:t>Once everyday</w:t>
            </w:r>
          </w:p>
        </w:tc>
        <w:tc>
          <w:tcPr>
            <w:tcW w:type="dxa" w:w="201"/>
          </w:tcPr>
          <w:p>
            <w:r>
              <w:t>Once everyday</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c>
          <w:tcPr>
            <w:tcW w:type="dxa" w:w="201"/>
          </w:tcPr>
          <w:p>
            <w:r>
              <w:t>nan</w:t>
            </w:r>
          </w:p>
        </w:tc>
      </w:tr>
    </w:tbl>
    <w:p>
      <w:pPr>
        <w:pStyle w:val="Heading1"/>
      </w:pPr>
      <w:r>
        <w:t>KQ Mental Wellness 2022.csv</w:t>
      </w:r>
    </w:p>
    <w:tbl>
      <w:tblPr>
        <w:tblStyle w:val="LightList-Accent1"/>
        <w:tblW w:type="auto" w:w="0"/>
        <w:tblLook w:firstColumn="1" w:firstRow="1" w:lastColumn="0" w:lastRow="0" w:noHBand="0" w:noVBand="1" w:val="04A0"/>
      </w:tblPr>
      <w:tblGrid>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tblGrid>
      <w:tr>
        <w:tc>
          <w:tcPr>
            <w:tcW w:type="dxa" w:w="211"/>
          </w:tcPr>
          <w:p>
            <w:r>
              <w:t>Respondent ID</w:t>
            </w:r>
          </w:p>
        </w:tc>
        <w:tc>
          <w:tcPr>
            <w:tcW w:type="dxa" w:w="211"/>
          </w:tcPr>
          <w:p>
            <w:r>
              <w:t>Please select your gender</w:t>
            </w:r>
          </w:p>
        </w:tc>
        <w:tc>
          <w:tcPr>
            <w:tcW w:type="dxa" w:w="211"/>
          </w:tcPr>
          <w:p>
            <w:r>
              <w:t>Kindly select your age bracket</w:t>
            </w:r>
          </w:p>
        </w:tc>
        <w:tc>
          <w:tcPr>
            <w:tcW w:type="dxa" w:w="211"/>
          </w:tcPr>
          <w:p>
            <w:r>
              <w:t>Please select your department from the list below</w:t>
            </w:r>
          </w:p>
        </w:tc>
        <w:tc>
          <w:tcPr>
            <w:tcW w:type="dxa" w:w="211"/>
          </w:tcPr>
          <w:p>
            <w:r>
              <w:t>How would you rate the state of your mental well-being?</w:t>
            </w:r>
          </w:p>
        </w:tc>
        <w:tc>
          <w:tcPr>
            <w:tcW w:type="dxa" w:w="211"/>
          </w:tcPr>
          <w:p>
            <w:r>
              <w:t>How would you rate the current state of your mental well-being?</w:t>
            </w:r>
          </w:p>
        </w:tc>
        <w:tc>
          <w:tcPr>
            <w:tcW w:type="dxa" w:w="211"/>
          </w:tcPr>
          <w:p>
            <w:r>
              <w:t>If you need support in Q5 above, please state what support you would need?</w:t>
            </w:r>
          </w:p>
        </w:tc>
        <w:tc>
          <w:tcPr>
            <w:tcW w:type="dxa" w:w="211"/>
          </w:tcPr>
          <w:p>
            <w:r>
              <w:t>MW_Issue_Emotional_Intelligence</w:t>
            </w:r>
          </w:p>
        </w:tc>
        <w:tc>
          <w:tcPr>
            <w:tcW w:type="dxa" w:w="211"/>
          </w:tcPr>
          <w:p>
            <w:r>
              <w:t>MW_Issue_Financial_Constraints</w:t>
            </w:r>
          </w:p>
        </w:tc>
        <w:tc>
          <w:tcPr>
            <w:tcW w:type="dxa" w:w="211"/>
          </w:tcPr>
          <w:p>
            <w:r>
              <w:t>MW_Issue_Trauma</w:t>
            </w:r>
          </w:p>
        </w:tc>
        <w:tc>
          <w:tcPr>
            <w:tcW w:type="dxa" w:w="211"/>
          </w:tcPr>
          <w:p>
            <w:r>
              <w:t>MW_Issue_Substance_Drug_Dependence</w:t>
            </w:r>
          </w:p>
        </w:tc>
        <w:tc>
          <w:tcPr>
            <w:tcW w:type="dxa" w:w="211"/>
          </w:tcPr>
          <w:p>
            <w:r>
              <w:t>MW_Issue_Relationship_Difficulties</w:t>
            </w:r>
          </w:p>
        </w:tc>
        <w:tc>
          <w:tcPr>
            <w:tcW w:type="dxa" w:w="211"/>
          </w:tcPr>
          <w:p>
            <w:r>
              <w:t>MW_Issue_Unresolved_Childhood_Difficulties</w:t>
            </w:r>
          </w:p>
        </w:tc>
        <w:tc>
          <w:tcPr>
            <w:tcW w:type="dxa" w:w="211"/>
          </w:tcPr>
          <w:p>
            <w:r>
              <w:t>MW_Issue_Anxiety_Depression</w:t>
            </w:r>
          </w:p>
        </w:tc>
        <w:tc>
          <w:tcPr>
            <w:tcW w:type="dxa" w:w="211"/>
          </w:tcPr>
          <w:p>
            <w:r>
              <w:t>MW_Issue_Other</w:t>
            </w:r>
          </w:p>
        </w:tc>
        <w:tc>
          <w:tcPr>
            <w:tcW w:type="dxa" w:w="211"/>
          </w:tcPr>
          <w:p>
            <w:r>
              <w:t>Are you going through a tough emotional situation right now?</w:t>
            </w:r>
          </w:p>
        </w:tc>
        <w:tc>
          <w:tcPr>
            <w:tcW w:type="dxa" w:w="211"/>
          </w:tcPr>
          <w:p>
            <w:r>
              <w:t>During the past 4 weeks, have you had any problems with your work or daily life due to any emotional problems, such as feeling depressed, sad, or anxious?</w:t>
            </w:r>
          </w:p>
        </w:tc>
        <w:tc>
          <w:tcPr>
            <w:tcW w:type="dxa" w:w="211"/>
          </w:tcPr>
          <w:p>
            <w:r>
              <w:t>During the past 4 weeks, how often has your mental health affected your ability to get work done?</w:t>
            </w:r>
          </w:p>
        </w:tc>
        <w:tc>
          <w:tcPr>
            <w:tcW w:type="dxa" w:w="211"/>
          </w:tcPr>
          <w:p>
            <w:r>
              <w:t>During the past two weeks, how often has your mental health affected your relationships?</w:t>
            </w:r>
          </w:p>
        </w:tc>
        <w:tc>
          <w:tcPr>
            <w:tcW w:type="dxa" w:w="211"/>
          </w:tcPr>
          <w:p>
            <w:r>
              <w:t>Have you ever been diagnosed with a mental disorder before?</w:t>
            </w:r>
          </w:p>
        </w:tc>
        <w:tc>
          <w:tcPr>
            <w:tcW w:type="dxa" w:w="211"/>
          </w:tcPr>
          <w:p>
            <w:r>
              <w:t>Have you seen a therapist in the recent past?</w:t>
            </w:r>
          </w:p>
        </w:tc>
        <w:tc>
          <w:tcPr>
            <w:tcW w:type="dxa" w:w="211"/>
          </w:tcPr>
          <w:p>
            <w:r>
              <w:t>Is there a history of mental disorder in your family?</w:t>
            </w:r>
          </w:p>
        </w:tc>
        <w:tc>
          <w:tcPr>
            <w:tcW w:type="dxa" w:w="211"/>
          </w:tcPr>
          <w:p>
            <w:r>
              <w:t>Do you feel content with your relationships and family?</w:t>
            </w:r>
          </w:p>
        </w:tc>
        <w:tc>
          <w:tcPr>
            <w:tcW w:type="dxa" w:w="211"/>
          </w:tcPr>
          <w:p>
            <w:r>
              <w:t>When was the last time you were really happy?</w:t>
            </w:r>
          </w:p>
        </w:tc>
        <w:tc>
          <w:tcPr>
            <w:tcW w:type="dxa" w:w="211"/>
          </w:tcPr>
          <w:p>
            <w:r>
              <w:t>When was the last time you felt good about yourself?</w:t>
            </w:r>
          </w:p>
        </w:tc>
        <w:tc>
          <w:tcPr>
            <w:tcW w:type="dxa" w:w="211"/>
          </w:tcPr>
          <w:p>
            <w:r>
              <w:t>How often do you feel positive about your life?</w:t>
            </w:r>
          </w:p>
        </w:tc>
        <w:tc>
          <w:tcPr>
            <w:tcW w:type="dxa" w:w="211"/>
          </w:tcPr>
          <w:p>
            <w:r>
              <w:t>When was the last time you had a positive outlook on life?</w:t>
            </w:r>
          </w:p>
        </w:tc>
        <w:tc>
          <w:tcPr>
            <w:tcW w:type="dxa" w:w="211"/>
          </w:tcPr>
          <w:p>
            <w:r>
              <w:t>How many hours do you sleep per day?</w:t>
            </w:r>
          </w:p>
        </w:tc>
        <w:tc>
          <w:tcPr>
            <w:tcW w:type="dxa" w:w="211"/>
          </w:tcPr>
          <w:p>
            <w:r>
              <w:t>How is your quality of sleep?</w:t>
            </w:r>
          </w:p>
        </w:tc>
        <w:tc>
          <w:tcPr>
            <w:tcW w:type="dxa" w:w="211"/>
          </w:tcPr>
          <w:p>
            <w:r>
              <w:t>How often do you smoke?</w:t>
            </w:r>
          </w:p>
        </w:tc>
        <w:tc>
          <w:tcPr>
            <w:tcW w:type="dxa" w:w="211"/>
          </w:tcPr>
          <w:p>
            <w:r>
              <w:t>How often do you drink?</w:t>
            </w:r>
          </w:p>
        </w:tc>
        <w:tc>
          <w:tcPr>
            <w:tcW w:type="dxa" w:w="211"/>
          </w:tcPr>
          <w:p>
            <w:r>
              <w:t>How do you usually cope with the general stresses of life and the mental health challenges that come your way?</w:t>
            </w:r>
          </w:p>
        </w:tc>
        <w:tc>
          <w:tcPr>
            <w:tcW w:type="dxa" w:w="211"/>
          </w:tcPr>
          <w:p>
            <w:r>
              <w:t>Coping_Mechanisms_Other</w:t>
            </w:r>
          </w:p>
        </w:tc>
        <w:tc>
          <w:tcPr>
            <w:tcW w:type="dxa" w:w="211"/>
          </w:tcPr>
          <w:p>
            <w:r>
              <w:t>What about the amount of social support you receive from your family, friends, etc? When you have the need to talk to someone or go on outings with friends and/or relatives, do you feel there is someone who fulfills these needs?</w:t>
            </w:r>
          </w:p>
        </w:tc>
        <w:tc>
          <w:tcPr>
            <w:tcW w:type="dxa" w:w="211"/>
          </w:tcPr>
          <w:p>
            <w:r>
              <w:t>Have you ever attended a Mental Health Awareness Session?</w:t>
            </w:r>
          </w:p>
        </w:tc>
        <w:tc>
          <w:tcPr>
            <w:tcW w:type="dxa" w:w="211"/>
          </w:tcPr>
          <w:p>
            <w:r>
              <w:t>How would you prefer to receive information and advice about mental health?</w:t>
            </w:r>
          </w:p>
        </w:tc>
        <w:tc>
          <w:tcPr>
            <w:tcW w:type="dxa" w:w="211"/>
          </w:tcPr>
          <w:p>
            <w:r>
              <w:t>MH_Info_Preference_Other</w:t>
            </w:r>
          </w:p>
        </w:tc>
        <w:tc>
          <w:tcPr>
            <w:tcW w:type="dxa" w:w="211"/>
          </w:tcPr>
          <w:p>
            <w:r>
              <w:t>Are you aware of the Employee Assistance Program services offered by Kenya Airways to all its staff and dependents through Minet?</w:t>
            </w:r>
          </w:p>
        </w:tc>
        <w:tc>
          <w:tcPr>
            <w:tcW w:type="dxa" w:w="211"/>
          </w:tcPr>
          <w:p>
            <w:r>
              <w:t>If yes to Question 28, have you ever accessed the service?</w:t>
            </w:r>
          </w:p>
        </w:tc>
        <w:tc>
          <w:tcPr>
            <w:tcW w:type="dxa" w:w="211"/>
          </w:tcPr>
          <w:p>
            <w:r>
              <w:t>If no, please state the reason.</w:t>
            </w:r>
          </w:p>
        </w:tc>
        <w:tc>
          <w:tcPr>
            <w:tcW w:type="dxa" w:w="211"/>
          </w:tcPr>
          <w:p>
            <w:r>
              <w:t>Would you like us to link you or your dependents to our professional counselors for support?</w:t>
            </w:r>
          </w:p>
        </w:tc>
      </w:tr>
      <w:tr>
        <w:tc>
          <w:tcPr>
            <w:tcW w:type="dxa" w:w="211"/>
          </w:tcPr>
          <w:p>
            <w:r>
              <w:t>114087935313.0</w:t>
            </w:r>
          </w:p>
        </w:tc>
        <w:tc>
          <w:tcPr>
            <w:tcW w:type="dxa" w:w="211"/>
          </w:tcPr>
          <w:p>
            <w:r>
              <w:t>Male</w:t>
            </w:r>
          </w:p>
        </w:tc>
        <w:tc>
          <w:tcPr>
            <w:tcW w:type="dxa" w:w="211"/>
          </w:tcPr>
          <w:p>
            <w:r>
              <w:t>25-39 years</w:t>
            </w:r>
          </w:p>
        </w:tc>
        <w:tc>
          <w:tcPr>
            <w:tcW w:type="dxa" w:w="211"/>
          </w:tcPr>
          <w:p>
            <w:r>
              <w:t>Ground Operations</w:t>
            </w:r>
          </w:p>
        </w:tc>
        <w:tc>
          <w:tcPr>
            <w:tcW w:type="dxa" w:w="211"/>
          </w:tcPr>
          <w:p>
            <w:r>
              <w:t>Excellent</w:t>
            </w:r>
          </w:p>
        </w:tc>
        <w:tc>
          <w:tcPr>
            <w:tcW w:type="dxa" w:w="211"/>
          </w:tcPr>
          <w:p>
            <w:r>
              <w:t>I’m just there</w:t>
            </w:r>
          </w:p>
        </w:tc>
        <w:tc>
          <w:tcPr>
            <w:tcW w:type="dxa" w:w="211"/>
          </w:tcPr>
          <w:p>
            <w:r>
              <w:t>No Support Requested</w:t>
            </w:r>
          </w:p>
        </w:tc>
        <w:tc>
          <w:tcPr>
            <w:tcW w:type="dxa" w:w="211"/>
          </w:tcPr>
          <w:p>
            <w:r>
              <w:t>No Response</w:t>
            </w:r>
          </w:p>
        </w:tc>
        <w:tc>
          <w:tcPr>
            <w:tcW w:type="dxa" w:w="211"/>
          </w:tcPr>
          <w:p>
            <w:r>
              <w:t>Financial constraints</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w:t>
            </w:r>
          </w:p>
        </w:tc>
        <w:tc>
          <w:tcPr>
            <w:tcW w:type="dxa" w:w="211"/>
          </w:tcPr>
          <w:p>
            <w:r>
              <w:t>No</w:t>
            </w:r>
          </w:p>
        </w:tc>
        <w:tc>
          <w:tcPr>
            <w:tcW w:type="dxa" w:w="211"/>
          </w:tcPr>
          <w:p>
            <w:r>
              <w:t>Not so often</w:t>
            </w:r>
          </w:p>
        </w:tc>
        <w:tc>
          <w:tcPr>
            <w:tcW w:type="dxa" w:w="211"/>
          </w:tcPr>
          <w:p>
            <w:r>
              <w:t>Not so often</w:t>
            </w:r>
          </w:p>
        </w:tc>
        <w:tc>
          <w:tcPr>
            <w:tcW w:type="dxa" w:w="211"/>
          </w:tcPr>
          <w:p>
            <w:r>
              <w:t>No</w:t>
            </w:r>
          </w:p>
        </w:tc>
        <w:tc>
          <w:tcPr>
            <w:tcW w:type="dxa" w:w="211"/>
          </w:tcPr>
          <w:p>
            <w:r>
              <w:t>No</w:t>
            </w:r>
          </w:p>
        </w:tc>
        <w:tc>
          <w:tcPr>
            <w:tcW w:type="dxa" w:w="211"/>
          </w:tcPr>
          <w:p>
            <w:r>
              <w:t>No</w:t>
            </w:r>
          </w:p>
        </w:tc>
        <w:tc>
          <w:tcPr>
            <w:tcW w:type="dxa" w:w="211"/>
          </w:tcPr>
          <w:p>
            <w:r>
              <w:t>Yes</w:t>
            </w:r>
          </w:p>
        </w:tc>
        <w:tc>
          <w:tcPr>
            <w:tcW w:type="dxa" w:w="211"/>
          </w:tcPr>
          <w:p>
            <w:r>
              <w:t>Few days ago</w:t>
            </w:r>
          </w:p>
        </w:tc>
        <w:tc>
          <w:tcPr>
            <w:tcW w:type="dxa" w:w="211"/>
          </w:tcPr>
          <w:p>
            <w:r>
              <w:t>Few weeks ago</w:t>
            </w:r>
          </w:p>
        </w:tc>
        <w:tc>
          <w:tcPr>
            <w:tcW w:type="dxa" w:w="211"/>
          </w:tcPr>
          <w:p>
            <w:r>
              <w:t>Always</w:t>
            </w:r>
          </w:p>
        </w:tc>
        <w:tc>
          <w:tcPr>
            <w:tcW w:type="dxa" w:w="211"/>
          </w:tcPr>
          <w:p>
            <w:r>
              <w:t>Few days ago</w:t>
            </w:r>
          </w:p>
        </w:tc>
        <w:tc>
          <w:tcPr>
            <w:tcW w:type="dxa" w:w="211"/>
          </w:tcPr>
          <w:p>
            <w:r>
              <w:t>7 - 9</w:t>
            </w:r>
          </w:p>
        </w:tc>
        <w:tc>
          <w:tcPr>
            <w:tcW w:type="dxa" w:w="211"/>
          </w:tcPr>
          <w:p>
            <w:r>
              <w:t>Good</w:t>
            </w:r>
          </w:p>
        </w:tc>
        <w:tc>
          <w:tcPr>
            <w:tcW w:type="dxa" w:w="211"/>
          </w:tcPr>
          <w:p>
            <w:r>
              <w:t>Never</w:t>
            </w:r>
          </w:p>
        </w:tc>
        <w:tc>
          <w:tcPr>
            <w:tcW w:type="dxa" w:w="211"/>
          </w:tcPr>
          <w:p>
            <w:r>
              <w:t>Never</w:t>
            </w:r>
          </w:p>
        </w:tc>
        <w:tc>
          <w:tcPr>
            <w:tcW w:type="dxa" w:w="211"/>
          </w:tcPr>
          <w:p>
            <w:r>
              <w:t>I engage relatives and friends</w:t>
            </w:r>
          </w:p>
        </w:tc>
        <w:tc>
          <w:tcPr>
            <w:tcW w:type="dxa" w:w="211"/>
          </w:tcPr>
          <w:p>
            <w:r>
              <w:t>no response</w:t>
            </w:r>
          </w:p>
        </w:tc>
        <w:tc>
          <w:tcPr>
            <w:tcW w:type="dxa" w:w="211"/>
          </w:tcPr>
          <w:p>
            <w:r>
              <w:t>High degree of social support (Much support is either given or is available, if needed, from family and friends).</w:t>
            </w:r>
          </w:p>
        </w:tc>
        <w:tc>
          <w:tcPr>
            <w:tcW w:type="dxa" w:w="211"/>
          </w:tcPr>
          <w:p>
            <w:r>
              <w:t>No</w:t>
            </w:r>
          </w:p>
        </w:tc>
        <w:tc>
          <w:tcPr>
            <w:tcW w:type="dxa" w:w="211"/>
          </w:tcPr>
          <w:p>
            <w:r>
              <w:t>Online</w:t>
            </w:r>
          </w:p>
        </w:tc>
        <w:tc>
          <w:tcPr>
            <w:tcW w:type="dxa" w:w="211"/>
          </w:tcPr>
          <w:p>
            <w:r>
              <w:t>no response</w:t>
            </w:r>
          </w:p>
        </w:tc>
        <w:tc>
          <w:tcPr>
            <w:tcW w:type="dxa" w:w="211"/>
          </w:tcPr>
          <w:p>
            <w:r>
              <w:t>Yes</w:t>
            </w:r>
          </w:p>
        </w:tc>
        <w:tc>
          <w:tcPr>
            <w:tcW w:type="dxa" w:w="211"/>
          </w:tcPr>
          <w:p>
            <w:r>
              <w:t>No</w:t>
            </w:r>
          </w:p>
        </w:tc>
        <w:tc>
          <w:tcPr>
            <w:tcW w:type="dxa" w:w="211"/>
          </w:tcPr>
          <w:p>
            <w:r>
              <w:t xml:space="preserve">I haven't had any mental problems. </w:t>
            </w:r>
          </w:p>
        </w:tc>
        <w:tc>
          <w:tcPr>
            <w:tcW w:type="dxa" w:w="211"/>
          </w:tcPr>
          <w:p>
            <w:r>
              <w:t>Yes</w:t>
            </w:r>
          </w:p>
        </w:tc>
      </w:tr>
      <w:tr>
        <w:tc>
          <w:tcPr>
            <w:tcW w:type="dxa" w:w="211"/>
          </w:tcPr>
          <w:p>
            <w:r>
              <w:t>114082923435.0</w:t>
            </w:r>
          </w:p>
        </w:tc>
        <w:tc>
          <w:tcPr>
            <w:tcW w:type="dxa" w:w="211"/>
          </w:tcPr>
          <w:p>
            <w:r>
              <w:t>Female</w:t>
            </w:r>
          </w:p>
        </w:tc>
        <w:tc>
          <w:tcPr>
            <w:tcW w:type="dxa" w:w="211"/>
          </w:tcPr>
          <w:p>
            <w:r>
              <w:t>25-39 years</w:t>
            </w:r>
          </w:p>
        </w:tc>
        <w:tc>
          <w:tcPr>
            <w:tcW w:type="dxa" w:w="211"/>
          </w:tcPr>
          <w:p>
            <w:r>
              <w:t>Ground Operations</w:t>
            </w:r>
          </w:p>
        </w:tc>
        <w:tc>
          <w:tcPr>
            <w:tcW w:type="dxa" w:w="211"/>
          </w:tcPr>
          <w:p>
            <w:r>
              <w:t>Good</w:t>
            </w:r>
          </w:p>
        </w:tc>
        <w:tc>
          <w:tcPr>
            <w:tcW w:type="dxa" w:w="211"/>
          </w:tcPr>
          <w:p>
            <w:r>
              <w:t>I’m just there</w:t>
            </w:r>
          </w:p>
        </w:tc>
        <w:tc>
          <w:tcPr>
            <w:tcW w:type="dxa" w:w="211"/>
          </w:tcPr>
          <w:p>
            <w:r>
              <w:t>Financial</w:t>
            </w:r>
          </w:p>
        </w:tc>
        <w:tc>
          <w:tcPr>
            <w:tcW w:type="dxa" w:w="211"/>
          </w:tcPr>
          <w:p>
            <w:r>
              <w:t>No Response</w:t>
            </w:r>
          </w:p>
        </w:tc>
        <w:tc>
          <w:tcPr>
            <w:tcW w:type="dxa" w:w="211"/>
          </w:tcPr>
          <w:p>
            <w:r>
              <w:t>Financial constraints</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Not Sure</w:t>
            </w:r>
          </w:p>
        </w:tc>
        <w:tc>
          <w:tcPr>
            <w:tcW w:type="dxa" w:w="211"/>
          </w:tcPr>
          <w:p>
            <w:r>
              <w:t>Not Sure</w:t>
            </w:r>
          </w:p>
        </w:tc>
        <w:tc>
          <w:tcPr>
            <w:tcW w:type="dxa" w:w="211"/>
          </w:tcPr>
          <w:p>
            <w:r>
              <w:t>Not so often</w:t>
            </w:r>
          </w:p>
        </w:tc>
        <w:tc>
          <w:tcPr>
            <w:tcW w:type="dxa" w:w="211"/>
          </w:tcPr>
          <w:p>
            <w:r>
              <w:t>Not so often</w:t>
            </w:r>
          </w:p>
        </w:tc>
        <w:tc>
          <w:tcPr>
            <w:tcW w:type="dxa" w:w="211"/>
          </w:tcPr>
          <w:p>
            <w:r>
              <w:t>No</w:t>
            </w:r>
          </w:p>
        </w:tc>
        <w:tc>
          <w:tcPr>
            <w:tcW w:type="dxa" w:w="211"/>
          </w:tcPr>
          <w:p>
            <w:r>
              <w:t>No</w:t>
            </w:r>
          </w:p>
        </w:tc>
        <w:tc>
          <w:tcPr>
            <w:tcW w:type="dxa" w:w="211"/>
          </w:tcPr>
          <w:p>
            <w:r>
              <w:t>No</w:t>
            </w:r>
          </w:p>
        </w:tc>
        <w:tc>
          <w:tcPr>
            <w:tcW w:type="dxa" w:w="211"/>
          </w:tcPr>
          <w:p>
            <w:r>
              <w:t>Not Sure</w:t>
            </w:r>
          </w:p>
        </w:tc>
        <w:tc>
          <w:tcPr>
            <w:tcW w:type="dxa" w:w="211"/>
          </w:tcPr>
          <w:p>
            <w:r>
              <w:t>Few days ago</w:t>
            </w:r>
          </w:p>
        </w:tc>
        <w:tc>
          <w:tcPr>
            <w:tcW w:type="dxa" w:w="211"/>
          </w:tcPr>
          <w:p>
            <w:r>
              <w:t>Few days ago</w:t>
            </w:r>
          </w:p>
        </w:tc>
        <w:tc>
          <w:tcPr>
            <w:tcW w:type="dxa" w:w="211"/>
          </w:tcPr>
          <w:p>
            <w:r>
              <w:t>Once in a while</w:t>
            </w:r>
          </w:p>
        </w:tc>
        <w:tc>
          <w:tcPr>
            <w:tcW w:type="dxa" w:w="211"/>
          </w:tcPr>
          <w:p>
            <w:r>
              <w:t>Few days ago</w:t>
            </w:r>
          </w:p>
        </w:tc>
        <w:tc>
          <w:tcPr>
            <w:tcW w:type="dxa" w:w="211"/>
          </w:tcPr>
          <w:p>
            <w:r>
              <w:t>4 - 6</w:t>
            </w:r>
          </w:p>
        </w:tc>
        <w:tc>
          <w:tcPr>
            <w:tcW w:type="dxa" w:w="211"/>
          </w:tcPr>
          <w:p>
            <w:r>
              <w:t>OK</w:t>
            </w:r>
          </w:p>
        </w:tc>
        <w:tc>
          <w:tcPr>
            <w:tcW w:type="dxa" w:w="211"/>
          </w:tcPr>
          <w:p>
            <w:r>
              <w:t>Never</w:t>
            </w:r>
          </w:p>
        </w:tc>
        <w:tc>
          <w:tcPr>
            <w:tcW w:type="dxa" w:w="211"/>
          </w:tcPr>
          <w:p>
            <w:r>
              <w:t>Once in a few weeks</w:t>
            </w:r>
          </w:p>
        </w:tc>
        <w:tc>
          <w:tcPr>
            <w:tcW w:type="dxa" w:w="211"/>
          </w:tcPr>
          <w:p>
            <w:r>
              <w:t>I engage relatives and friends</w:t>
            </w:r>
          </w:p>
        </w:tc>
        <w:tc>
          <w:tcPr>
            <w:tcW w:type="dxa" w:w="211"/>
          </w:tcPr>
          <w:p>
            <w:r>
              <w:t>meditating</w:t>
            </w:r>
          </w:p>
        </w:tc>
        <w:tc>
          <w:tcPr>
            <w:tcW w:type="dxa" w:w="211"/>
          </w:tcPr>
          <w:p>
            <w:r>
              <w:t>Average degree of social support from family and friends is given or potentially available.</w:t>
            </w:r>
          </w:p>
        </w:tc>
        <w:tc>
          <w:tcPr>
            <w:tcW w:type="dxa" w:w="211"/>
          </w:tcPr>
          <w:p>
            <w:r>
              <w:t>No</w:t>
            </w:r>
          </w:p>
        </w:tc>
        <w:tc>
          <w:tcPr>
            <w:tcW w:type="dxa" w:w="211"/>
          </w:tcPr>
          <w:p>
            <w:r>
              <w:t>Online</w:t>
            </w:r>
          </w:p>
        </w:tc>
        <w:tc>
          <w:tcPr>
            <w:tcW w:type="dxa" w:w="211"/>
          </w:tcPr>
          <w:p>
            <w:r>
              <w:t>phone call</w:t>
            </w:r>
          </w:p>
        </w:tc>
        <w:tc>
          <w:tcPr>
            <w:tcW w:type="dxa" w:w="211"/>
          </w:tcPr>
          <w:p>
            <w:r>
              <w:t>No</w:t>
            </w:r>
          </w:p>
        </w:tc>
        <w:tc>
          <w:tcPr>
            <w:tcW w:type="dxa" w:w="211"/>
          </w:tcPr>
          <w:p>
            <w:r>
              <w:t>No</w:t>
            </w:r>
          </w:p>
        </w:tc>
        <w:tc>
          <w:tcPr>
            <w:tcW w:type="dxa" w:w="211"/>
          </w:tcPr>
          <w:p>
            <w:r>
              <w:t>I wasn't aware about it.</w:t>
            </w:r>
          </w:p>
        </w:tc>
        <w:tc>
          <w:tcPr>
            <w:tcW w:type="dxa" w:w="211"/>
          </w:tcPr>
          <w:p>
            <w:r>
              <w:t>Yes</w:t>
            </w:r>
          </w:p>
        </w:tc>
      </w:tr>
      <w:tr>
        <w:tc>
          <w:tcPr>
            <w:tcW w:type="dxa" w:w="211"/>
          </w:tcPr>
          <w:p>
            <w:r>
              <w:t>114082425644.0</w:t>
            </w:r>
          </w:p>
        </w:tc>
        <w:tc>
          <w:tcPr>
            <w:tcW w:type="dxa" w:w="211"/>
          </w:tcPr>
          <w:p>
            <w:r>
              <w:t>Female</w:t>
            </w:r>
          </w:p>
        </w:tc>
        <w:tc>
          <w:tcPr>
            <w:tcW w:type="dxa" w:w="211"/>
          </w:tcPr>
          <w:p>
            <w:r>
              <w:t>25-39 years</w:t>
            </w:r>
          </w:p>
        </w:tc>
        <w:tc>
          <w:tcPr>
            <w:tcW w:type="dxa" w:w="211"/>
          </w:tcPr>
          <w:p>
            <w:r>
              <w:t>Flight Operations</w:t>
            </w:r>
          </w:p>
        </w:tc>
        <w:tc>
          <w:tcPr>
            <w:tcW w:type="dxa" w:w="211"/>
          </w:tcPr>
          <w:p>
            <w:r>
              <w:t>Fair</w:t>
            </w:r>
          </w:p>
        </w:tc>
        <w:tc>
          <w:tcPr>
            <w:tcW w:type="dxa" w:w="211"/>
          </w:tcPr>
          <w:p>
            <w:r>
              <w:t>I’m just there</w:t>
            </w:r>
          </w:p>
        </w:tc>
        <w:tc>
          <w:tcPr>
            <w:tcW w:type="dxa" w:w="211"/>
          </w:tcPr>
          <w:p>
            <w:r>
              <w:t>No Support Requested</w:t>
            </w:r>
          </w:p>
        </w:tc>
        <w:tc>
          <w:tcPr>
            <w:tcW w:type="dxa" w:w="211"/>
          </w:tcPr>
          <w:p>
            <w:r>
              <w:t>No Response</w:t>
            </w:r>
          </w:p>
        </w:tc>
        <w:tc>
          <w:tcPr>
            <w:tcW w:type="dxa" w:w="211"/>
          </w:tcPr>
          <w:p>
            <w:r>
              <w:t>Financial constraints</w:t>
            </w:r>
          </w:p>
        </w:tc>
        <w:tc>
          <w:tcPr>
            <w:tcW w:type="dxa" w:w="211"/>
          </w:tcPr>
          <w:p>
            <w:r>
              <w:t>No Response</w:t>
            </w:r>
          </w:p>
        </w:tc>
        <w:tc>
          <w:tcPr>
            <w:tcW w:type="dxa" w:w="211"/>
          </w:tcPr>
          <w:p>
            <w:r>
              <w:t>No Response</w:t>
            </w:r>
          </w:p>
        </w:tc>
        <w:tc>
          <w:tcPr>
            <w:tcW w:type="dxa" w:w="211"/>
          </w:tcPr>
          <w:p>
            <w:r>
              <w:t>Relationship Difficulties</w:t>
            </w:r>
          </w:p>
        </w:tc>
        <w:tc>
          <w:tcPr>
            <w:tcW w:type="dxa" w:w="211"/>
          </w:tcPr>
          <w:p>
            <w:r>
              <w:t>No Response</w:t>
            </w:r>
          </w:p>
        </w:tc>
        <w:tc>
          <w:tcPr>
            <w:tcW w:type="dxa" w:w="211"/>
          </w:tcPr>
          <w:p>
            <w:r>
              <w:t>No Response</w:t>
            </w:r>
          </w:p>
        </w:tc>
        <w:tc>
          <w:tcPr>
            <w:tcW w:type="dxa" w:w="211"/>
          </w:tcPr>
          <w:p>
            <w:r>
              <w:t>No Response</w:t>
            </w:r>
          </w:p>
        </w:tc>
        <w:tc>
          <w:tcPr>
            <w:tcW w:type="dxa" w:w="211"/>
          </w:tcPr>
          <w:p>
            <w:r>
              <w:t>Yes</w:t>
            </w:r>
          </w:p>
        </w:tc>
        <w:tc>
          <w:tcPr>
            <w:tcW w:type="dxa" w:w="211"/>
          </w:tcPr>
          <w:p>
            <w:r>
              <w:t>Yes</w:t>
            </w:r>
          </w:p>
        </w:tc>
        <w:tc>
          <w:tcPr>
            <w:tcW w:type="dxa" w:w="211"/>
          </w:tcPr>
          <w:p>
            <w:r>
              <w:t>Not at all</w:t>
            </w:r>
          </w:p>
        </w:tc>
        <w:tc>
          <w:tcPr>
            <w:tcW w:type="dxa" w:w="211"/>
          </w:tcPr>
          <w:p>
            <w:r>
              <w:t>Very often</w:t>
            </w:r>
          </w:p>
        </w:tc>
        <w:tc>
          <w:tcPr>
            <w:tcW w:type="dxa" w:w="211"/>
          </w:tcPr>
          <w:p>
            <w:r>
              <w:t>No</w:t>
            </w:r>
          </w:p>
        </w:tc>
        <w:tc>
          <w:tcPr>
            <w:tcW w:type="dxa" w:w="211"/>
          </w:tcPr>
          <w:p>
            <w:r>
              <w:t>No</w:t>
            </w:r>
          </w:p>
        </w:tc>
        <w:tc>
          <w:tcPr>
            <w:tcW w:type="dxa" w:w="211"/>
          </w:tcPr>
          <w:p>
            <w:r>
              <w:t>Not sure</w:t>
            </w:r>
          </w:p>
        </w:tc>
        <w:tc>
          <w:tcPr>
            <w:tcW w:type="dxa" w:w="211"/>
          </w:tcPr>
          <w:p>
            <w:r>
              <w:t>No</w:t>
            </w:r>
          </w:p>
        </w:tc>
        <w:tc>
          <w:tcPr>
            <w:tcW w:type="dxa" w:w="211"/>
          </w:tcPr>
          <w:p>
            <w:r>
              <w:t>Few months ago</w:t>
            </w:r>
          </w:p>
        </w:tc>
        <w:tc>
          <w:tcPr>
            <w:tcW w:type="dxa" w:w="211"/>
          </w:tcPr>
          <w:p>
            <w:r>
              <w:t>I don't remember</w:t>
            </w:r>
          </w:p>
        </w:tc>
        <w:tc>
          <w:tcPr>
            <w:tcW w:type="dxa" w:w="211"/>
          </w:tcPr>
          <w:p>
            <w:r>
              <w:t>Once in a while</w:t>
            </w:r>
          </w:p>
        </w:tc>
        <w:tc>
          <w:tcPr>
            <w:tcW w:type="dxa" w:w="211"/>
          </w:tcPr>
          <w:p>
            <w:r>
              <w:t>Few months ago</w:t>
            </w:r>
          </w:p>
        </w:tc>
        <w:tc>
          <w:tcPr>
            <w:tcW w:type="dxa" w:w="211"/>
          </w:tcPr>
          <w:p>
            <w:r>
              <w:t>4 - 6</w:t>
            </w:r>
          </w:p>
        </w:tc>
        <w:tc>
          <w:tcPr>
            <w:tcW w:type="dxa" w:w="211"/>
          </w:tcPr>
          <w:p>
            <w:r>
              <w:t>OK</w:t>
            </w:r>
          </w:p>
        </w:tc>
        <w:tc>
          <w:tcPr>
            <w:tcW w:type="dxa" w:w="211"/>
          </w:tcPr>
          <w:p>
            <w:r>
              <w:t>Never</w:t>
            </w:r>
          </w:p>
        </w:tc>
        <w:tc>
          <w:tcPr>
            <w:tcW w:type="dxa" w:w="211"/>
          </w:tcPr>
          <w:p>
            <w:r>
              <w:t>Once in a few weeks</w:t>
            </w:r>
          </w:p>
        </w:tc>
        <w:tc>
          <w:tcPr>
            <w:tcW w:type="dxa" w:w="211"/>
          </w:tcPr>
          <w:p>
            <w:r>
              <w:t>I keep my issues to myself</w:t>
            </w:r>
          </w:p>
        </w:tc>
        <w:tc>
          <w:tcPr>
            <w:tcW w:type="dxa" w:w="211"/>
          </w:tcPr>
          <w:p>
            <w:r>
              <w:t>no response</w:t>
            </w:r>
          </w:p>
        </w:tc>
        <w:tc>
          <w:tcPr>
            <w:tcW w:type="dxa" w:w="211"/>
          </w:tcPr>
          <w:p>
            <w:r>
              <w:t>No support or potential support is available from either family or friends</w:t>
            </w:r>
          </w:p>
        </w:tc>
        <w:tc>
          <w:tcPr>
            <w:tcW w:type="dxa" w:w="211"/>
          </w:tcPr>
          <w:p>
            <w:r>
              <w:t>Yes</w:t>
            </w:r>
          </w:p>
        </w:tc>
        <w:tc>
          <w:tcPr>
            <w:tcW w:type="dxa" w:w="211"/>
          </w:tcPr>
          <w:p>
            <w:r>
              <w:t>Online</w:t>
            </w:r>
          </w:p>
        </w:tc>
        <w:tc>
          <w:tcPr>
            <w:tcW w:type="dxa" w:w="211"/>
          </w:tcPr>
          <w:p>
            <w:r>
              <w:t>no response</w:t>
            </w:r>
          </w:p>
        </w:tc>
        <w:tc>
          <w:tcPr>
            <w:tcW w:type="dxa" w:w="211"/>
          </w:tcPr>
          <w:p>
            <w:r>
              <w:t>Yes</w:t>
            </w:r>
          </w:p>
        </w:tc>
        <w:tc>
          <w:tcPr>
            <w:tcW w:type="dxa" w:w="211"/>
          </w:tcPr>
          <w:p>
            <w:r>
              <w:t>No</w:t>
            </w:r>
          </w:p>
        </w:tc>
        <w:tc>
          <w:tcPr>
            <w:tcW w:type="dxa" w:w="211"/>
          </w:tcPr>
          <w:p>
            <w:r>
              <w:t>No time for it</w:t>
            </w:r>
          </w:p>
        </w:tc>
        <w:tc>
          <w:tcPr>
            <w:tcW w:type="dxa" w:w="211"/>
          </w:tcPr>
          <w:p>
            <w:r>
              <w:t>No</w:t>
            </w:r>
          </w:p>
        </w:tc>
      </w:tr>
      <w:tr>
        <w:tc>
          <w:tcPr>
            <w:tcW w:type="dxa" w:w="211"/>
          </w:tcPr>
          <w:p>
            <w:r>
              <w:t>114081645384.0</w:t>
            </w:r>
          </w:p>
        </w:tc>
        <w:tc>
          <w:tcPr>
            <w:tcW w:type="dxa" w:w="211"/>
          </w:tcPr>
          <w:p>
            <w:r>
              <w:t>Male</w:t>
            </w:r>
          </w:p>
        </w:tc>
        <w:tc>
          <w:tcPr>
            <w:tcW w:type="dxa" w:w="211"/>
          </w:tcPr>
          <w:p>
            <w:r>
              <w:t>40-49 years</w:t>
            </w:r>
          </w:p>
        </w:tc>
        <w:tc>
          <w:tcPr>
            <w:tcW w:type="dxa" w:w="211"/>
          </w:tcPr>
          <w:p>
            <w:r>
              <w:t>Cargo</w:t>
            </w:r>
          </w:p>
        </w:tc>
        <w:tc>
          <w:tcPr>
            <w:tcW w:type="dxa" w:w="211"/>
          </w:tcPr>
          <w:p>
            <w:r>
              <w:t>Very Good</w:t>
            </w:r>
          </w:p>
        </w:tc>
        <w:tc>
          <w:tcPr>
            <w:tcW w:type="dxa" w:w="211"/>
          </w:tcPr>
          <w:p>
            <w:r>
              <w:t>I am OK and coping well</w:t>
            </w:r>
          </w:p>
        </w:tc>
        <w:tc>
          <w:tcPr>
            <w:tcW w:type="dxa" w:w="211"/>
          </w:tcPr>
          <w:p>
            <w:r>
              <w:t>No Support Requested</w:t>
            </w:r>
          </w:p>
        </w:tc>
        <w:tc>
          <w:tcPr>
            <w:tcW w:type="dxa" w:w="211"/>
          </w:tcPr>
          <w:p>
            <w:r>
              <w:t>Emotional intelligence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No Response</w:t>
            </w:r>
          </w:p>
        </w:tc>
        <w:tc>
          <w:tcPr>
            <w:tcW w:type="dxa" w:w="211"/>
          </w:tcPr>
          <w:p>
            <w:r>
              <w:t>Anxiety and Depression</w:t>
            </w:r>
          </w:p>
        </w:tc>
        <w:tc>
          <w:tcPr>
            <w:tcW w:type="dxa" w:w="211"/>
          </w:tcPr>
          <w:p>
            <w:r>
              <w:t>No Response</w:t>
            </w:r>
          </w:p>
        </w:tc>
        <w:tc>
          <w:tcPr>
            <w:tcW w:type="dxa" w:w="211"/>
          </w:tcPr>
          <w:p>
            <w:r>
              <w:t>Not Sure</w:t>
            </w:r>
          </w:p>
        </w:tc>
        <w:tc>
          <w:tcPr>
            <w:tcW w:type="dxa" w:w="211"/>
          </w:tcPr>
          <w:p>
            <w:r>
              <w:t>No</w:t>
            </w:r>
          </w:p>
        </w:tc>
        <w:tc>
          <w:tcPr>
            <w:tcW w:type="dxa" w:w="211"/>
          </w:tcPr>
          <w:p>
            <w:r>
              <w:t>Not at all</w:t>
            </w:r>
          </w:p>
        </w:tc>
        <w:tc>
          <w:tcPr>
            <w:tcW w:type="dxa" w:w="211"/>
          </w:tcPr>
          <w:p>
            <w:r>
              <w:t>Not so often</w:t>
            </w:r>
          </w:p>
        </w:tc>
        <w:tc>
          <w:tcPr>
            <w:tcW w:type="dxa" w:w="211"/>
          </w:tcPr>
          <w:p>
            <w:r>
              <w:t>No</w:t>
            </w:r>
          </w:p>
        </w:tc>
        <w:tc>
          <w:tcPr>
            <w:tcW w:type="dxa" w:w="211"/>
          </w:tcPr>
          <w:p>
            <w:r>
              <w:t>No</w:t>
            </w:r>
          </w:p>
        </w:tc>
        <w:tc>
          <w:tcPr>
            <w:tcW w:type="dxa" w:w="211"/>
          </w:tcPr>
          <w:p>
            <w:r>
              <w:t>No</w:t>
            </w:r>
          </w:p>
        </w:tc>
        <w:tc>
          <w:tcPr>
            <w:tcW w:type="dxa" w:w="211"/>
          </w:tcPr>
          <w:p>
            <w:r>
              <w:t>Yes</w:t>
            </w:r>
          </w:p>
        </w:tc>
        <w:tc>
          <w:tcPr>
            <w:tcW w:type="dxa" w:w="211"/>
          </w:tcPr>
          <w:p>
            <w:r>
              <w:t>Few weeks ago</w:t>
            </w:r>
          </w:p>
        </w:tc>
        <w:tc>
          <w:tcPr>
            <w:tcW w:type="dxa" w:w="211"/>
          </w:tcPr>
          <w:p>
            <w:r>
              <w:t>Few days ago</w:t>
            </w:r>
          </w:p>
        </w:tc>
        <w:tc>
          <w:tcPr>
            <w:tcW w:type="dxa" w:w="211"/>
          </w:tcPr>
          <w:p>
            <w:r>
              <w:t>Most of the time</w:t>
            </w:r>
          </w:p>
        </w:tc>
        <w:tc>
          <w:tcPr>
            <w:tcW w:type="dxa" w:w="211"/>
          </w:tcPr>
          <w:p>
            <w:r>
              <w:t>Few days ago</w:t>
            </w:r>
          </w:p>
        </w:tc>
        <w:tc>
          <w:tcPr>
            <w:tcW w:type="dxa" w:w="211"/>
          </w:tcPr>
          <w:p>
            <w:r>
              <w:t>7 - 9</w:t>
            </w:r>
          </w:p>
        </w:tc>
        <w:tc>
          <w:tcPr>
            <w:tcW w:type="dxa" w:w="211"/>
          </w:tcPr>
          <w:p>
            <w:r>
              <w:t>OK</w:t>
            </w:r>
          </w:p>
        </w:tc>
        <w:tc>
          <w:tcPr>
            <w:tcW w:type="dxa" w:w="211"/>
          </w:tcPr>
          <w:p>
            <w:r>
              <w:t>Never</w:t>
            </w:r>
          </w:p>
        </w:tc>
        <w:tc>
          <w:tcPr>
            <w:tcW w:type="dxa" w:w="211"/>
          </w:tcPr>
          <w:p>
            <w:r>
              <w:t>Never</w:t>
            </w:r>
          </w:p>
        </w:tc>
        <w:tc>
          <w:tcPr>
            <w:tcW w:type="dxa" w:w="211"/>
          </w:tcPr>
          <w:p>
            <w:r>
              <w:t>I engage relatives and friends</w:t>
            </w:r>
          </w:p>
        </w:tc>
        <w:tc>
          <w:tcPr>
            <w:tcW w:type="dxa" w:w="211"/>
          </w:tcPr>
          <w:p>
            <w:r>
              <w:t>no response</w:t>
            </w:r>
          </w:p>
        </w:tc>
        <w:tc>
          <w:tcPr>
            <w:tcW w:type="dxa" w:w="211"/>
          </w:tcPr>
          <w:p>
            <w:r>
              <w:t>Above average degree of social support (Given or potentially available from family and friends).</w:t>
            </w:r>
          </w:p>
        </w:tc>
        <w:tc>
          <w:tcPr>
            <w:tcW w:type="dxa" w:w="211"/>
          </w:tcPr>
          <w:p>
            <w:r>
              <w:t>Yes</w:t>
            </w:r>
          </w:p>
        </w:tc>
        <w:tc>
          <w:tcPr>
            <w:tcW w:type="dxa" w:w="211"/>
          </w:tcPr>
          <w:p>
            <w:r>
              <w:t>Pamphlets and nuggets</w:t>
            </w:r>
          </w:p>
        </w:tc>
        <w:tc>
          <w:tcPr>
            <w:tcW w:type="dxa" w:w="211"/>
          </w:tcPr>
          <w:p>
            <w:r>
              <w:t>no response</w:t>
            </w:r>
          </w:p>
        </w:tc>
        <w:tc>
          <w:tcPr>
            <w:tcW w:type="dxa" w:w="211"/>
          </w:tcPr>
          <w:p>
            <w:r>
              <w:t>Yes</w:t>
            </w:r>
          </w:p>
        </w:tc>
        <w:tc>
          <w:tcPr>
            <w:tcW w:type="dxa" w:w="211"/>
          </w:tcPr>
          <w:p>
            <w:r>
              <w:t>No</w:t>
            </w:r>
          </w:p>
        </w:tc>
        <w:tc>
          <w:tcPr>
            <w:tcW w:type="dxa" w:w="211"/>
          </w:tcPr>
          <w:p>
            <w:r>
              <w:t>So far i feel am ok</w:t>
            </w:r>
          </w:p>
        </w:tc>
        <w:tc>
          <w:tcPr>
            <w:tcW w:type="dxa" w:w="211"/>
          </w:tcPr>
          <w:p>
            <w:r>
              <w:t>No</w:t>
            </w:r>
          </w:p>
        </w:tc>
      </w:tr>
      <w:tr>
        <w:tc>
          <w:tcPr>
            <w:tcW w:type="dxa" w:w="211"/>
          </w:tcPr>
          <w:p>
            <w:r>
              <w:t>114080991229.0</w:t>
            </w:r>
          </w:p>
        </w:tc>
        <w:tc>
          <w:tcPr>
            <w:tcW w:type="dxa" w:w="211"/>
          </w:tcPr>
          <w:p>
            <w:r>
              <w:t>Male</w:t>
            </w:r>
          </w:p>
        </w:tc>
        <w:tc>
          <w:tcPr>
            <w:tcW w:type="dxa" w:w="211"/>
          </w:tcPr>
          <w:p>
            <w:r>
              <w:t>25-39 years</w:t>
            </w:r>
          </w:p>
        </w:tc>
        <w:tc>
          <w:tcPr>
            <w:tcW w:type="dxa" w:w="211"/>
          </w:tcPr>
          <w:p>
            <w:r>
              <w:t>Technical</w:t>
            </w:r>
          </w:p>
        </w:tc>
        <w:tc>
          <w:tcPr>
            <w:tcW w:type="dxa" w:w="211"/>
          </w:tcPr>
          <w:p>
            <w:r>
              <w:t>Excellent</w:t>
            </w:r>
          </w:p>
        </w:tc>
        <w:tc>
          <w:tcPr>
            <w:tcW w:type="dxa" w:w="211"/>
          </w:tcPr>
          <w:p>
            <w:r>
              <w:t>I am OK and coping well</w:t>
            </w:r>
          </w:p>
        </w:tc>
        <w:tc>
          <w:tcPr>
            <w:tcW w:type="dxa" w:w="211"/>
          </w:tcPr>
          <w:p>
            <w:r>
              <w:t>No Support Requested</w:t>
            </w:r>
          </w:p>
        </w:tc>
        <w:tc>
          <w:tcPr>
            <w:tcW w:type="dxa" w:w="211"/>
          </w:tcPr>
          <w:p>
            <w:r>
              <w:t>No Response</w:t>
            </w:r>
          </w:p>
        </w:tc>
        <w:tc>
          <w:tcPr>
            <w:tcW w:type="dxa" w:w="211"/>
          </w:tcPr>
          <w:p>
            <w:r>
              <w:t>Financial constraints</w:t>
            </w:r>
          </w:p>
        </w:tc>
        <w:tc>
          <w:tcPr>
            <w:tcW w:type="dxa" w:w="211"/>
          </w:tcPr>
          <w:p>
            <w:r>
              <w:t>Trauma</w:t>
            </w:r>
          </w:p>
        </w:tc>
        <w:tc>
          <w:tcPr>
            <w:tcW w:type="dxa" w:w="211"/>
          </w:tcPr>
          <w:p>
            <w:r>
              <w:t>No Response</w:t>
            </w:r>
          </w:p>
        </w:tc>
        <w:tc>
          <w:tcPr>
            <w:tcW w:type="dxa" w:w="211"/>
          </w:tcPr>
          <w:p>
            <w:r>
              <w:t>No Response</w:t>
            </w:r>
          </w:p>
        </w:tc>
        <w:tc>
          <w:tcPr>
            <w:tcW w:type="dxa" w:w="211"/>
          </w:tcPr>
          <w:p>
            <w:r>
              <w:t>No Response</w:t>
            </w:r>
          </w:p>
        </w:tc>
        <w:tc>
          <w:tcPr>
            <w:tcW w:type="dxa" w:w="211"/>
          </w:tcPr>
          <w:p>
            <w:r>
              <w:t>Anxiety and Depression</w:t>
            </w:r>
          </w:p>
        </w:tc>
        <w:tc>
          <w:tcPr>
            <w:tcW w:type="dxa" w:w="211"/>
          </w:tcPr>
          <w:p>
            <w:r>
              <w:t>No Response</w:t>
            </w:r>
          </w:p>
        </w:tc>
        <w:tc>
          <w:tcPr>
            <w:tcW w:type="dxa" w:w="211"/>
          </w:tcPr>
          <w:p>
            <w:r>
              <w:t>No</w:t>
            </w:r>
          </w:p>
        </w:tc>
        <w:tc>
          <w:tcPr>
            <w:tcW w:type="dxa" w:w="211"/>
          </w:tcPr>
          <w:p>
            <w:r>
              <w:t>No</w:t>
            </w:r>
          </w:p>
        </w:tc>
        <w:tc>
          <w:tcPr>
            <w:tcW w:type="dxa" w:w="211"/>
          </w:tcPr>
          <w:p>
            <w:r>
              <w:t>Not at all</w:t>
            </w:r>
          </w:p>
        </w:tc>
        <w:tc>
          <w:tcPr>
            <w:tcW w:type="dxa" w:w="211"/>
          </w:tcPr>
          <w:p>
            <w:r>
              <w:t>Not at all</w:t>
            </w:r>
          </w:p>
        </w:tc>
        <w:tc>
          <w:tcPr>
            <w:tcW w:type="dxa" w:w="211"/>
          </w:tcPr>
          <w:p>
            <w:r>
              <w:t>No</w:t>
            </w:r>
          </w:p>
        </w:tc>
        <w:tc>
          <w:tcPr>
            <w:tcW w:type="dxa" w:w="211"/>
          </w:tcPr>
          <w:p>
            <w:r>
              <w:t>No</w:t>
            </w:r>
          </w:p>
        </w:tc>
        <w:tc>
          <w:tcPr>
            <w:tcW w:type="dxa" w:w="211"/>
          </w:tcPr>
          <w:p>
            <w:r>
              <w:t>No</w:t>
            </w:r>
          </w:p>
        </w:tc>
        <w:tc>
          <w:tcPr>
            <w:tcW w:type="dxa" w:w="211"/>
          </w:tcPr>
          <w:p>
            <w:r>
              <w:t>Yes</w:t>
            </w:r>
          </w:p>
        </w:tc>
        <w:tc>
          <w:tcPr>
            <w:tcW w:type="dxa" w:w="211"/>
          </w:tcPr>
          <w:p>
            <w:r>
              <w:t>Few days ago</w:t>
            </w:r>
          </w:p>
        </w:tc>
        <w:tc>
          <w:tcPr>
            <w:tcW w:type="dxa" w:w="211"/>
          </w:tcPr>
          <w:p>
            <w:r>
              <w:t>Few days ago</w:t>
            </w:r>
          </w:p>
        </w:tc>
        <w:tc>
          <w:tcPr>
            <w:tcW w:type="dxa" w:w="211"/>
          </w:tcPr>
          <w:p>
            <w:r>
              <w:t>Most of the time</w:t>
            </w:r>
          </w:p>
        </w:tc>
        <w:tc>
          <w:tcPr>
            <w:tcW w:type="dxa" w:w="211"/>
          </w:tcPr>
          <w:p>
            <w:r>
              <w:t>Few days ago</w:t>
            </w:r>
          </w:p>
        </w:tc>
        <w:tc>
          <w:tcPr>
            <w:tcW w:type="dxa" w:w="211"/>
          </w:tcPr>
          <w:p>
            <w:r>
              <w:t>7 - 9</w:t>
            </w:r>
          </w:p>
        </w:tc>
        <w:tc>
          <w:tcPr>
            <w:tcW w:type="dxa" w:w="211"/>
          </w:tcPr>
          <w:p>
            <w:r>
              <w:t>Good</w:t>
            </w:r>
          </w:p>
        </w:tc>
        <w:tc>
          <w:tcPr>
            <w:tcW w:type="dxa" w:w="211"/>
          </w:tcPr>
          <w:p>
            <w:r>
              <w:t>Once in a few weeks</w:t>
            </w:r>
          </w:p>
        </w:tc>
        <w:tc>
          <w:tcPr>
            <w:tcW w:type="dxa" w:w="211"/>
          </w:tcPr>
          <w:p>
            <w:r>
              <w:t>Once in a few weeks</w:t>
            </w:r>
          </w:p>
        </w:tc>
        <w:tc>
          <w:tcPr>
            <w:tcW w:type="dxa" w:w="211"/>
          </w:tcPr>
          <w:p>
            <w:r>
              <w:t>I engage relatives and friends</w:t>
            </w:r>
          </w:p>
        </w:tc>
        <w:tc>
          <w:tcPr>
            <w:tcW w:type="dxa" w:w="211"/>
          </w:tcPr>
          <w:p>
            <w:r>
              <w:t>no response</w:t>
            </w:r>
          </w:p>
        </w:tc>
        <w:tc>
          <w:tcPr>
            <w:tcW w:type="dxa" w:w="211"/>
          </w:tcPr>
          <w:p>
            <w:r>
              <w:t>High degree of social support (Much support is either given or is available, if needed, from family and friends).</w:t>
            </w:r>
          </w:p>
        </w:tc>
        <w:tc>
          <w:tcPr>
            <w:tcW w:type="dxa" w:w="211"/>
          </w:tcPr>
          <w:p>
            <w:r>
              <w:t>No</w:t>
            </w:r>
          </w:p>
        </w:tc>
        <w:tc>
          <w:tcPr>
            <w:tcW w:type="dxa" w:w="211"/>
          </w:tcPr>
          <w:p>
            <w:r>
              <w:t>Online</w:t>
            </w:r>
          </w:p>
        </w:tc>
        <w:tc>
          <w:tcPr>
            <w:tcW w:type="dxa" w:w="211"/>
          </w:tcPr>
          <w:p>
            <w:r>
              <w:t>no response</w:t>
            </w:r>
          </w:p>
        </w:tc>
        <w:tc>
          <w:tcPr>
            <w:tcW w:type="dxa" w:w="211"/>
          </w:tcPr>
          <w:p>
            <w:r>
              <w:t>Yes</w:t>
            </w:r>
          </w:p>
        </w:tc>
        <w:tc>
          <w:tcPr>
            <w:tcW w:type="dxa" w:w="211"/>
          </w:tcPr>
          <w:p>
            <w:r>
              <w:t>No</w:t>
            </w:r>
          </w:p>
        </w:tc>
        <w:tc>
          <w:tcPr>
            <w:tcW w:type="dxa" w:w="211"/>
          </w:tcPr>
          <w:p>
            <w:r>
              <w:t>none</w:t>
            </w:r>
          </w:p>
        </w:tc>
        <w:tc>
          <w:tcPr>
            <w:tcW w:type="dxa" w:w="211"/>
          </w:tcPr>
          <w:p>
            <w:r>
              <w:t>Yes</w:t>
            </w:r>
          </w:p>
        </w:tc>
      </w:tr>
    </w:tbl>
    <w:p>
      <w:pPr>
        <w:pStyle w:val="Heading1"/>
      </w:pPr>
      <w:r>
        <w:t>KWAL Wellness Survey 2023.csv</w:t>
      </w:r>
    </w:p>
    <w:tbl>
      <w:tblPr>
        <w:tblStyle w:val="LightList-Accent1"/>
        <w:tblW w:type="auto" w:w="0"/>
        <w:tblLook w:firstColumn="1" w:firstRow="1" w:lastColumn="0" w:lastRow="0" w:noHBand="0" w:noVBand="1" w:val="04A0"/>
      </w:tblPr>
      <w:tblGrid>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c>
          <w:tcPr>
            <w:tcW w:type="dxa" w:w="144"/>
          </w:tcPr>
          <w:p>
            <w:r>
              <w:t>Respondent ID</w:t>
            </w:r>
          </w:p>
        </w:tc>
        <w:tc>
          <w:tcPr>
            <w:tcW w:type="dxa" w:w="144"/>
          </w:tcPr>
          <w:p>
            <w:r>
              <w:t>By completing this survey, you are consenting to us storing and using your data to help us improve our services to you.</w:t>
            </w:r>
          </w:p>
        </w:tc>
        <w:tc>
          <w:tcPr>
            <w:tcW w:type="dxa" w:w="144"/>
          </w:tcPr>
          <w:p>
            <w:r>
              <w:t>Please select your gender</w:t>
            </w:r>
          </w:p>
        </w:tc>
        <w:tc>
          <w:tcPr>
            <w:tcW w:type="dxa" w:w="144"/>
          </w:tcPr>
          <w:p>
            <w:r>
              <w:t>Kindly select your age group</w:t>
            </w:r>
          </w:p>
        </w:tc>
        <w:tc>
          <w:tcPr>
            <w:tcW w:type="dxa" w:w="144"/>
          </w:tcPr>
          <w:p>
            <w:r>
              <w:t>Please tick your respective functional unit below</w:t>
            </w:r>
          </w:p>
        </w:tc>
        <w:tc>
          <w:tcPr>
            <w:tcW w:type="dxa" w:w="144"/>
          </w:tcPr>
          <w:p>
            <w:r>
              <w:t>Other (please specify)</w:t>
            </w:r>
          </w:p>
        </w:tc>
        <w:tc>
          <w:tcPr>
            <w:tcW w:type="dxa" w:w="144"/>
          </w:tcPr>
          <w:p>
            <w:r>
              <w:t>Rank the below wellness activities in order of your preference and participation in the year 2024 (1 being the lowest, while 10 being the highest score)</w:t>
            </w:r>
          </w:p>
        </w:tc>
        <w:tc>
          <w:tcPr>
            <w:tcW w:type="dxa" w:w="144"/>
          </w:tcPr>
          <w:p>
            <w:r>
              <w:t>Ranking wellness activities preference and participation(1 least 10 highest) - ZUMBA</w:t>
            </w:r>
          </w:p>
        </w:tc>
        <w:tc>
          <w:tcPr>
            <w:tcW w:type="dxa" w:w="144"/>
          </w:tcPr>
          <w:p>
            <w:r>
              <w:t>Ranking wellness activities preference and participation(1 least 10 highest) - SWIMMING</w:t>
            </w:r>
          </w:p>
        </w:tc>
        <w:tc>
          <w:tcPr>
            <w:tcW w:type="dxa" w:w="144"/>
          </w:tcPr>
          <w:p>
            <w:r>
              <w:t>Ranking wellness activities preference and participation(1 least 10 highest) - HIKING</w:t>
            </w:r>
          </w:p>
        </w:tc>
        <w:tc>
          <w:tcPr>
            <w:tcW w:type="dxa" w:w="144"/>
          </w:tcPr>
          <w:p>
            <w:r>
              <w:t>Ranking wellness activities preference and participation(1 least 10 highest) - CYCLING</w:t>
            </w:r>
          </w:p>
        </w:tc>
        <w:tc>
          <w:tcPr>
            <w:tcW w:type="dxa" w:w="144"/>
          </w:tcPr>
          <w:p>
            <w:r>
              <w:t>Ranking wellness activities preference and participation(1 least 10 highest) - RUNNING</w:t>
            </w:r>
          </w:p>
        </w:tc>
        <w:tc>
          <w:tcPr>
            <w:tcW w:type="dxa" w:w="144"/>
          </w:tcPr>
          <w:p>
            <w:r>
              <w:t>Ranking wellness activities preference and participation(1 least 10 highest) - FOOTBALL</w:t>
            </w:r>
          </w:p>
        </w:tc>
        <w:tc>
          <w:tcPr>
            <w:tcW w:type="dxa" w:w="144"/>
          </w:tcPr>
          <w:p>
            <w:r>
              <w:t>Ranking wellness activities preference and participation(1 least 10 highest) - MEN’ S CAVE</w:t>
            </w:r>
          </w:p>
        </w:tc>
        <w:tc>
          <w:tcPr>
            <w:tcW w:type="dxa" w:w="144"/>
          </w:tcPr>
          <w:p>
            <w:r>
              <w:t>Ranking wellness activities preference and participation(1 least 10 highest) - LADIES CLUB</w:t>
            </w:r>
          </w:p>
        </w:tc>
        <w:tc>
          <w:tcPr>
            <w:tcW w:type="dxa" w:w="144"/>
          </w:tcPr>
          <w:p>
            <w:r>
              <w:t>Ranking wellness activities preference and participation(1 least 10 highest) - BOOK CLUB</w:t>
            </w:r>
          </w:p>
        </w:tc>
        <w:tc>
          <w:tcPr>
            <w:tcW w:type="dxa" w:w="144"/>
          </w:tcPr>
          <w:p>
            <w:r>
              <w:t>Ranking wellness activities preference and participation(1 least 10 highest) - DIET/NUTRITION PROGRAMS</w:t>
            </w:r>
          </w:p>
        </w:tc>
        <w:tc>
          <w:tcPr>
            <w:tcW w:type="dxa" w:w="144"/>
          </w:tcPr>
          <w:p>
            <w:r>
              <w:t>Ranking wellness activities preference and participation(1 least 10 highest) - STAIRCASE/STEP CHALLENGE</w:t>
            </w:r>
          </w:p>
        </w:tc>
        <w:tc>
          <w:tcPr>
            <w:tcW w:type="dxa" w:w="144"/>
          </w:tcPr>
          <w:p>
            <w:r>
              <w:t>Ranking wellness activities preference and participation(1 least 10 highest) - MEDITATION/YOGA/MUSIC</w:t>
            </w:r>
          </w:p>
        </w:tc>
        <w:tc>
          <w:tcPr>
            <w:tcW w:type="dxa" w:w="144"/>
          </w:tcPr>
          <w:p>
            <w:r>
              <w:t>Ranking wellness activities preference and participation(1 least 10 highest) - QUIZ DAYS</w:t>
            </w:r>
          </w:p>
        </w:tc>
        <w:tc>
          <w:tcPr>
            <w:tcW w:type="dxa" w:w="144"/>
          </w:tcPr>
          <w:p>
            <w:r>
              <w:t>Ranking wellness activities preference and participation(1 least 10 highest) - Other (please specify)</w:t>
            </w:r>
          </w:p>
        </w:tc>
        <w:tc>
          <w:tcPr>
            <w:tcW w:type="dxa" w:w="144"/>
          </w:tcPr>
          <w:p>
            <w:r>
              <w:t>Which of the above would you like to join as a champion or a committee member?</w:t>
            </w:r>
          </w:p>
        </w:tc>
        <w:tc>
          <w:tcPr>
            <w:tcW w:type="dxa" w:w="144"/>
          </w:tcPr>
          <w:p>
            <w:r>
              <w:t>Wellness activities champion/committee interested joining - ZUMBA</w:t>
            </w:r>
          </w:p>
        </w:tc>
        <w:tc>
          <w:tcPr>
            <w:tcW w:type="dxa" w:w="144"/>
          </w:tcPr>
          <w:p>
            <w:r>
              <w:t>Wellness activities champion/committee interested joining - SWIMMING</w:t>
            </w:r>
          </w:p>
        </w:tc>
        <w:tc>
          <w:tcPr>
            <w:tcW w:type="dxa" w:w="144"/>
          </w:tcPr>
          <w:p>
            <w:r>
              <w:t>Wellness activities champion/committee interested joining - HIKING</w:t>
            </w:r>
          </w:p>
        </w:tc>
        <w:tc>
          <w:tcPr>
            <w:tcW w:type="dxa" w:w="144"/>
          </w:tcPr>
          <w:p>
            <w:r>
              <w:t>Wellness activities champion/committee interested joining - CYCLING</w:t>
            </w:r>
          </w:p>
        </w:tc>
        <w:tc>
          <w:tcPr>
            <w:tcW w:type="dxa" w:w="144"/>
          </w:tcPr>
          <w:p>
            <w:r>
              <w:t>Wellness activities champion/committee interested joining - RUNNING</w:t>
            </w:r>
          </w:p>
        </w:tc>
        <w:tc>
          <w:tcPr>
            <w:tcW w:type="dxa" w:w="144"/>
          </w:tcPr>
          <w:p>
            <w:r>
              <w:t>Wellness activities champion/committee interested joining - FOOTBALL</w:t>
            </w:r>
          </w:p>
        </w:tc>
        <w:tc>
          <w:tcPr>
            <w:tcW w:type="dxa" w:w="144"/>
          </w:tcPr>
          <w:p>
            <w:r>
              <w:t>Wellness activities champion/committee interested joining - MEN'S CAVE</w:t>
            </w:r>
          </w:p>
        </w:tc>
        <w:tc>
          <w:tcPr>
            <w:tcW w:type="dxa" w:w="144"/>
          </w:tcPr>
          <w:p>
            <w:r>
              <w:t>Wellness activities champion/committee interested joining - LADIES CLUB</w:t>
            </w:r>
          </w:p>
        </w:tc>
        <w:tc>
          <w:tcPr>
            <w:tcW w:type="dxa" w:w="144"/>
          </w:tcPr>
          <w:p>
            <w:r>
              <w:t>Wellness activities champion/committee interested joining - BOOK CLUB</w:t>
            </w:r>
          </w:p>
        </w:tc>
        <w:tc>
          <w:tcPr>
            <w:tcW w:type="dxa" w:w="144"/>
          </w:tcPr>
          <w:p>
            <w:r>
              <w:t>Wellness activities champion/committee interested joining - DIET/NUTRITION PROGRAMS</w:t>
            </w:r>
          </w:p>
        </w:tc>
        <w:tc>
          <w:tcPr>
            <w:tcW w:type="dxa" w:w="144"/>
          </w:tcPr>
          <w:p>
            <w:r>
              <w:t>Wellness activities champion/committee interested joining - STAIRCASE/STEP CHALLENGE</w:t>
            </w:r>
          </w:p>
        </w:tc>
        <w:tc>
          <w:tcPr>
            <w:tcW w:type="dxa" w:w="144"/>
          </w:tcPr>
          <w:p>
            <w:r>
              <w:t>Wellness activities champion/committee interested joining - MEDITATION/YOGA/MUSIC</w:t>
            </w:r>
          </w:p>
        </w:tc>
        <w:tc>
          <w:tcPr>
            <w:tcW w:type="dxa" w:w="144"/>
          </w:tcPr>
          <w:p>
            <w:r>
              <w:t>Wellness activities champion/committee interested joining - QUIZ DAYS</w:t>
            </w:r>
          </w:p>
        </w:tc>
        <w:tc>
          <w:tcPr>
            <w:tcW w:type="dxa" w:w="144"/>
          </w:tcPr>
          <w:p>
            <w:r>
              <w:t>Please reflect on the Mental wellness-related issues listed below and tick the areas you would  like us to address in our regular wellness sessions (tick more than one option).</w:t>
            </w:r>
          </w:p>
        </w:tc>
        <w:tc>
          <w:tcPr>
            <w:tcW w:type="dxa" w:w="144"/>
          </w:tcPr>
          <w:p>
            <w:r>
              <w:t>Mental wellness issues requested to adress - Work/job-related stressors</w:t>
            </w:r>
          </w:p>
        </w:tc>
        <w:tc>
          <w:tcPr>
            <w:tcW w:type="dxa" w:w="144"/>
          </w:tcPr>
          <w:p>
            <w:r>
              <w:t>Mental wellness issues requested to adress - Building Healthy families</w:t>
            </w:r>
          </w:p>
        </w:tc>
        <w:tc>
          <w:tcPr>
            <w:tcW w:type="dxa" w:w="144"/>
          </w:tcPr>
          <w:p>
            <w:r>
              <w:t>Mental wellness issues requested to adress - Emotional Wellbeing</w:t>
            </w:r>
          </w:p>
        </w:tc>
        <w:tc>
          <w:tcPr>
            <w:tcW w:type="dxa" w:w="144"/>
          </w:tcPr>
          <w:p>
            <w:r>
              <w:t>Mental wellness issues requested to adress - Financial Wellbeing</w:t>
            </w:r>
          </w:p>
        </w:tc>
        <w:tc>
          <w:tcPr>
            <w:tcW w:type="dxa" w:w="144"/>
          </w:tcPr>
          <w:p>
            <w:r>
              <w:t>Mental wellness issues requested to adress - Overcoming Trauma (Coping mechanisms after a traumatic experience- Physical, emotional, Psychological etc.)</w:t>
            </w:r>
          </w:p>
        </w:tc>
        <w:tc>
          <w:tcPr>
            <w:tcW w:type="dxa" w:w="144"/>
          </w:tcPr>
          <w:p>
            <w:r>
              <w:t>Mental wellness issues requested to adress - Substance and Drug Dependence</w:t>
            </w:r>
          </w:p>
        </w:tc>
        <w:tc>
          <w:tcPr>
            <w:tcW w:type="dxa" w:w="144"/>
          </w:tcPr>
          <w:p>
            <w:r>
              <w:t>Mental wellness issues requested to adress - Healthy Relationships</w:t>
            </w:r>
          </w:p>
        </w:tc>
        <w:tc>
          <w:tcPr>
            <w:tcW w:type="dxa" w:w="144"/>
          </w:tcPr>
          <w:p>
            <w:r>
              <w:t>Mental wellness issues requested to adress - Unresolved Childhood Difficulties</w:t>
            </w:r>
          </w:p>
        </w:tc>
        <w:tc>
          <w:tcPr>
            <w:tcW w:type="dxa" w:w="144"/>
          </w:tcPr>
          <w:p>
            <w:r>
              <w:t>Mental wellness issues requested to adress - Anxiety and Depression</w:t>
            </w:r>
          </w:p>
        </w:tc>
        <w:tc>
          <w:tcPr>
            <w:tcW w:type="dxa" w:w="144"/>
          </w:tcPr>
          <w:p>
            <w:r>
              <w:t>Mental wellness issues requested to adress - Work-life balance</w:t>
            </w:r>
          </w:p>
        </w:tc>
        <w:tc>
          <w:tcPr>
            <w:tcW w:type="dxa" w:w="144"/>
          </w:tcPr>
          <w:p>
            <w:r>
              <w:t>Mental wellness issues requested to adress - Lifestyle diseases management</w:t>
            </w:r>
          </w:p>
        </w:tc>
        <w:tc>
          <w:tcPr>
            <w:tcW w:type="dxa" w:w="144"/>
          </w:tcPr>
          <w:p>
            <w:r>
              <w:t>Mental wellness issues requested to adress - Effective Parenting skills (Managing children and teenagers)</w:t>
            </w:r>
          </w:p>
        </w:tc>
        <w:tc>
          <w:tcPr>
            <w:tcW w:type="dxa" w:w="144"/>
          </w:tcPr>
          <w:p>
            <w:r>
              <w:t>Mental wellness issues requested to adress - Other (please specify)</w:t>
            </w:r>
          </w:p>
        </w:tc>
        <w:tc>
          <w:tcPr>
            <w:tcW w:type="dxa" w:w="144"/>
          </w:tcPr>
          <w:p>
            <w:r>
              <w:t>Which of the following training programs would you like to attend?</w:t>
            </w:r>
          </w:p>
        </w:tc>
        <w:tc>
          <w:tcPr>
            <w:tcW w:type="dxa" w:w="144"/>
          </w:tcPr>
          <w:p>
            <w:r>
              <w:t>Training programs interested attending - Mental Health Peer counsellor</w:t>
            </w:r>
          </w:p>
        </w:tc>
        <w:tc>
          <w:tcPr>
            <w:tcW w:type="dxa" w:w="144"/>
          </w:tcPr>
          <w:p>
            <w:r>
              <w:t>Training programs interested attending - Baby minder trainings (training for your nannies)</w:t>
            </w:r>
          </w:p>
        </w:tc>
        <w:tc>
          <w:tcPr>
            <w:tcW w:type="dxa" w:w="144"/>
          </w:tcPr>
          <w:p>
            <w:r>
              <w:t>Training programs interested attending - Youth/Peer mentorship program (Training for your adolescent son/daughter)</w:t>
            </w:r>
          </w:p>
        </w:tc>
        <w:tc>
          <w:tcPr>
            <w:tcW w:type="dxa" w:w="144"/>
          </w:tcPr>
          <w:p>
            <w:r>
              <w:t>Training programs interested attending - Family Health program- relationships/ Marriage issues/ Parenting (Training for couples)</w:t>
            </w:r>
          </w:p>
        </w:tc>
        <w:tc>
          <w:tcPr>
            <w:tcW w:type="dxa" w:w="144"/>
          </w:tcPr>
          <w:p>
            <w:r>
              <w:t>Training programs interested attending - Other (please specify)</w:t>
            </w:r>
          </w:p>
        </w:tc>
        <w:tc>
          <w:tcPr>
            <w:tcW w:type="dxa" w:w="144"/>
          </w:tcPr>
          <w:p>
            <w:r>
              <w:t>Which of the health and wellbeing clubs below would you be interested to join?</w:t>
            </w:r>
          </w:p>
        </w:tc>
        <w:tc>
          <w:tcPr>
            <w:tcW w:type="dxa" w:w="144"/>
          </w:tcPr>
          <w:p>
            <w:r>
              <w:t>Health &amp; wellbeing clubs interested joining - Soul food (overcomers of a challenging or difficult situation in life; from grass to grace)</w:t>
            </w:r>
          </w:p>
        </w:tc>
        <w:tc>
          <w:tcPr>
            <w:tcW w:type="dxa" w:w="144"/>
          </w:tcPr>
          <w:p>
            <w:r>
              <w:t>Health &amp; wellbeing clubs interested joining - Nurture Club (Those supporting young people through mentorship, coaching, career progressions)</w:t>
            </w:r>
          </w:p>
        </w:tc>
        <w:tc>
          <w:tcPr>
            <w:tcW w:type="dxa" w:w="144"/>
          </w:tcPr>
          <w:p>
            <w:r>
              <w:t>Health &amp; wellbeing clubs interested joining - Health club (Those interested in healthy living aspects, healthy eating, exercising, health promotion etc.)</w:t>
            </w:r>
          </w:p>
        </w:tc>
        <w:tc>
          <w:tcPr>
            <w:tcW w:type="dxa" w:w="144"/>
          </w:tcPr>
          <w:p>
            <w:r>
              <w:t>Health &amp; wellbeing clubs interested joining - Other (please specify)</w:t>
            </w:r>
          </w:p>
        </w:tc>
      </w:tr>
      <w:tr>
        <w:tc>
          <w:tcPr>
            <w:tcW w:type="dxa" w:w="144"/>
          </w:tcPr>
          <w:p>
            <w:r>
              <w:t>114452894591.0</w:t>
            </w:r>
          </w:p>
        </w:tc>
        <w:tc>
          <w:tcPr>
            <w:tcW w:type="dxa" w:w="144"/>
          </w:tcPr>
          <w:p>
            <w:r>
              <w:t>I Agree (Continue with Survey)</w:t>
            </w:r>
          </w:p>
        </w:tc>
        <w:tc>
          <w:tcPr>
            <w:tcW w:type="dxa" w:w="144"/>
          </w:tcPr>
          <w:p>
            <w:r>
              <w:t>Male</w:t>
            </w:r>
          </w:p>
        </w:tc>
        <w:tc>
          <w:tcPr>
            <w:tcW w:type="dxa" w:w="144"/>
          </w:tcPr>
          <w:p>
            <w:r>
              <w:t>31-35 years</w:t>
            </w:r>
          </w:p>
        </w:tc>
        <w:tc>
          <w:tcPr>
            <w:tcW w:type="dxa" w:w="144"/>
          </w:tcPr>
          <w:p>
            <w:r>
              <w:t>Plant operations</w:t>
            </w:r>
          </w:p>
        </w:tc>
        <w:tc>
          <w:tcPr>
            <w:tcW w:type="dxa" w:w="144"/>
          </w:tcPr>
          <w:p>
            <w:r>
              <w:t>nan</w:t>
            </w:r>
          </w:p>
        </w:tc>
        <w:tc>
          <w:tcPr>
            <w:tcW w:type="dxa" w:w="144"/>
          </w:tcPr>
          <w:p>
            <w:r>
              <w:t>1.0</w:t>
            </w:r>
          </w:p>
        </w:tc>
        <w:tc>
          <w:tcPr>
            <w:tcW w:type="dxa" w:w="144"/>
          </w:tcPr>
          <w:p>
            <w:r>
              <w:t>1.0</w:t>
            </w:r>
          </w:p>
        </w:tc>
        <w:tc>
          <w:tcPr>
            <w:tcW w:type="dxa" w:w="144"/>
          </w:tcPr>
          <w:p>
            <w:r>
              <w:t>7.0</w:t>
            </w:r>
          </w:p>
        </w:tc>
        <w:tc>
          <w:tcPr>
            <w:tcW w:type="dxa" w:w="144"/>
          </w:tcPr>
          <w:p>
            <w:r>
              <w:t>7.0</w:t>
            </w:r>
          </w:p>
        </w:tc>
        <w:tc>
          <w:tcPr>
            <w:tcW w:type="dxa" w:w="144"/>
          </w:tcPr>
          <w:p>
            <w:r>
              <w:t>8.0</w:t>
            </w:r>
          </w:p>
        </w:tc>
        <w:tc>
          <w:tcPr>
            <w:tcW w:type="dxa" w:w="144"/>
          </w:tcPr>
          <w:p>
            <w:r>
              <w:t>7.0</w:t>
            </w:r>
          </w:p>
        </w:tc>
        <w:tc>
          <w:tcPr>
            <w:tcW w:type="dxa" w:w="144"/>
          </w:tcPr>
          <w:p>
            <w:r>
              <w:t>2.0</w:t>
            </w:r>
          </w:p>
        </w:tc>
        <w:tc>
          <w:tcPr>
            <w:tcW w:type="dxa" w:w="144"/>
          </w:tcPr>
          <w:p>
            <w:r>
              <w:t>9.0</w:t>
            </w:r>
          </w:p>
        </w:tc>
        <w:tc>
          <w:tcPr>
            <w:tcW w:type="dxa" w:w="144"/>
          </w:tcPr>
          <w:p>
            <w:r>
              <w:t>1.0</w:t>
            </w:r>
          </w:p>
        </w:tc>
        <w:tc>
          <w:tcPr>
            <w:tcW w:type="dxa" w:w="144"/>
          </w:tcPr>
          <w:p>
            <w:r>
              <w:t>5.0</w:t>
            </w:r>
          </w:p>
        </w:tc>
        <w:tc>
          <w:tcPr>
            <w:tcW w:type="dxa" w:w="144"/>
          </w:tcPr>
          <w:p>
            <w:r>
              <w:t>1.0</w:t>
            </w:r>
          </w:p>
        </w:tc>
        <w:tc>
          <w:tcPr>
            <w:tcW w:type="dxa" w:w="144"/>
          </w:tcPr>
          <w:p>
            <w:r>
              <w:t>1.0</w:t>
            </w:r>
          </w:p>
        </w:tc>
        <w:tc>
          <w:tcPr>
            <w:tcW w:type="dxa" w:w="144"/>
          </w:tcPr>
          <w:p>
            <w:r>
              <w:t>7.0</w:t>
            </w:r>
          </w:p>
        </w:tc>
        <w:tc>
          <w:tcPr>
            <w:tcW w:type="dxa" w:w="144"/>
          </w:tcPr>
          <w:p>
            <w:r>
              <w:t>6.0</w:t>
            </w:r>
          </w:p>
        </w:tc>
        <w:tc>
          <w:tcPr>
            <w:tcW w:type="dxa" w:w="144"/>
          </w:tcPr>
          <w:p>
            <w:r>
              <w:t>nan</w:t>
            </w:r>
          </w:p>
        </w:tc>
        <w:tc>
          <w:tcPr>
            <w:tcW w:type="dxa" w:w="144"/>
          </w:tcPr>
          <w:p>
            <w:r>
              <w:t>nan</w:t>
            </w:r>
          </w:p>
        </w:tc>
        <w:tc>
          <w:tcPr>
            <w:tcW w:type="dxa" w:w="144"/>
          </w:tcPr>
          <w:p>
            <w:r>
              <w:t>nan</w:t>
            </w:r>
          </w:p>
        </w:tc>
        <w:tc>
          <w:tcPr>
            <w:tcW w:type="dxa" w:w="144"/>
          </w:tcPr>
          <w:p>
            <w:r>
              <w:t>SWIMMING</w:t>
            </w:r>
          </w:p>
        </w:tc>
        <w:tc>
          <w:tcPr>
            <w:tcW w:type="dxa" w:w="144"/>
          </w:tcPr>
          <w:p>
            <w:r>
              <w:t>HIKING</w:t>
            </w:r>
          </w:p>
        </w:tc>
        <w:tc>
          <w:tcPr>
            <w:tcW w:type="dxa" w:w="144"/>
          </w:tcPr>
          <w:p>
            <w:r>
              <w:t>CYCLING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Personal issues</w:t>
            </w:r>
          </w:p>
        </w:tc>
        <w:tc>
          <w:tcPr>
            <w:tcW w:type="dxa" w:w="144"/>
          </w:tcPr>
          <w:p>
            <w:r>
              <w:t>Work/job-related stressors</w:t>
            </w:r>
          </w:p>
        </w:tc>
        <w:tc>
          <w:tcPr>
            <w:tcW w:type="dxa" w:w="144"/>
          </w:tcPr>
          <w:p>
            <w:r>
              <w:t>Building Healthy families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Effective Parenting skills (Managing children and teenagers)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nan</w:t>
            </w:r>
          </w:p>
        </w:tc>
        <w:tc>
          <w:tcPr>
            <w:tcW w:type="dxa" w:w="144"/>
          </w:tcPr>
          <w:p>
            <w:r>
              <w:t>Nurture Club (Those supporting young people through mentorship, coaching, career progressions)</w:t>
            </w:r>
          </w:p>
        </w:tc>
        <w:tc>
          <w:tcPr>
            <w:tcW w:type="dxa" w:w="144"/>
          </w:tcPr>
          <w:p>
            <w:r>
              <w:t>nan</w:t>
            </w:r>
          </w:p>
        </w:tc>
        <w:tc>
          <w:tcPr>
            <w:tcW w:type="dxa" w:w="144"/>
          </w:tcPr>
          <w:p>
            <w:r>
              <w:t>nan</w:t>
            </w:r>
          </w:p>
        </w:tc>
      </w:tr>
      <w:tr>
        <w:tc>
          <w:tcPr>
            <w:tcW w:type="dxa" w:w="144"/>
          </w:tcPr>
          <w:p>
            <w:r>
              <w:t>114452735244.0</w:t>
            </w:r>
          </w:p>
        </w:tc>
        <w:tc>
          <w:tcPr>
            <w:tcW w:type="dxa" w:w="144"/>
          </w:tcPr>
          <w:p>
            <w:r>
              <w:t>I Agree (Continue with Survey)</w:t>
            </w:r>
          </w:p>
        </w:tc>
        <w:tc>
          <w:tcPr>
            <w:tcW w:type="dxa" w:w="144"/>
          </w:tcPr>
          <w:p>
            <w:r>
              <w:t>Male</w:t>
            </w:r>
          </w:p>
        </w:tc>
        <w:tc>
          <w:tcPr>
            <w:tcW w:type="dxa" w:w="144"/>
          </w:tcPr>
          <w:p>
            <w:r>
              <w:t>36-40 years</w:t>
            </w:r>
          </w:p>
        </w:tc>
        <w:tc>
          <w:tcPr>
            <w:tcW w:type="dxa" w:w="144"/>
          </w:tcPr>
          <w:p>
            <w:r>
              <w:t>Warehousing</w:t>
            </w:r>
          </w:p>
        </w:tc>
        <w:tc>
          <w:tcPr>
            <w:tcW w:type="dxa" w:w="144"/>
          </w:tcPr>
          <w:p>
            <w:r>
              <w:t>nan</w:t>
            </w:r>
          </w:p>
        </w:tc>
        <w:tc>
          <w:tcPr>
            <w:tcW w:type="dxa" w:w="144"/>
          </w:tcPr>
          <w:p>
            <w:r>
              <w:t>9.0</w:t>
            </w:r>
          </w:p>
        </w:tc>
        <w:tc>
          <w:tcPr>
            <w:tcW w:type="dxa" w:w="144"/>
          </w:tcPr>
          <w:p>
            <w:r>
              <w:t>2.0</w:t>
            </w:r>
          </w:p>
        </w:tc>
        <w:tc>
          <w:tcPr>
            <w:tcW w:type="dxa" w:w="144"/>
          </w:tcPr>
          <w:p>
            <w:r>
              <w:t>6.0</w:t>
            </w:r>
          </w:p>
        </w:tc>
        <w:tc>
          <w:tcPr>
            <w:tcW w:type="dxa" w:w="144"/>
          </w:tcPr>
          <w:p>
            <w:r>
              <w:t>7.0</w:t>
            </w:r>
          </w:p>
        </w:tc>
        <w:tc>
          <w:tcPr>
            <w:tcW w:type="dxa" w:w="144"/>
          </w:tcPr>
          <w:p>
            <w:r>
              <w:t>nan</w:t>
            </w:r>
          </w:p>
        </w:tc>
        <w:tc>
          <w:tcPr>
            <w:tcW w:type="dxa" w:w="144"/>
          </w:tcPr>
          <w:p>
            <w:r>
              <w:t>8.0</w:t>
            </w:r>
          </w:p>
        </w:tc>
        <w:tc>
          <w:tcPr>
            <w:tcW w:type="dxa" w:w="144"/>
          </w:tcPr>
          <w:p>
            <w:r>
              <w:t>10.0</w:t>
            </w:r>
          </w:p>
        </w:tc>
        <w:tc>
          <w:tcPr>
            <w:tcW w:type="dxa" w:w="144"/>
          </w:tcPr>
          <w:p>
            <w:r>
              <w:t>8.0</w:t>
            </w:r>
          </w:p>
        </w:tc>
        <w:tc>
          <w:tcPr>
            <w:tcW w:type="dxa" w:w="144"/>
          </w:tcPr>
          <w:p>
            <w:r>
              <w:t>8.0</w:t>
            </w:r>
          </w:p>
        </w:tc>
        <w:tc>
          <w:tcPr>
            <w:tcW w:type="dxa" w:w="144"/>
          </w:tcPr>
          <w:p>
            <w:r>
              <w:t>7.0</w:t>
            </w:r>
          </w:p>
        </w:tc>
        <w:tc>
          <w:tcPr>
            <w:tcW w:type="dxa" w:w="144"/>
          </w:tcPr>
          <w:p>
            <w:r>
              <w:t>9.0</w:t>
            </w:r>
          </w:p>
        </w:tc>
        <w:tc>
          <w:tcPr>
            <w:tcW w:type="dxa" w:w="144"/>
          </w:tcPr>
          <w:p>
            <w:r>
              <w:t>5.0</w:t>
            </w:r>
          </w:p>
        </w:tc>
        <w:tc>
          <w:tcPr>
            <w:tcW w:type="dxa" w:w="144"/>
          </w:tcPr>
          <w:p>
            <w:r>
              <w:t>7.0</w:t>
            </w:r>
          </w:p>
        </w:tc>
        <w:tc>
          <w:tcPr>
            <w:tcW w:type="dxa" w:w="144"/>
          </w:tcPr>
          <w:p>
            <w:r>
              <w:t>5.0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BOOK CLUB</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Financial Wellbeing</w:t>
            </w:r>
          </w:p>
        </w:tc>
        <w:tc>
          <w:tcPr>
            <w:tcW w:type="dxa" w:w="144"/>
          </w:tcPr>
          <w:p>
            <w:r>
              <w:t>Overcoming Trauma (Coping mechanisms after a traumatic experience- Physical, emotional, Psychological etc.)</w:t>
            </w:r>
          </w:p>
        </w:tc>
        <w:tc>
          <w:tcPr>
            <w:tcW w:type="dxa" w:w="144"/>
          </w:tcPr>
          <w:p>
            <w:r>
              <w:t>nan</w:t>
            </w:r>
          </w:p>
        </w:tc>
        <w:tc>
          <w:tcPr>
            <w:tcW w:type="dxa" w:w="144"/>
          </w:tcPr>
          <w:p>
            <w:r>
              <w:t>nan</w:t>
            </w:r>
          </w:p>
        </w:tc>
        <w:tc>
          <w:tcPr>
            <w:tcW w:type="dxa" w:w="144"/>
          </w:tcPr>
          <w:p>
            <w:r>
              <w:t>nan</w:t>
            </w:r>
          </w:p>
        </w:tc>
        <w:tc>
          <w:tcPr>
            <w:tcW w:type="dxa" w:w="144"/>
          </w:tcPr>
          <w:p>
            <w:r>
              <w:t>Anxiety and Depression</w:t>
            </w:r>
          </w:p>
        </w:tc>
        <w:tc>
          <w:tcPr>
            <w:tcW w:type="dxa" w:w="144"/>
          </w:tcPr>
          <w:p>
            <w:r>
              <w:t>Work-life balance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Mental Health Peer counsellor</w:t>
            </w:r>
          </w:p>
        </w:tc>
        <w:tc>
          <w:tcPr>
            <w:tcW w:type="dxa" w:w="144"/>
          </w:tcPr>
          <w:p>
            <w:r>
              <w:t>nan</w:t>
            </w:r>
          </w:p>
        </w:tc>
        <w:tc>
          <w:tcPr>
            <w:tcW w:type="dxa" w:w="144"/>
          </w:tcPr>
          <w:p>
            <w:r>
              <w:t>nan</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Soul food (overcomers of a challenging or difficult situation in life; from grass to grace)</w:t>
            </w:r>
          </w:p>
        </w:tc>
        <w:tc>
          <w:tcPr>
            <w:tcW w:type="dxa" w:w="144"/>
          </w:tcPr>
          <w:p>
            <w:r>
              <w:t>nan</w:t>
            </w:r>
          </w:p>
        </w:tc>
        <w:tc>
          <w:tcPr>
            <w:tcW w:type="dxa" w:w="144"/>
          </w:tcPr>
          <w:p>
            <w:r>
              <w:t>nan</w:t>
            </w:r>
          </w:p>
        </w:tc>
        <w:tc>
          <w:tcPr>
            <w:tcW w:type="dxa" w:w="144"/>
          </w:tcPr>
          <w:p>
            <w:r>
              <w:t>nan</w:t>
            </w:r>
          </w:p>
        </w:tc>
      </w:tr>
      <w:tr>
        <w:tc>
          <w:tcPr>
            <w:tcW w:type="dxa" w:w="144"/>
          </w:tcPr>
          <w:p>
            <w:r>
              <w:t>114452724040.0</w:t>
            </w:r>
          </w:p>
        </w:tc>
        <w:tc>
          <w:tcPr>
            <w:tcW w:type="dxa" w:w="144"/>
          </w:tcPr>
          <w:p>
            <w:r>
              <w:t>I Agree (Continue with Survey)</w:t>
            </w:r>
          </w:p>
        </w:tc>
        <w:tc>
          <w:tcPr>
            <w:tcW w:type="dxa" w:w="144"/>
          </w:tcPr>
          <w:p>
            <w:r>
              <w:t>Female</w:t>
            </w:r>
          </w:p>
        </w:tc>
        <w:tc>
          <w:tcPr>
            <w:tcW w:type="dxa" w:w="144"/>
          </w:tcPr>
          <w:p>
            <w:r>
              <w:t>26-30 years</w:t>
            </w:r>
          </w:p>
        </w:tc>
        <w:tc>
          <w:tcPr>
            <w:tcW w:type="dxa" w:w="144"/>
          </w:tcPr>
          <w:p>
            <w:r>
              <w:t>Warehousing</w:t>
            </w:r>
          </w:p>
        </w:tc>
        <w:tc>
          <w:tcPr>
            <w:tcW w:type="dxa" w:w="144"/>
          </w:tcPr>
          <w:p>
            <w:r>
              <w:t>nan</w:t>
            </w:r>
          </w:p>
        </w:tc>
        <w:tc>
          <w:tcPr>
            <w:tcW w:type="dxa" w:w="144"/>
          </w:tcPr>
          <w:p>
            <w:r>
              <w:t>10.0</w:t>
            </w:r>
          </w:p>
        </w:tc>
        <w:tc>
          <w:tcPr>
            <w:tcW w:type="dxa" w:w="144"/>
          </w:tcPr>
          <w:p>
            <w:r>
              <w:t>10.0</w:t>
            </w:r>
          </w:p>
        </w:tc>
        <w:tc>
          <w:tcPr>
            <w:tcW w:type="dxa" w:w="144"/>
          </w:tcPr>
          <w:p>
            <w:r>
              <w:t>10.0</w:t>
            </w:r>
          </w:p>
        </w:tc>
        <w:tc>
          <w:tcPr>
            <w:tcW w:type="dxa" w:w="144"/>
          </w:tcPr>
          <w:p>
            <w:r>
              <w:t>7.0</w:t>
            </w:r>
          </w:p>
        </w:tc>
        <w:tc>
          <w:tcPr>
            <w:tcW w:type="dxa" w:w="144"/>
          </w:tcPr>
          <w:p>
            <w:r>
              <w:t>7.0</w:t>
            </w:r>
          </w:p>
        </w:tc>
        <w:tc>
          <w:tcPr>
            <w:tcW w:type="dxa" w:w="144"/>
          </w:tcPr>
          <w:p>
            <w:r>
              <w:t>7.0</w:t>
            </w:r>
          </w:p>
        </w:tc>
        <w:tc>
          <w:tcPr>
            <w:tcW w:type="dxa" w:w="144"/>
          </w:tcPr>
          <w:p>
            <w:r>
              <w:t>nan</w:t>
            </w:r>
          </w:p>
        </w:tc>
        <w:tc>
          <w:tcPr>
            <w:tcW w:type="dxa" w:w="144"/>
          </w:tcPr>
          <w:p>
            <w:r>
              <w:t>nan</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nan</w:t>
            </w:r>
          </w:p>
        </w:tc>
        <w:tc>
          <w:tcPr>
            <w:tcW w:type="dxa" w:w="144"/>
          </w:tcPr>
          <w:p>
            <w:r>
              <w:t>nan</w:t>
            </w:r>
          </w:p>
        </w:tc>
        <w:tc>
          <w:tcPr>
            <w:tcW w:type="dxa" w:w="144"/>
          </w:tcPr>
          <w:p>
            <w:r>
              <w:t>GYM/AEROBICS</w:t>
            </w:r>
          </w:p>
        </w:tc>
        <w:tc>
          <w:tcPr>
            <w:tcW w:type="dxa" w:w="144"/>
          </w:tcPr>
          <w:p>
            <w:r>
              <w:t>ZUMBA</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DIET/NUTRITION PROGRAMS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nan</w:t>
            </w:r>
          </w:p>
        </w:tc>
        <w:tc>
          <w:tcPr>
            <w:tcW w:type="dxa" w:w="144"/>
          </w:tcPr>
          <w:p>
            <w:r>
              <w:t>Overcoming Trauma (Coping mechanisms after a traumatic experience- Physical, emotional, Psychological etc.)</w:t>
            </w:r>
          </w:p>
        </w:tc>
        <w:tc>
          <w:tcPr>
            <w:tcW w:type="dxa" w:w="144"/>
          </w:tcPr>
          <w:p>
            <w:r>
              <w:t>nan</w:t>
            </w:r>
          </w:p>
        </w:tc>
        <w:tc>
          <w:tcPr>
            <w:tcW w:type="dxa" w:w="144"/>
          </w:tcPr>
          <w:p>
            <w:r>
              <w:t>Healthy Relationships</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nan</w:t>
            </w:r>
          </w:p>
        </w:tc>
        <w:tc>
          <w:tcPr>
            <w:tcW w:type="dxa" w:w="144"/>
          </w:tcPr>
          <w:p>
            <w:r>
              <w:t>nan</w:t>
            </w:r>
          </w:p>
        </w:tc>
        <w:tc>
          <w:tcPr>
            <w:tcW w:type="dxa" w:w="144"/>
          </w:tcPr>
          <w:p>
            <w:r>
              <w:t>Wellness coordinators/ Ambassador for Change</w:t>
            </w:r>
          </w:p>
        </w:tc>
        <w:tc>
          <w:tcPr>
            <w:tcW w:type="dxa" w:w="144"/>
          </w:tcPr>
          <w:p>
            <w:r>
              <w:t>nan</w:t>
            </w:r>
          </w:p>
        </w:tc>
        <w:tc>
          <w:tcPr>
            <w:tcW w:type="dxa" w:w="144"/>
          </w:tcPr>
          <w:p>
            <w:r>
              <w:t>Baby minder trainings (training for your nannies)</w:t>
            </w:r>
          </w:p>
        </w:tc>
        <w:tc>
          <w:tcPr>
            <w:tcW w:type="dxa" w:w="144"/>
          </w:tcPr>
          <w:p>
            <w:r>
              <w:t>Youth/Peer mentorship program (Training for your adolescent son/daughter)</w:t>
            </w:r>
          </w:p>
        </w:tc>
        <w:tc>
          <w:tcPr>
            <w:tcW w:type="dxa" w:w="144"/>
          </w:tcPr>
          <w:p>
            <w:r>
              <w:t>Family Health program- relationships/ Marriage issues/ Parenting (Training for couples)</w:t>
            </w:r>
          </w:p>
        </w:tc>
        <w:tc>
          <w:tcPr>
            <w:tcW w:type="dxa" w:w="144"/>
          </w:tcPr>
          <w:p>
            <w:r>
              <w:t>nan</w:t>
            </w:r>
          </w:p>
        </w:tc>
        <w:tc>
          <w:tcPr>
            <w:tcW w:type="dxa" w:w="144"/>
          </w:tcPr>
          <w:p>
            <w:r>
              <w:t>Thrive club (Those living positively with a life’s challenging phenomena; Disease, Disability etc.)</w:t>
            </w:r>
          </w:p>
        </w:tc>
        <w:tc>
          <w:tcPr>
            <w:tcW w:type="dxa" w:w="144"/>
          </w:tcPr>
          <w:p>
            <w:r>
              <w:t>nan</w:t>
            </w:r>
          </w:p>
        </w:tc>
        <w:tc>
          <w:tcPr>
            <w:tcW w:type="dxa" w:w="144"/>
          </w:tcPr>
          <w:p>
            <w:r>
              <w:t>nan</w:t>
            </w:r>
          </w:p>
        </w:tc>
        <w:tc>
          <w:tcPr>
            <w:tcW w:type="dxa" w:w="144"/>
          </w:tcPr>
          <w:p>
            <w:r>
              <w:t>Health club (Those interested in healthy living aspects, healthy eating, exercising, health promotion etc.)</w:t>
            </w:r>
          </w:p>
        </w:tc>
        <w:tc>
          <w:tcPr>
            <w:tcW w:type="dxa" w:w="144"/>
          </w:tcPr>
          <w:p>
            <w:r>
              <w:t>nan</w:t>
            </w:r>
          </w:p>
        </w:tc>
      </w:tr>
      <w:tr>
        <w:tc>
          <w:tcPr>
            <w:tcW w:type="dxa" w:w="144"/>
          </w:tcPr>
          <w:p>
            <w:r>
              <w:t>114452712525.0</w:t>
            </w:r>
          </w:p>
        </w:tc>
        <w:tc>
          <w:tcPr>
            <w:tcW w:type="dxa" w:w="144"/>
          </w:tcPr>
          <w:p>
            <w:r>
              <w:t>I Agree (Continue with Survey)</w:t>
            </w:r>
          </w:p>
        </w:tc>
        <w:tc>
          <w:tcPr>
            <w:tcW w:type="dxa" w:w="144"/>
          </w:tcPr>
          <w:p>
            <w:r>
              <w:t>Male</w:t>
            </w:r>
          </w:p>
        </w:tc>
        <w:tc>
          <w:tcPr>
            <w:tcW w:type="dxa" w:w="144"/>
          </w:tcPr>
          <w:p>
            <w:r>
              <w:t>31-35 years</w:t>
            </w:r>
          </w:p>
        </w:tc>
        <w:tc>
          <w:tcPr>
            <w:tcW w:type="dxa" w:w="144"/>
          </w:tcPr>
          <w:p>
            <w:r>
              <w:t>Warehousing</w:t>
            </w:r>
          </w:p>
        </w:tc>
        <w:tc>
          <w:tcPr>
            <w:tcW w:type="dxa" w:w="144"/>
          </w:tcPr>
          <w:p>
            <w:r>
              <w:t>nan</w:t>
            </w:r>
          </w:p>
        </w:tc>
        <w:tc>
          <w:tcPr>
            <w:tcW w:type="dxa" w:w="144"/>
          </w:tcPr>
          <w:p>
            <w:r>
              <w:t>5.0</w:t>
            </w:r>
          </w:p>
        </w:tc>
        <w:tc>
          <w:tcPr>
            <w:tcW w:type="dxa" w:w="144"/>
          </w:tcPr>
          <w:p>
            <w:r>
              <w:t>5.0</w:t>
            </w:r>
          </w:p>
        </w:tc>
        <w:tc>
          <w:tcPr>
            <w:tcW w:type="dxa" w:w="144"/>
          </w:tcPr>
          <w:p>
            <w:r>
              <w:t>5.0</w:t>
            </w:r>
          </w:p>
        </w:tc>
        <w:tc>
          <w:tcPr>
            <w:tcW w:type="dxa" w:w="144"/>
          </w:tcPr>
          <w:p>
            <w:r>
              <w:t>5.0</w:t>
            </w:r>
          </w:p>
        </w:tc>
        <w:tc>
          <w:tcPr>
            <w:tcW w:type="dxa" w:w="144"/>
          </w:tcPr>
          <w:p>
            <w:r>
              <w:t>8.0</w:t>
            </w:r>
          </w:p>
        </w:tc>
        <w:tc>
          <w:tcPr>
            <w:tcW w:type="dxa" w:w="144"/>
          </w:tcPr>
          <w:p>
            <w:r>
              <w:t>8.0</w:t>
            </w:r>
          </w:p>
        </w:tc>
        <w:tc>
          <w:tcPr>
            <w:tcW w:type="dxa" w:w="144"/>
          </w:tcPr>
          <w:p>
            <w:r>
              <w:t>10.0</w:t>
            </w:r>
          </w:p>
        </w:tc>
        <w:tc>
          <w:tcPr>
            <w:tcW w:type="dxa" w:w="144"/>
          </w:tcPr>
          <w:p>
            <w:r>
              <w:t>nan</w:t>
            </w:r>
          </w:p>
        </w:tc>
        <w:tc>
          <w:tcPr>
            <w:tcW w:type="dxa" w:w="144"/>
          </w:tcPr>
          <w:p>
            <w:r>
              <w:t>1.0</w:t>
            </w:r>
          </w:p>
        </w:tc>
        <w:tc>
          <w:tcPr>
            <w:tcW w:type="dxa" w:w="144"/>
          </w:tcPr>
          <w:p>
            <w:r>
              <w:t>1.0</w:t>
            </w:r>
          </w:p>
        </w:tc>
        <w:tc>
          <w:tcPr>
            <w:tcW w:type="dxa" w:w="144"/>
          </w:tcPr>
          <w:p>
            <w:r>
              <w:t>10.0</w:t>
            </w:r>
          </w:p>
        </w:tc>
        <w:tc>
          <w:tcPr>
            <w:tcW w:type="dxa" w:w="144"/>
          </w:tcPr>
          <w:p>
            <w:r>
              <w:t>nan</w:t>
            </w:r>
          </w:p>
        </w:tc>
        <w:tc>
          <w:tcPr>
            <w:tcW w:type="dxa" w:w="144"/>
          </w:tcPr>
          <w:p>
            <w:r>
              <w:t>10.0</w:t>
            </w:r>
          </w:p>
        </w:tc>
        <w:tc>
          <w:tcPr>
            <w:tcW w:type="dxa" w:w="144"/>
          </w:tcPr>
          <w:p>
            <w:r>
              <w:t>1.0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FOOTBALL</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financial investments</w:t>
            </w:r>
          </w:p>
        </w:tc>
        <w:tc>
          <w:tcPr>
            <w:tcW w:type="dxa" w:w="144"/>
          </w:tcPr>
          <w:p>
            <w:r>
              <w:t>nan</w:t>
            </w:r>
          </w:p>
        </w:tc>
        <w:tc>
          <w:tcPr>
            <w:tcW w:type="dxa" w:w="144"/>
          </w:tcPr>
          <w:p>
            <w:r>
              <w:t>Soul food (overcomers of a challenging or difficult situation in life; from grass to grace)</w:t>
            </w:r>
          </w:p>
        </w:tc>
        <w:tc>
          <w:tcPr>
            <w:tcW w:type="dxa" w:w="144"/>
          </w:tcPr>
          <w:p>
            <w:r>
              <w:t>nan</w:t>
            </w:r>
          </w:p>
        </w:tc>
        <w:tc>
          <w:tcPr>
            <w:tcW w:type="dxa" w:w="144"/>
          </w:tcPr>
          <w:p>
            <w:r>
              <w:t>nan</w:t>
            </w:r>
          </w:p>
        </w:tc>
        <w:tc>
          <w:tcPr>
            <w:tcW w:type="dxa" w:w="144"/>
          </w:tcPr>
          <w:p>
            <w:r>
              <w:t>nan</w:t>
            </w:r>
          </w:p>
        </w:tc>
      </w:tr>
      <w:tr>
        <w:tc>
          <w:tcPr>
            <w:tcW w:type="dxa" w:w="144"/>
          </w:tcPr>
          <w:p>
            <w:r>
              <w:t>114451870810.0</w:t>
            </w:r>
          </w:p>
        </w:tc>
        <w:tc>
          <w:tcPr>
            <w:tcW w:type="dxa" w:w="144"/>
          </w:tcPr>
          <w:p>
            <w:r>
              <w:t>I Agree (Continue with Survey)</w:t>
            </w:r>
          </w:p>
        </w:tc>
        <w:tc>
          <w:tcPr>
            <w:tcW w:type="dxa" w:w="144"/>
          </w:tcPr>
          <w:p>
            <w:r>
              <w:t>Male</w:t>
            </w:r>
          </w:p>
        </w:tc>
        <w:tc>
          <w:tcPr>
            <w:tcW w:type="dxa" w:w="144"/>
          </w:tcPr>
          <w:p>
            <w:r>
              <w:t>26-30 years</w:t>
            </w:r>
          </w:p>
        </w:tc>
        <w:tc>
          <w:tcPr>
            <w:tcW w:type="dxa" w:w="144"/>
          </w:tcPr>
          <w:p>
            <w:r>
              <w:t>Plant operations</w:t>
            </w:r>
          </w:p>
        </w:tc>
        <w:tc>
          <w:tcPr>
            <w:tcW w:type="dxa" w:w="144"/>
          </w:tcPr>
          <w:p>
            <w:r>
              <w:t>nan</w:t>
            </w:r>
          </w:p>
        </w:tc>
        <w:tc>
          <w:tcPr>
            <w:tcW w:type="dxa" w:w="144"/>
          </w:tcPr>
          <w:p>
            <w:r>
              <w:t>3.0</w:t>
            </w:r>
          </w:p>
        </w:tc>
        <w:tc>
          <w:tcPr>
            <w:tcW w:type="dxa" w:w="144"/>
          </w:tcPr>
          <w:p>
            <w:r>
              <w:t>3.0</w:t>
            </w:r>
          </w:p>
        </w:tc>
        <w:tc>
          <w:tcPr>
            <w:tcW w:type="dxa" w:w="144"/>
          </w:tcPr>
          <w:p>
            <w:r>
              <w:t>3.0</w:t>
            </w:r>
          </w:p>
        </w:tc>
        <w:tc>
          <w:tcPr>
            <w:tcW w:type="dxa" w:w="144"/>
          </w:tcPr>
          <w:p>
            <w:r>
              <w:t>10.0</w:t>
            </w:r>
          </w:p>
        </w:tc>
        <w:tc>
          <w:tcPr>
            <w:tcW w:type="dxa" w:w="144"/>
          </w:tcPr>
          <w:p>
            <w:r>
              <w:t>10.0</w:t>
            </w:r>
          </w:p>
        </w:tc>
        <w:tc>
          <w:tcPr>
            <w:tcW w:type="dxa" w:w="144"/>
          </w:tcPr>
          <w:p>
            <w:r>
              <w:t>6.0</w:t>
            </w:r>
          </w:p>
        </w:tc>
        <w:tc>
          <w:tcPr>
            <w:tcW w:type="dxa" w:w="144"/>
          </w:tcPr>
          <w:p>
            <w:r>
              <w:t>1.0</w:t>
            </w:r>
          </w:p>
        </w:tc>
        <w:tc>
          <w:tcPr>
            <w:tcW w:type="dxa" w:w="144"/>
          </w:tcPr>
          <w:p>
            <w:r>
              <w:t>1.0</w:t>
            </w:r>
          </w:p>
        </w:tc>
        <w:tc>
          <w:tcPr>
            <w:tcW w:type="dxa" w:w="144"/>
          </w:tcPr>
          <w:p>
            <w:r>
              <w:t>1.0</w:t>
            </w:r>
          </w:p>
        </w:tc>
        <w:tc>
          <w:tcPr>
            <w:tcW w:type="dxa" w:w="144"/>
          </w:tcPr>
          <w:p>
            <w:r>
              <w:t>5.0</w:t>
            </w:r>
          </w:p>
        </w:tc>
        <w:tc>
          <w:tcPr>
            <w:tcW w:type="dxa" w:w="144"/>
          </w:tcPr>
          <w:p>
            <w:r>
              <w:t>2.0</w:t>
            </w:r>
          </w:p>
        </w:tc>
        <w:tc>
          <w:tcPr>
            <w:tcW w:type="dxa" w:w="144"/>
          </w:tcPr>
          <w:p>
            <w:r>
              <w:t>4.0</w:t>
            </w:r>
          </w:p>
        </w:tc>
        <w:tc>
          <w:tcPr>
            <w:tcW w:type="dxa" w:w="144"/>
          </w:tcPr>
          <w:p>
            <w:r>
              <w:t>1.0</w:t>
            </w:r>
          </w:p>
        </w:tc>
        <w:tc>
          <w:tcPr>
            <w:tcW w:type="dxa" w:w="144"/>
          </w:tcPr>
          <w:p>
            <w:r>
              <w:t>1.0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CYCLING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r>
    </w:tbl>
    <w:p>
      <w:pPr>
        <w:pStyle w:val="Heading1"/>
      </w:pPr>
      <w:r>
        <w:t>M-PESA Foundation Wellness Survey 2023.csv</w:t>
      </w:r>
    </w:p>
    <w:tbl>
      <w:tblPr>
        <w:tblStyle w:val="LightList-Accent1"/>
        <w:tblW w:type="auto" w:w="0"/>
        <w:tblLook w:firstColumn="1" w:firstRow="1" w:lastColumn="0" w:lastRow="0" w:noHBand="0" w:noVBand="1" w:val="04A0"/>
      </w:tblPr>
      <w:tblGrid>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c>
          <w:tcPr>
            <w:tcW w:type="dxa" w:w="144"/>
          </w:tcPr>
          <w:p>
            <w:r>
              <w:t>Respondent ID</w:t>
            </w:r>
          </w:p>
        </w:tc>
        <w:tc>
          <w:tcPr>
            <w:tcW w:type="dxa" w:w="144"/>
          </w:tcPr>
          <w:p>
            <w:r>
              <w:t>By completing this survey, you are consenting to us storing and using your data to help us improve our services to you.</w:t>
            </w:r>
          </w:p>
        </w:tc>
        <w:tc>
          <w:tcPr>
            <w:tcW w:type="dxa" w:w="144"/>
          </w:tcPr>
          <w:p>
            <w:r>
              <w:t>Please select your gender</w:t>
            </w:r>
          </w:p>
        </w:tc>
        <w:tc>
          <w:tcPr>
            <w:tcW w:type="dxa" w:w="144"/>
          </w:tcPr>
          <w:p>
            <w:r>
              <w:t>Kindly select your age group</w:t>
            </w:r>
          </w:p>
        </w:tc>
        <w:tc>
          <w:tcPr>
            <w:tcW w:type="dxa" w:w="144"/>
          </w:tcPr>
          <w:p>
            <w:r>
              <w:t>Please select your respective functional unit from the dropdown below.</w:t>
            </w:r>
          </w:p>
        </w:tc>
        <w:tc>
          <w:tcPr>
            <w:tcW w:type="dxa" w:w="144"/>
          </w:tcPr>
          <w:p>
            <w:r>
              <w:t>Other (please specify)</w:t>
            </w:r>
          </w:p>
        </w:tc>
        <w:tc>
          <w:tcPr>
            <w:tcW w:type="dxa" w:w="144"/>
          </w:tcPr>
          <w:p>
            <w:r>
              <w:t>Rank the below wellness activities in order of your preference and participation in the year 2024 (1 being the lowest, while 10 being the highest score)</w:t>
            </w:r>
          </w:p>
        </w:tc>
        <w:tc>
          <w:tcPr>
            <w:tcW w:type="dxa" w:w="144"/>
          </w:tcPr>
          <w:p>
            <w:r>
              <w:t>Ranking wellness activities preference and participation(1 least 10 highest)- ZUMBA</w:t>
            </w:r>
          </w:p>
        </w:tc>
        <w:tc>
          <w:tcPr>
            <w:tcW w:type="dxa" w:w="144"/>
          </w:tcPr>
          <w:p>
            <w:r>
              <w:t>Ranking wellness activities preference and participation(1 least 10 highest)- SWIMMING</w:t>
            </w:r>
          </w:p>
        </w:tc>
        <w:tc>
          <w:tcPr>
            <w:tcW w:type="dxa" w:w="144"/>
          </w:tcPr>
          <w:p>
            <w:r>
              <w:t>Ranking wellness activities preference and participation(1 least 10 highest)- HIKING</w:t>
            </w:r>
          </w:p>
        </w:tc>
        <w:tc>
          <w:tcPr>
            <w:tcW w:type="dxa" w:w="144"/>
          </w:tcPr>
          <w:p>
            <w:r>
              <w:t>Ranking wellness activities preference and participation(1 least 10 highest)- CYCLING</w:t>
            </w:r>
          </w:p>
        </w:tc>
        <w:tc>
          <w:tcPr>
            <w:tcW w:type="dxa" w:w="144"/>
          </w:tcPr>
          <w:p>
            <w:r>
              <w:t>Ranking wellness activities preference and participation(1 least 10 highest)- RUNNING</w:t>
            </w:r>
          </w:p>
        </w:tc>
        <w:tc>
          <w:tcPr>
            <w:tcW w:type="dxa" w:w="144"/>
          </w:tcPr>
          <w:p>
            <w:r>
              <w:t>Ranking wellness activities preference and participation(1 least 10 highest)- FOOTBALL</w:t>
            </w:r>
          </w:p>
        </w:tc>
        <w:tc>
          <w:tcPr>
            <w:tcW w:type="dxa" w:w="144"/>
          </w:tcPr>
          <w:p>
            <w:r>
              <w:t>Ranking wellness activities preference and participation(1 least 10 highest)- MEN’ S CAVE</w:t>
            </w:r>
          </w:p>
        </w:tc>
        <w:tc>
          <w:tcPr>
            <w:tcW w:type="dxa" w:w="144"/>
          </w:tcPr>
          <w:p>
            <w:r>
              <w:t>Ranking wellness activities preference and participation(1 least 10 highest)- LADIES CLUB</w:t>
            </w:r>
          </w:p>
        </w:tc>
        <w:tc>
          <w:tcPr>
            <w:tcW w:type="dxa" w:w="144"/>
          </w:tcPr>
          <w:p>
            <w:r>
              <w:t>Ranking wellness activities preference and participation(1 least 10 highest)- BOOK CLUB</w:t>
            </w:r>
          </w:p>
        </w:tc>
        <w:tc>
          <w:tcPr>
            <w:tcW w:type="dxa" w:w="144"/>
          </w:tcPr>
          <w:p>
            <w:r>
              <w:t>Ranking wellness activities preference and participation(1 least 10 highest)- DIET/NUTRITION PROGRAMS</w:t>
            </w:r>
          </w:p>
        </w:tc>
        <w:tc>
          <w:tcPr>
            <w:tcW w:type="dxa" w:w="144"/>
          </w:tcPr>
          <w:p>
            <w:r>
              <w:t>Ranking wellness activities preference and participation(1 least 10 highest)- STAIRCASE/STEP CHALLENGE</w:t>
            </w:r>
          </w:p>
        </w:tc>
        <w:tc>
          <w:tcPr>
            <w:tcW w:type="dxa" w:w="144"/>
          </w:tcPr>
          <w:p>
            <w:r>
              <w:t>Ranking wellness activities preference and participation(1 least 10 highest)- MEDITATION/YOGA/MUSIC</w:t>
            </w:r>
          </w:p>
        </w:tc>
        <w:tc>
          <w:tcPr>
            <w:tcW w:type="dxa" w:w="144"/>
          </w:tcPr>
          <w:p>
            <w:r>
              <w:t>Ranking wellness activities preference and participation(1 least 10 highest)- QUIZ DAYS</w:t>
            </w:r>
          </w:p>
        </w:tc>
        <w:tc>
          <w:tcPr>
            <w:tcW w:type="dxa" w:w="144"/>
          </w:tcPr>
          <w:p>
            <w:r>
              <w:t>Ranking wellness activities preference and participation(1 least 10 highest)- Other (please specify)</w:t>
            </w:r>
          </w:p>
        </w:tc>
        <w:tc>
          <w:tcPr>
            <w:tcW w:type="dxa" w:w="144"/>
          </w:tcPr>
          <w:p>
            <w:r>
              <w:t>Which of the above would you like to join as a champion or a committee member?</w:t>
            </w:r>
          </w:p>
        </w:tc>
        <w:tc>
          <w:tcPr>
            <w:tcW w:type="dxa" w:w="144"/>
          </w:tcPr>
          <w:p>
            <w:r>
              <w:t>Champion/Committee inerested joining - ZUMBA</w:t>
            </w:r>
          </w:p>
        </w:tc>
        <w:tc>
          <w:tcPr>
            <w:tcW w:type="dxa" w:w="144"/>
          </w:tcPr>
          <w:p>
            <w:r>
              <w:t>Champion/Committee inerested joining - SWIMMING</w:t>
            </w:r>
          </w:p>
        </w:tc>
        <w:tc>
          <w:tcPr>
            <w:tcW w:type="dxa" w:w="144"/>
          </w:tcPr>
          <w:p>
            <w:r>
              <w:t>Champion/Committee inerested joining - HIKING</w:t>
            </w:r>
          </w:p>
        </w:tc>
        <w:tc>
          <w:tcPr>
            <w:tcW w:type="dxa" w:w="144"/>
          </w:tcPr>
          <w:p>
            <w:r>
              <w:t>Champion/Committee inerested joining - CYCLING</w:t>
            </w:r>
          </w:p>
        </w:tc>
        <w:tc>
          <w:tcPr>
            <w:tcW w:type="dxa" w:w="144"/>
          </w:tcPr>
          <w:p>
            <w:r>
              <w:t>Champion/Committee inerested joining - RUNNING</w:t>
            </w:r>
          </w:p>
        </w:tc>
        <w:tc>
          <w:tcPr>
            <w:tcW w:type="dxa" w:w="144"/>
          </w:tcPr>
          <w:p>
            <w:r>
              <w:t>Champion/Committee inerested joining - FOOTBALL</w:t>
            </w:r>
          </w:p>
        </w:tc>
        <w:tc>
          <w:tcPr>
            <w:tcW w:type="dxa" w:w="144"/>
          </w:tcPr>
          <w:p>
            <w:r>
              <w:t>Champion/Committee inerested joining - MEN'S CAVE</w:t>
            </w:r>
          </w:p>
        </w:tc>
        <w:tc>
          <w:tcPr>
            <w:tcW w:type="dxa" w:w="144"/>
          </w:tcPr>
          <w:p>
            <w:r>
              <w:t>Champion/Committee inerested joining - LADIES CLUB</w:t>
            </w:r>
          </w:p>
        </w:tc>
        <w:tc>
          <w:tcPr>
            <w:tcW w:type="dxa" w:w="144"/>
          </w:tcPr>
          <w:p>
            <w:r>
              <w:t>Champion/Committee inerested joining - BOOK CLUB</w:t>
            </w:r>
          </w:p>
        </w:tc>
        <w:tc>
          <w:tcPr>
            <w:tcW w:type="dxa" w:w="144"/>
          </w:tcPr>
          <w:p>
            <w:r>
              <w:t>Champion/Committee inerested joining - DIET/NUTRITION PROGRAMS</w:t>
            </w:r>
          </w:p>
        </w:tc>
        <w:tc>
          <w:tcPr>
            <w:tcW w:type="dxa" w:w="144"/>
          </w:tcPr>
          <w:p>
            <w:r>
              <w:t>Champion/Committee inerested joining - STAIRCASE/STEP CHALLENGE</w:t>
            </w:r>
          </w:p>
        </w:tc>
        <w:tc>
          <w:tcPr>
            <w:tcW w:type="dxa" w:w="144"/>
          </w:tcPr>
          <w:p>
            <w:r>
              <w:t>Champion/Committee inerested joining - MEDITATION/YOGA/MUSIC</w:t>
            </w:r>
          </w:p>
        </w:tc>
        <w:tc>
          <w:tcPr>
            <w:tcW w:type="dxa" w:w="144"/>
          </w:tcPr>
          <w:p>
            <w:r>
              <w:t>Champion/Committee inerested joining - QUIZ DAYS</w:t>
            </w:r>
          </w:p>
        </w:tc>
        <w:tc>
          <w:tcPr>
            <w:tcW w:type="dxa" w:w="144"/>
          </w:tcPr>
          <w:p>
            <w:r>
              <w:t>Please reflect on the Mental wellness-related issues listed below and tick the areas you would  like us to address in our regular wellness sessions (tick more than one option).</w:t>
            </w:r>
          </w:p>
        </w:tc>
        <w:tc>
          <w:tcPr>
            <w:tcW w:type="dxa" w:w="144"/>
          </w:tcPr>
          <w:p>
            <w:r>
              <w:t>Mental wellness issues requested to adress - Work/job-related stressors</w:t>
            </w:r>
          </w:p>
        </w:tc>
        <w:tc>
          <w:tcPr>
            <w:tcW w:type="dxa" w:w="144"/>
          </w:tcPr>
          <w:p>
            <w:r>
              <w:t>Mental wellness issues requested to adress - Building Healthy families</w:t>
            </w:r>
          </w:p>
        </w:tc>
        <w:tc>
          <w:tcPr>
            <w:tcW w:type="dxa" w:w="144"/>
          </w:tcPr>
          <w:p>
            <w:r>
              <w:t>Mental wellness issues requested to adress - Emotional Wellbeing</w:t>
            </w:r>
          </w:p>
        </w:tc>
        <w:tc>
          <w:tcPr>
            <w:tcW w:type="dxa" w:w="144"/>
          </w:tcPr>
          <w:p>
            <w:r>
              <w:t>Mental wellness issues requested to adress - Financial Wellbeing</w:t>
            </w:r>
          </w:p>
        </w:tc>
        <w:tc>
          <w:tcPr>
            <w:tcW w:type="dxa" w:w="144"/>
          </w:tcPr>
          <w:p>
            <w:r>
              <w:t>Mental wellness issues requested to adress - Overcoming Trauma (Coping mechanisms after a traumatic experience- Physical, emotional, Psychological etc.)</w:t>
            </w:r>
          </w:p>
        </w:tc>
        <w:tc>
          <w:tcPr>
            <w:tcW w:type="dxa" w:w="144"/>
          </w:tcPr>
          <w:p>
            <w:r>
              <w:t>Mental wellness issues requested to adress - Substance and Drug Dependence</w:t>
            </w:r>
          </w:p>
        </w:tc>
        <w:tc>
          <w:tcPr>
            <w:tcW w:type="dxa" w:w="144"/>
          </w:tcPr>
          <w:p>
            <w:r>
              <w:t>Mental wellness issues requested to adress - Healthy Relationships</w:t>
            </w:r>
          </w:p>
        </w:tc>
        <w:tc>
          <w:tcPr>
            <w:tcW w:type="dxa" w:w="144"/>
          </w:tcPr>
          <w:p>
            <w:r>
              <w:t>Mental wellness issues requested to adress - Unresolved Childhood Difficulties</w:t>
            </w:r>
          </w:p>
        </w:tc>
        <w:tc>
          <w:tcPr>
            <w:tcW w:type="dxa" w:w="144"/>
          </w:tcPr>
          <w:p>
            <w:r>
              <w:t>Mental wellness issues requested to adress - Anxiety and Depression</w:t>
            </w:r>
          </w:p>
        </w:tc>
        <w:tc>
          <w:tcPr>
            <w:tcW w:type="dxa" w:w="144"/>
          </w:tcPr>
          <w:p>
            <w:r>
              <w:t>Mental wellness issues requested to adress - Work-life balance</w:t>
            </w:r>
          </w:p>
        </w:tc>
        <w:tc>
          <w:tcPr>
            <w:tcW w:type="dxa" w:w="144"/>
          </w:tcPr>
          <w:p>
            <w:r>
              <w:t>Mental wellness issues requested to adress - Lifestyle diseases management</w:t>
            </w:r>
          </w:p>
        </w:tc>
        <w:tc>
          <w:tcPr>
            <w:tcW w:type="dxa" w:w="144"/>
          </w:tcPr>
          <w:p>
            <w:r>
              <w:t>Mental wellness issues requested to adress - Effective Parenting skills (Managing children and teenagers)</w:t>
            </w:r>
          </w:p>
        </w:tc>
        <w:tc>
          <w:tcPr>
            <w:tcW w:type="dxa" w:w="144"/>
          </w:tcPr>
          <w:p>
            <w:r>
              <w:t>Mental wellness issues requested to adress - Other (please specify)</w:t>
            </w:r>
          </w:p>
        </w:tc>
        <w:tc>
          <w:tcPr>
            <w:tcW w:type="dxa" w:w="144"/>
          </w:tcPr>
          <w:p>
            <w:r>
              <w:t>Which of the following training programs would you like to attend?</w:t>
            </w:r>
          </w:p>
        </w:tc>
        <w:tc>
          <w:tcPr>
            <w:tcW w:type="dxa" w:w="144"/>
          </w:tcPr>
          <w:p>
            <w:r>
              <w:t>Training programs interested joining - Mental Health Peer counsellor</w:t>
            </w:r>
          </w:p>
        </w:tc>
        <w:tc>
          <w:tcPr>
            <w:tcW w:type="dxa" w:w="144"/>
          </w:tcPr>
          <w:p>
            <w:r>
              <w:t>Training programs interested joining - Baby minder trainings (training for your nannies)</w:t>
            </w:r>
          </w:p>
        </w:tc>
        <w:tc>
          <w:tcPr>
            <w:tcW w:type="dxa" w:w="144"/>
          </w:tcPr>
          <w:p>
            <w:r>
              <w:t>Training programs interested joining - Youth/Peer mentorship program (Training for your adolescent son/daughter)</w:t>
            </w:r>
          </w:p>
        </w:tc>
        <w:tc>
          <w:tcPr>
            <w:tcW w:type="dxa" w:w="144"/>
          </w:tcPr>
          <w:p>
            <w:r>
              <w:t>Training programs interested joining - Family Health program- relationships/ Marriage issues/ Parenting (Training for couples)</w:t>
            </w:r>
          </w:p>
        </w:tc>
        <w:tc>
          <w:tcPr>
            <w:tcW w:type="dxa" w:w="144"/>
          </w:tcPr>
          <w:p>
            <w:r>
              <w:t>Training programs interested joining - Other (please specify)</w:t>
            </w:r>
          </w:p>
        </w:tc>
        <w:tc>
          <w:tcPr>
            <w:tcW w:type="dxa" w:w="144"/>
          </w:tcPr>
          <w:p>
            <w:r>
              <w:t>Which of the health and wellbeing clubs below would you be interested to join?</w:t>
            </w:r>
          </w:p>
        </w:tc>
        <w:tc>
          <w:tcPr>
            <w:tcW w:type="dxa" w:w="144"/>
          </w:tcPr>
          <w:p>
            <w:r>
              <w:t>Health and wellbeing clubs interested joining - Soul food (overcomers of a challenging or difficult situation in life; from grass to grace)</w:t>
            </w:r>
          </w:p>
        </w:tc>
        <w:tc>
          <w:tcPr>
            <w:tcW w:type="dxa" w:w="144"/>
          </w:tcPr>
          <w:p>
            <w:r>
              <w:t>Health and wellbeing clubs interested joining - Nurture Club (Those supporting young people through mentorship, coaching, career progressions)</w:t>
            </w:r>
          </w:p>
        </w:tc>
        <w:tc>
          <w:tcPr>
            <w:tcW w:type="dxa" w:w="144"/>
          </w:tcPr>
          <w:p>
            <w:r>
              <w:t>Health and wellbeing clubs interested joining - Health club (Those interested in healthy living aspects, healthy eating, exercising, health promotion etc.)</w:t>
            </w:r>
          </w:p>
        </w:tc>
        <w:tc>
          <w:tcPr>
            <w:tcW w:type="dxa" w:w="144"/>
          </w:tcPr>
          <w:p>
            <w:r>
              <w:t>Health and wellbeing clubs interested joining - Other (please specify)</w:t>
            </w:r>
          </w:p>
        </w:tc>
      </w:tr>
      <w:tr>
        <w:tc>
          <w:tcPr>
            <w:tcW w:type="dxa" w:w="144"/>
          </w:tcPr>
          <w:p>
            <w:r>
              <w:t>114510037503.0</w:t>
            </w:r>
          </w:p>
        </w:tc>
        <w:tc>
          <w:tcPr>
            <w:tcW w:type="dxa" w:w="144"/>
          </w:tcPr>
          <w:p>
            <w:r>
              <w:t>I Agree (Continue with Survey)</w:t>
            </w:r>
          </w:p>
        </w:tc>
        <w:tc>
          <w:tcPr>
            <w:tcW w:type="dxa" w:w="144"/>
          </w:tcPr>
          <w:p>
            <w:r>
              <w:t>Female</w:t>
            </w:r>
          </w:p>
        </w:tc>
        <w:tc>
          <w:tcPr>
            <w:tcW w:type="dxa" w:w="144"/>
          </w:tcPr>
          <w:p>
            <w:r>
              <w:t>31-35 years</w:t>
            </w:r>
          </w:p>
        </w:tc>
        <w:tc>
          <w:tcPr>
            <w:tcW w:type="dxa" w:w="144"/>
          </w:tcPr>
          <w:p>
            <w:r>
              <w:t>Finance and Procurement</w:t>
            </w:r>
          </w:p>
        </w:tc>
        <w:tc>
          <w:tcPr>
            <w:tcW w:type="dxa" w:w="144"/>
          </w:tcPr>
          <w:p>
            <w:r>
              <w:t>nan</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STAIRCASE/STEP CHALLENGE</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Lifestyle diseases management</w:t>
            </w:r>
          </w:p>
        </w:tc>
        <w:tc>
          <w:tcPr>
            <w:tcW w:type="dxa" w:w="144"/>
          </w:tcPr>
          <w:p>
            <w:r>
              <w:t>Effective Parenting skills (Managing children and teenagers)</w:t>
            </w:r>
          </w:p>
        </w:tc>
        <w:tc>
          <w:tcPr>
            <w:tcW w:type="dxa" w:w="144"/>
          </w:tcPr>
          <w:p>
            <w:r>
              <w:t>nan</w:t>
            </w:r>
          </w:p>
        </w:tc>
        <w:tc>
          <w:tcPr>
            <w:tcW w:type="dxa" w:w="144"/>
          </w:tcPr>
          <w:p>
            <w:r>
              <w:t>nan</w:t>
            </w:r>
          </w:p>
        </w:tc>
        <w:tc>
          <w:tcPr>
            <w:tcW w:type="dxa" w:w="144"/>
          </w:tcPr>
          <w:p>
            <w:r>
              <w:t>Mental Health Peer counsellor</w:t>
            </w:r>
          </w:p>
        </w:tc>
        <w:tc>
          <w:tcPr>
            <w:tcW w:type="dxa" w:w="144"/>
          </w:tcPr>
          <w:p>
            <w:r>
              <w:t>Baby minder trainings (training for your nannies)</w:t>
            </w:r>
          </w:p>
        </w:tc>
        <w:tc>
          <w:tcPr>
            <w:tcW w:type="dxa" w:w="144"/>
          </w:tcPr>
          <w:p>
            <w:r>
              <w:t>Youth/Peer mentorship program (Training for your adolescent son/daughter)</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nan</w:t>
            </w:r>
          </w:p>
        </w:tc>
        <w:tc>
          <w:tcPr>
            <w:tcW w:type="dxa" w:w="144"/>
          </w:tcPr>
          <w:p>
            <w:r>
              <w:t>Nurture Club (Those supporting young people through mentorship, coaching, career progressions)</w:t>
            </w:r>
          </w:p>
        </w:tc>
        <w:tc>
          <w:tcPr>
            <w:tcW w:type="dxa" w:w="144"/>
          </w:tcPr>
          <w:p>
            <w:r>
              <w:t>Health club (Those interested in healthy living aspects, healthy eating, exercising, health promotion etc.)</w:t>
            </w:r>
          </w:p>
        </w:tc>
        <w:tc>
          <w:tcPr>
            <w:tcW w:type="dxa" w:w="144"/>
          </w:tcPr>
          <w:p>
            <w:r>
              <w:t>nan</w:t>
            </w:r>
          </w:p>
        </w:tc>
      </w:tr>
      <w:tr>
        <w:tc>
          <w:tcPr>
            <w:tcW w:type="dxa" w:w="144"/>
          </w:tcPr>
          <w:p>
            <w:r>
              <w:t>114510019432.0</w:t>
            </w:r>
          </w:p>
        </w:tc>
        <w:tc>
          <w:tcPr>
            <w:tcW w:type="dxa" w:w="144"/>
          </w:tcPr>
          <w:p>
            <w:r>
              <w:t>I Agree (Continue with Survey)</w:t>
            </w:r>
          </w:p>
        </w:tc>
        <w:tc>
          <w:tcPr>
            <w:tcW w:type="dxa" w:w="144"/>
          </w:tcPr>
          <w:p>
            <w:r>
              <w:t>Male</w:t>
            </w:r>
          </w:p>
        </w:tc>
        <w:tc>
          <w:tcPr>
            <w:tcW w:type="dxa" w:w="144"/>
          </w:tcPr>
          <w:p>
            <w:r>
              <w:t>31-35 years</w:t>
            </w:r>
          </w:p>
        </w:tc>
        <w:tc>
          <w:tcPr>
            <w:tcW w:type="dxa" w:w="144"/>
          </w:tcPr>
          <w:p>
            <w:r>
              <w:t>ICT</w:t>
            </w:r>
          </w:p>
        </w:tc>
        <w:tc>
          <w:tcPr>
            <w:tcW w:type="dxa" w:w="144"/>
          </w:tcPr>
          <w:p>
            <w:r>
              <w:t>nan</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10.0</w:t>
            </w:r>
          </w:p>
        </w:tc>
        <w:tc>
          <w:tcPr>
            <w:tcW w:type="dxa" w:w="144"/>
          </w:tcPr>
          <w:p>
            <w:r>
              <w:t>nan</w:t>
            </w:r>
          </w:p>
        </w:tc>
        <w:tc>
          <w:tcPr>
            <w:tcW w:type="dxa" w:w="144"/>
          </w:tcPr>
          <w:p>
            <w:r>
              <w:t>nan</w:t>
            </w:r>
          </w:p>
        </w:tc>
        <w:tc>
          <w:tcPr>
            <w:tcW w:type="dxa" w:w="144"/>
          </w:tcPr>
          <w:p>
            <w:r>
              <w:t>10.0</w:t>
            </w:r>
          </w:p>
        </w:tc>
        <w:tc>
          <w:tcPr>
            <w:tcW w:type="dxa" w:w="144"/>
          </w:tcPr>
          <w:p>
            <w:r>
              <w:t>nan</w:t>
            </w:r>
          </w:p>
        </w:tc>
        <w:tc>
          <w:tcPr>
            <w:tcW w:type="dxa" w:w="144"/>
          </w:tcPr>
          <w:p>
            <w:r>
              <w:t>nan</w:t>
            </w:r>
          </w:p>
        </w:tc>
        <w:tc>
          <w:tcPr>
            <w:tcW w:type="dxa" w:w="144"/>
          </w:tcPr>
          <w:p>
            <w:r>
              <w:t>nan</w:t>
            </w:r>
          </w:p>
        </w:tc>
        <w:tc>
          <w:tcPr>
            <w:tcW w:type="dxa" w:w="144"/>
          </w:tcPr>
          <w:p>
            <w:r>
              <w:t xml:space="preserve">The academy needs to encourage staff to participate in national marathons like Stanchart, Mater, Nairobi &amp; Lewa by paying fees, Organising for staff sports day, providing balanced and diversified diets at the DH, using better quality cooking oils and not solid  fat and supporting staff sport teams </w:t>
            </w:r>
          </w:p>
        </w:tc>
        <w:tc>
          <w:tcPr>
            <w:tcW w:type="dxa" w:w="144"/>
          </w:tcPr>
          <w:p>
            <w:r>
              <w:t>nan</w:t>
            </w:r>
          </w:p>
        </w:tc>
        <w:tc>
          <w:tcPr>
            <w:tcW w:type="dxa" w:w="144"/>
          </w:tcPr>
          <w:p>
            <w:r>
              <w:t>nan</w:t>
            </w:r>
          </w:p>
        </w:tc>
        <w:tc>
          <w:tcPr>
            <w:tcW w:type="dxa" w:w="144"/>
          </w:tcPr>
          <w:p>
            <w:r>
              <w:t>SWIMMING</w:t>
            </w:r>
          </w:p>
        </w:tc>
        <w:tc>
          <w:tcPr>
            <w:tcW w:type="dxa" w:w="144"/>
          </w:tcPr>
          <w:p>
            <w:r>
              <w:t>HIKING</w:t>
            </w:r>
          </w:p>
        </w:tc>
        <w:tc>
          <w:tcPr>
            <w:tcW w:type="dxa" w:w="144"/>
          </w:tcPr>
          <w:p>
            <w:r>
              <w:t>CYCLING</w:t>
            </w:r>
          </w:p>
        </w:tc>
        <w:tc>
          <w:tcPr>
            <w:tcW w:type="dxa" w:w="144"/>
          </w:tcPr>
          <w:p>
            <w:r>
              <w:t>RUNNING</w:t>
            </w:r>
          </w:p>
        </w:tc>
        <w:tc>
          <w:tcPr>
            <w:tcW w:type="dxa" w:w="144"/>
          </w:tcPr>
          <w:p>
            <w:r>
              <w:t>FOOTBALL</w:t>
            </w:r>
          </w:p>
        </w:tc>
        <w:tc>
          <w:tcPr>
            <w:tcW w:type="dxa" w:w="144"/>
          </w:tcPr>
          <w:p>
            <w:r>
              <w:t>MEN'S CAVE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Personal issues</w:t>
            </w:r>
          </w:p>
        </w:tc>
        <w:tc>
          <w:tcPr>
            <w:tcW w:type="dxa" w:w="144"/>
          </w:tcPr>
          <w:p>
            <w:r>
              <w:t>Work/job-related stressors</w:t>
            </w:r>
          </w:p>
        </w:tc>
        <w:tc>
          <w:tcPr>
            <w:tcW w:type="dxa" w:w="144"/>
          </w:tcPr>
          <w:p>
            <w:r>
              <w:t>Building Healthy families</w:t>
            </w:r>
          </w:p>
        </w:tc>
        <w:tc>
          <w:tcPr>
            <w:tcW w:type="dxa" w:w="144"/>
          </w:tcPr>
          <w:p>
            <w:r>
              <w:t>Emotional Wellbeing</w:t>
            </w:r>
          </w:p>
        </w:tc>
        <w:tc>
          <w:tcPr>
            <w:tcW w:type="dxa" w:w="144"/>
          </w:tcPr>
          <w:p>
            <w:r>
              <w:t>Financial Wellbeing</w:t>
            </w:r>
          </w:p>
        </w:tc>
        <w:tc>
          <w:tcPr>
            <w:tcW w:type="dxa" w:w="144"/>
          </w:tcPr>
          <w:p>
            <w:r>
              <w:t>Overcoming Trauma (Coping mechanisms after a traumatic experience- Physical, emotional, Psychological etc.)</w:t>
            </w:r>
          </w:p>
        </w:tc>
        <w:tc>
          <w:tcPr>
            <w:tcW w:type="dxa" w:w="144"/>
          </w:tcPr>
          <w:p>
            <w:r>
              <w:t>Substance and Drug Dependence</w:t>
            </w:r>
          </w:p>
        </w:tc>
        <w:tc>
          <w:tcPr>
            <w:tcW w:type="dxa" w:w="144"/>
          </w:tcPr>
          <w:p>
            <w:r>
              <w:t>Healthy Relationships</w:t>
            </w:r>
          </w:p>
        </w:tc>
        <w:tc>
          <w:tcPr>
            <w:tcW w:type="dxa" w:w="144"/>
          </w:tcPr>
          <w:p>
            <w:r>
              <w:t>Unresolved Childhood Difficulties</w:t>
            </w:r>
          </w:p>
        </w:tc>
        <w:tc>
          <w:tcPr>
            <w:tcW w:type="dxa" w:w="144"/>
          </w:tcPr>
          <w:p>
            <w:r>
              <w:t>Anxiety and Depression</w:t>
            </w:r>
          </w:p>
        </w:tc>
        <w:tc>
          <w:tcPr>
            <w:tcW w:type="dxa" w:w="144"/>
          </w:tcPr>
          <w:p>
            <w:r>
              <w:t>Work-life balance</w:t>
            </w:r>
          </w:p>
        </w:tc>
        <w:tc>
          <w:tcPr>
            <w:tcW w:type="dxa" w:w="144"/>
          </w:tcPr>
          <w:p>
            <w:r>
              <w:t>Lifestyle diseases management</w:t>
            </w:r>
          </w:p>
        </w:tc>
        <w:tc>
          <w:tcPr>
            <w:tcW w:type="dxa" w:w="144"/>
          </w:tcPr>
          <w:p>
            <w:r>
              <w:t>Effective Parenting skills (Managing children and teenagers)</w:t>
            </w:r>
          </w:p>
        </w:tc>
        <w:tc>
          <w:tcPr>
            <w:tcW w:type="dxa" w:w="144"/>
          </w:tcPr>
          <w:p>
            <w:r>
              <w:t>nan</w:t>
            </w:r>
          </w:p>
        </w:tc>
        <w:tc>
          <w:tcPr>
            <w:tcW w:type="dxa" w:w="144"/>
          </w:tcPr>
          <w:p>
            <w:r>
              <w:t>nan</w:t>
            </w:r>
          </w:p>
        </w:tc>
        <w:tc>
          <w:tcPr>
            <w:tcW w:type="dxa" w:w="144"/>
          </w:tcPr>
          <w:p>
            <w:r>
              <w:t>Mental Health Peer counsellor</w:t>
            </w:r>
          </w:p>
        </w:tc>
        <w:tc>
          <w:tcPr>
            <w:tcW w:type="dxa" w:w="144"/>
          </w:tcPr>
          <w:p>
            <w:r>
              <w:t>Baby minder trainings (training for your nannies)</w:t>
            </w:r>
          </w:p>
        </w:tc>
        <w:tc>
          <w:tcPr>
            <w:tcW w:type="dxa" w:w="144"/>
          </w:tcPr>
          <w:p>
            <w:r>
              <w:t>Youth/Peer mentorship program (Training for your adolescent son/daughter)</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nan</w:t>
            </w:r>
          </w:p>
        </w:tc>
        <w:tc>
          <w:tcPr>
            <w:tcW w:type="dxa" w:w="144"/>
          </w:tcPr>
          <w:p>
            <w:r>
              <w:t>Nurture Club (Those supporting young people through mentorship, coaching, career progressions)</w:t>
            </w:r>
          </w:p>
        </w:tc>
        <w:tc>
          <w:tcPr>
            <w:tcW w:type="dxa" w:w="144"/>
          </w:tcPr>
          <w:p>
            <w:r>
              <w:t>Health club (Those interested in healthy living aspects, healthy eating, exercising, health promotion etc.)</w:t>
            </w:r>
          </w:p>
        </w:tc>
        <w:tc>
          <w:tcPr>
            <w:tcW w:type="dxa" w:w="144"/>
          </w:tcPr>
          <w:p>
            <w:r>
              <w:t>nan</w:t>
            </w:r>
          </w:p>
        </w:tc>
      </w:tr>
      <w:tr>
        <w:tc>
          <w:tcPr>
            <w:tcW w:type="dxa" w:w="144"/>
          </w:tcPr>
          <w:p>
            <w:r>
              <w:t>114510026839.0</w:t>
            </w:r>
          </w:p>
        </w:tc>
        <w:tc>
          <w:tcPr>
            <w:tcW w:type="dxa" w:w="144"/>
          </w:tcPr>
          <w:p>
            <w:r>
              <w:t>I Agree (Continue with Survey)</w:t>
            </w:r>
          </w:p>
        </w:tc>
        <w:tc>
          <w:tcPr>
            <w:tcW w:type="dxa" w:w="144"/>
          </w:tcPr>
          <w:p>
            <w:r>
              <w:t>Male</w:t>
            </w:r>
          </w:p>
        </w:tc>
        <w:tc>
          <w:tcPr>
            <w:tcW w:type="dxa" w:w="144"/>
          </w:tcPr>
          <w:p>
            <w:r>
              <w:t>31-35 years</w:t>
            </w:r>
          </w:p>
        </w:tc>
        <w:tc>
          <w:tcPr>
            <w:tcW w:type="dxa" w:w="144"/>
          </w:tcPr>
          <w:p>
            <w:r>
              <w:t>Faculty  (Teachers, Teaching Support, Careers, Entrepreneurship)</w:t>
            </w:r>
          </w:p>
        </w:tc>
        <w:tc>
          <w:tcPr>
            <w:tcW w:type="dxa" w:w="144"/>
          </w:tcPr>
          <w:p>
            <w:r>
              <w:t>nan</w:t>
            </w:r>
          </w:p>
        </w:tc>
        <w:tc>
          <w:tcPr>
            <w:tcW w:type="dxa" w:w="144"/>
          </w:tcPr>
          <w:p>
            <w:r>
              <w:t>7.0</w:t>
            </w:r>
          </w:p>
        </w:tc>
        <w:tc>
          <w:tcPr>
            <w:tcW w:type="dxa" w:w="144"/>
          </w:tcPr>
          <w:p>
            <w:r>
              <w:t>5.0</w:t>
            </w:r>
          </w:p>
        </w:tc>
        <w:tc>
          <w:tcPr>
            <w:tcW w:type="dxa" w:w="144"/>
          </w:tcPr>
          <w:p>
            <w:r>
              <w:t>5.0</w:t>
            </w:r>
          </w:p>
        </w:tc>
        <w:tc>
          <w:tcPr>
            <w:tcW w:type="dxa" w:w="144"/>
          </w:tcPr>
          <w:p>
            <w:r>
              <w:t>8.0</w:t>
            </w:r>
          </w:p>
        </w:tc>
        <w:tc>
          <w:tcPr>
            <w:tcW w:type="dxa" w:w="144"/>
          </w:tcPr>
          <w:p>
            <w:r>
              <w:t>8.0</w:t>
            </w:r>
          </w:p>
        </w:tc>
        <w:tc>
          <w:tcPr>
            <w:tcW w:type="dxa" w:w="144"/>
          </w:tcPr>
          <w:p>
            <w:r>
              <w:t>10.0</w:t>
            </w:r>
          </w:p>
        </w:tc>
        <w:tc>
          <w:tcPr>
            <w:tcW w:type="dxa" w:w="144"/>
          </w:tcPr>
          <w:p>
            <w:r>
              <w:t>7.0</w:t>
            </w:r>
          </w:p>
        </w:tc>
        <w:tc>
          <w:tcPr>
            <w:tcW w:type="dxa" w:w="144"/>
          </w:tcPr>
          <w:p>
            <w:r>
              <w:t>10.0</w:t>
            </w:r>
          </w:p>
        </w:tc>
        <w:tc>
          <w:tcPr>
            <w:tcW w:type="dxa" w:w="144"/>
          </w:tcPr>
          <w:p>
            <w:r>
              <w:t>8.0</w:t>
            </w:r>
          </w:p>
        </w:tc>
        <w:tc>
          <w:tcPr>
            <w:tcW w:type="dxa" w:w="144"/>
          </w:tcPr>
          <w:p>
            <w:r>
              <w:t>8.0</w:t>
            </w:r>
          </w:p>
        </w:tc>
        <w:tc>
          <w:tcPr>
            <w:tcW w:type="dxa" w:w="144"/>
          </w:tcPr>
          <w:p>
            <w:r>
              <w:t>10.0</w:t>
            </w:r>
          </w:p>
        </w:tc>
        <w:tc>
          <w:tcPr>
            <w:tcW w:type="dxa" w:w="144"/>
          </w:tcPr>
          <w:p>
            <w:r>
              <w:t>7.0</w:t>
            </w:r>
          </w:p>
        </w:tc>
        <w:tc>
          <w:tcPr>
            <w:tcW w:type="dxa" w:w="144"/>
          </w:tcPr>
          <w:p>
            <w:r>
              <w:t>5.0</w:t>
            </w:r>
          </w:p>
        </w:tc>
        <w:tc>
          <w:tcPr>
            <w:tcW w:type="dxa" w:w="144"/>
          </w:tcPr>
          <w:p>
            <w:r>
              <w:t>5.0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HIKING</w:t>
            </w:r>
          </w:p>
        </w:tc>
        <w:tc>
          <w:tcPr>
            <w:tcW w:type="dxa" w:w="144"/>
          </w:tcPr>
          <w:p>
            <w:r>
              <w:t>nan</w:t>
            </w:r>
          </w:p>
        </w:tc>
        <w:tc>
          <w:tcPr>
            <w:tcW w:type="dxa" w:w="144"/>
          </w:tcPr>
          <w:p>
            <w:r>
              <w:t>RUNNING</w:t>
            </w:r>
          </w:p>
        </w:tc>
        <w:tc>
          <w:tcPr>
            <w:tcW w:type="dxa" w:w="144"/>
          </w:tcPr>
          <w:p>
            <w:r>
              <w:t>FOOTBALL</w:t>
            </w:r>
          </w:p>
        </w:tc>
        <w:tc>
          <w:tcPr>
            <w:tcW w:type="dxa" w:w="144"/>
          </w:tcPr>
          <w:p>
            <w:r>
              <w:t>MEN'S CAVE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Work/job-related stressors</w:t>
            </w:r>
          </w:p>
        </w:tc>
        <w:tc>
          <w:tcPr>
            <w:tcW w:type="dxa" w:w="144"/>
          </w:tcPr>
          <w:p>
            <w:r>
              <w:t>Building Healthy families</w:t>
            </w:r>
          </w:p>
        </w:tc>
        <w:tc>
          <w:tcPr>
            <w:tcW w:type="dxa" w:w="144"/>
          </w:tcPr>
          <w:p>
            <w:r>
              <w:t>Emotional Wellbeing</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Effective Parenting skills (Managing children and teenagers)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Nurture Club (Those supporting young people through mentorship, coaching, career progressions)</w:t>
            </w:r>
          </w:p>
        </w:tc>
        <w:tc>
          <w:tcPr>
            <w:tcW w:type="dxa" w:w="144"/>
          </w:tcPr>
          <w:p>
            <w:r>
              <w:t>Health club (Those interested in healthy living aspects, healthy eating, exercising, health promotion etc.)</w:t>
            </w:r>
          </w:p>
        </w:tc>
        <w:tc>
          <w:tcPr>
            <w:tcW w:type="dxa" w:w="144"/>
          </w:tcPr>
          <w:p>
            <w:r>
              <w:t>nan</w:t>
            </w:r>
          </w:p>
        </w:tc>
      </w:tr>
      <w:tr>
        <w:tc>
          <w:tcPr>
            <w:tcW w:type="dxa" w:w="144"/>
          </w:tcPr>
          <w:p>
            <w:r>
              <w:t>114510022031.0</w:t>
            </w:r>
          </w:p>
        </w:tc>
        <w:tc>
          <w:tcPr>
            <w:tcW w:type="dxa" w:w="144"/>
          </w:tcPr>
          <w:p>
            <w:r>
              <w:t>I Agree (Continue with Survey)</w:t>
            </w:r>
          </w:p>
        </w:tc>
        <w:tc>
          <w:tcPr>
            <w:tcW w:type="dxa" w:w="144"/>
          </w:tcPr>
          <w:p>
            <w:r>
              <w:t>Female</w:t>
            </w:r>
          </w:p>
        </w:tc>
        <w:tc>
          <w:tcPr>
            <w:tcW w:type="dxa" w:w="144"/>
          </w:tcPr>
          <w:p>
            <w:r>
              <w:t>31-35 years</w:t>
            </w:r>
          </w:p>
        </w:tc>
        <w:tc>
          <w:tcPr>
            <w:tcW w:type="dxa" w:w="144"/>
          </w:tcPr>
          <w:p>
            <w:r>
              <w:t>Finance and Procurement</w:t>
            </w:r>
          </w:p>
        </w:tc>
        <w:tc>
          <w:tcPr>
            <w:tcW w:type="dxa" w:w="144"/>
          </w:tcPr>
          <w:p>
            <w:r>
              <w:t>nan</w:t>
            </w:r>
          </w:p>
        </w:tc>
        <w:tc>
          <w:tcPr>
            <w:tcW w:type="dxa" w:w="144"/>
          </w:tcPr>
          <w:p>
            <w:r>
              <w:t>nan</w:t>
            </w:r>
          </w:p>
        </w:tc>
        <w:tc>
          <w:tcPr>
            <w:tcW w:type="dxa" w:w="144"/>
          </w:tcPr>
          <w:p>
            <w:r>
              <w:t>10.0</w:t>
            </w:r>
          </w:p>
        </w:tc>
        <w:tc>
          <w:tcPr>
            <w:tcW w:type="dxa" w:w="144"/>
          </w:tcPr>
          <w:p>
            <w:r>
              <w:t>10.0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10.0</w:t>
            </w:r>
          </w:p>
        </w:tc>
        <w:tc>
          <w:tcPr>
            <w:tcW w:type="dxa" w:w="144"/>
          </w:tcPr>
          <w:p>
            <w:r>
              <w:t>5.0</w:t>
            </w:r>
          </w:p>
        </w:tc>
        <w:tc>
          <w:tcPr>
            <w:tcW w:type="dxa" w:w="144"/>
          </w:tcPr>
          <w:p>
            <w:r>
              <w:t>10.0</w:t>
            </w:r>
          </w:p>
        </w:tc>
        <w:tc>
          <w:tcPr>
            <w:tcW w:type="dxa" w:w="144"/>
          </w:tcPr>
          <w:p>
            <w:r>
              <w:t>5.0</w:t>
            </w:r>
          </w:p>
        </w:tc>
        <w:tc>
          <w:tcPr>
            <w:tcW w:type="dxa" w:w="144"/>
          </w:tcPr>
          <w:p>
            <w:r>
              <w:t>10.0</w:t>
            </w:r>
          </w:p>
        </w:tc>
        <w:tc>
          <w:tcPr>
            <w:tcW w:type="dxa" w:w="144"/>
          </w:tcPr>
          <w:p>
            <w:r>
              <w:t>1.0</w:t>
            </w:r>
          </w:p>
        </w:tc>
        <w:tc>
          <w:tcPr>
            <w:tcW w:type="dxa" w:w="144"/>
          </w:tcPr>
          <w:p>
            <w:r>
              <w:t>nan</w:t>
            </w:r>
          </w:p>
        </w:tc>
        <w:tc>
          <w:tcPr>
            <w:tcW w:type="dxa" w:w="144"/>
          </w:tcPr>
          <w:p>
            <w:r>
              <w:t>nan</w:t>
            </w:r>
          </w:p>
        </w:tc>
        <w:tc>
          <w:tcPr>
            <w:tcW w:type="dxa" w:w="144"/>
          </w:tcPr>
          <w:p>
            <w:r>
              <w:t>ZUMBA</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MEDITATION/YOGA/MUSIC</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Emotional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Anxiety and Depression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Health club (Those interested in healthy living aspects, healthy eating, exercising, health promotion etc.)</w:t>
            </w:r>
          </w:p>
        </w:tc>
        <w:tc>
          <w:tcPr>
            <w:tcW w:type="dxa" w:w="144"/>
          </w:tcPr>
          <w:p>
            <w:r>
              <w:t>nan</w:t>
            </w:r>
          </w:p>
        </w:tc>
      </w:tr>
      <w:tr>
        <w:tc>
          <w:tcPr>
            <w:tcW w:type="dxa" w:w="144"/>
          </w:tcPr>
          <w:p>
            <w:r>
              <w:t>114510001597.0</w:t>
            </w:r>
          </w:p>
        </w:tc>
        <w:tc>
          <w:tcPr>
            <w:tcW w:type="dxa" w:w="144"/>
          </w:tcPr>
          <w:p>
            <w:r>
              <w:t>I Agree (Continue with Survey)</w:t>
            </w:r>
          </w:p>
        </w:tc>
        <w:tc>
          <w:tcPr>
            <w:tcW w:type="dxa" w:w="144"/>
          </w:tcPr>
          <w:p>
            <w:r>
              <w:t>Female</w:t>
            </w:r>
          </w:p>
        </w:tc>
        <w:tc>
          <w:tcPr>
            <w:tcW w:type="dxa" w:w="144"/>
          </w:tcPr>
          <w:p>
            <w:r>
              <w:t>50+ years</w:t>
            </w:r>
          </w:p>
        </w:tc>
        <w:tc>
          <w:tcPr>
            <w:tcW w:type="dxa" w:w="144"/>
          </w:tcPr>
          <w:p>
            <w:r>
              <w:t>Student Life (Residential, Sports)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r>
    </w:tbl>
    <w:p>
      <w:pPr>
        <w:pStyle w:val="Heading1"/>
      </w:pPr>
      <w:r>
        <w:t>master_survey_data.csv</w:t>
      </w:r>
    </w:p>
    <w:tbl>
      <w:tblPr>
        <w:tblStyle w:val="LightList-Accent1"/>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t>respondent_id</w:t>
            </w:r>
          </w:p>
        </w:tc>
        <w:tc>
          <w:tcPr>
            <w:tcW w:type="dxa" w:w="480"/>
          </w:tcPr>
          <w:p>
            <w:r>
              <w:t>name</w:t>
            </w:r>
          </w:p>
        </w:tc>
        <w:tc>
          <w:tcPr>
            <w:tcW w:type="dxa" w:w="480"/>
          </w:tcPr>
          <w:p>
            <w:r>
              <w:t>gender</w:t>
            </w:r>
          </w:p>
        </w:tc>
        <w:tc>
          <w:tcPr>
            <w:tcW w:type="dxa" w:w="480"/>
          </w:tcPr>
          <w:p>
            <w:r>
              <w:t>age_group</w:t>
            </w:r>
          </w:p>
        </w:tc>
        <w:tc>
          <w:tcPr>
            <w:tcW w:type="dxa" w:w="480"/>
          </w:tcPr>
          <w:p>
            <w:r>
              <w:t>branch</w:t>
            </w:r>
          </w:p>
        </w:tc>
        <w:tc>
          <w:tcPr>
            <w:tcW w:type="dxa" w:w="480"/>
          </w:tcPr>
          <w:p>
            <w:r>
              <w:t>function</w:t>
            </w:r>
          </w:p>
        </w:tc>
        <w:tc>
          <w:tcPr>
            <w:tcW w:type="dxa" w:w="480"/>
          </w:tcPr>
          <w:p>
            <w:r>
              <w:t>awareness_of_wellness_initiative</w:t>
            </w:r>
          </w:p>
        </w:tc>
        <w:tc>
          <w:tcPr>
            <w:tcW w:type="dxa" w:w="480"/>
          </w:tcPr>
          <w:p>
            <w:r>
              <w:t>post_covid_issues</w:t>
            </w:r>
          </w:p>
        </w:tc>
        <w:tc>
          <w:tcPr>
            <w:tcW w:type="dxa" w:w="480"/>
          </w:tcPr>
          <w:p>
            <w:r>
              <w:t>financial_issues</w:t>
            </w:r>
          </w:p>
        </w:tc>
        <w:tc>
          <w:tcPr>
            <w:tcW w:type="dxa" w:w="480"/>
          </w:tcPr>
          <w:p>
            <w:r>
              <w:t>wellness_program_needs</w:t>
            </w:r>
          </w:p>
        </w:tc>
        <w:tc>
          <w:tcPr>
            <w:tcW w:type="dxa" w:w="480"/>
          </w:tcPr>
          <w:p>
            <w:r>
              <w:t>Effective communication skills among colleagues</w:t>
            </w:r>
          </w:p>
        </w:tc>
        <w:tc>
          <w:tcPr>
            <w:tcW w:type="dxa" w:w="480"/>
          </w:tcPr>
          <w:p>
            <w:r>
              <w:t>Interpersonal relationships with colleagues</w:t>
            </w:r>
          </w:p>
        </w:tc>
        <w:tc>
          <w:tcPr>
            <w:tcW w:type="dxa" w:w="480"/>
          </w:tcPr>
          <w:p>
            <w:r>
              <w:t>Employee - manager working relationships</w:t>
            </w:r>
          </w:p>
        </w:tc>
        <w:tc>
          <w:tcPr>
            <w:tcW w:type="dxa" w:w="480"/>
          </w:tcPr>
          <w:p>
            <w:r>
              <w:t>Embracing teamwork among colleagues</w:t>
            </w:r>
          </w:p>
        </w:tc>
        <w:tc>
          <w:tcPr>
            <w:tcW w:type="dxa" w:w="480"/>
          </w:tcPr>
          <w:p>
            <w:r>
              <w:t>Developing social support structures among team members</w:t>
            </w:r>
          </w:p>
        </w:tc>
        <w:tc>
          <w:tcPr>
            <w:tcW w:type="dxa" w:w="480"/>
          </w:tcPr>
          <w:p>
            <w:r>
              <w:t>has_health_wellbeing_issue</w:t>
            </w:r>
          </w:p>
        </w:tc>
        <w:tc>
          <w:tcPr>
            <w:tcW w:type="dxa" w:w="480"/>
          </w:tcPr>
          <w:p>
            <w:r>
              <w:t>link_to_eap</w:t>
            </w:r>
          </w:p>
        </w:tc>
        <w:tc>
          <w:tcPr>
            <w:tcW w:type="dxa" w:w="480"/>
          </w:tcPr>
          <w:p>
            <w:r>
              <w:t>themes</w:t>
            </w:r>
          </w:p>
        </w:tc>
      </w:tr>
      <w:tr>
        <w:tc>
          <w:tcPr>
            <w:tcW w:type="dxa" w:w="480"/>
          </w:tcPr>
          <w:p>
            <w:r>
              <w:t>114212759355.0</w:t>
            </w:r>
          </w:p>
        </w:tc>
        <w:tc>
          <w:tcPr>
            <w:tcW w:type="dxa" w:w="480"/>
          </w:tcPr>
          <w:p>
            <w:r>
              <w:t>EMMA MWILARIA</w:t>
            </w:r>
          </w:p>
        </w:tc>
        <w:tc>
          <w:tcPr>
            <w:tcW w:type="dxa" w:w="480"/>
          </w:tcPr>
          <w:p>
            <w:r>
              <w:t>Female</w:t>
            </w:r>
          </w:p>
        </w:tc>
        <w:tc>
          <w:tcPr>
            <w:tcW w:type="dxa" w:w="480"/>
          </w:tcPr>
          <w:p>
            <w:r>
              <w:t>25-34</w:t>
            </w:r>
          </w:p>
        </w:tc>
        <w:tc>
          <w:tcPr>
            <w:tcW w:type="dxa" w:w="480"/>
          </w:tcPr>
          <w:p>
            <w:r>
              <w:t>Gilgil Express Branch</w:t>
            </w:r>
          </w:p>
        </w:tc>
        <w:tc>
          <w:tcPr>
            <w:tcW w:type="dxa" w:w="480"/>
          </w:tcPr>
          <w:p>
            <w:r>
              <w:t>Bancassurance</w:t>
            </w:r>
          </w:p>
        </w:tc>
        <w:tc>
          <w:tcPr>
            <w:tcW w:type="dxa" w:w="480"/>
          </w:tcPr>
          <w:p>
            <w:r>
              <w:t>Yes</w:t>
            </w:r>
          </w:p>
        </w:tc>
        <w:tc>
          <w:tcPr>
            <w:tcW w:type="dxa" w:w="480"/>
          </w:tcPr>
          <w:p>
            <w:r>
              <w:t>Work stressors</w:t>
            </w:r>
          </w:p>
        </w:tc>
        <w:tc>
          <w:tcPr>
            <w:tcW w:type="dxa" w:w="480"/>
          </w:tcPr>
          <w:p>
            <w:r>
              <w:t>nan</w:t>
            </w:r>
          </w:p>
        </w:tc>
        <w:tc>
          <w:tcPr>
            <w:tcW w:type="dxa" w:w="480"/>
          </w:tcPr>
          <w:p>
            <w:r>
              <w:t>Parenting and childcare</w:t>
            </w:r>
          </w:p>
        </w:tc>
        <w:tc>
          <w:tcPr>
            <w:tcW w:type="dxa" w:w="480"/>
          </w:tcPr>
          <w:p>
            <w:r>
              <w:t>Important</w:t>
            </w:r>
          </w:p>
        </w:tc>
        <w:tc>
          <w:tcPr>
            <w:tcW w:type="dxa" w:w="480"/>
          </w:tcPr>
          <w:p>
            <w:r>
              <w:t>Important</w:t>
            </w:r>
          </w:p>
        </w:tc>
        <w:tc>
          <w:tcPr>
            <w:tcW w:type="dxa" w:w="480"/>
          </w:tcPr>
          <w:p>
            <w:r>
              <w:t>Important</w:t>
            </w:r>
          </w:p>
        </w:tc>
        <w:tc>
          <w:tcPr>
            <w:tcW w:type="dxa" w:w="480"/>
          </w:tcPr>
          <w:p>
            <w:r>
              <w:t>Important</w:t>
            </w:r>
          </w:p>
        </w:tc>
        <w:tc>
          <w:tcPr>
            <w:tcW w:type="dxa" w:w="480"/>
          </w:tcPr>
          <w:p>
            <w:r>
              <w:t>Important</w:t>
            </w:r>
          </w:p>
        </w:tc>
        <w:tc>
          <w:tcPr>
            <w:tcW w:type="dxa" w:w="480"/>
          </w:tcPr>
          <w:p>
            <w:r>
              <w:t>No</w:t>
            </w:r>
          </w:p>
        </w:tc>
        <w:tc>
          <w:tcPr>
            <w:tcW w:type="dxa" w:w="480"/>
          </w:tcPr>
          <w:p>
            <w:r>
              <w:t>No</w:t>
            </w:r>
          </w:p>
        </w:tc>
        <w:tc>
          <w:tcPr>
            <w:tcW w:type="dxa" w:w="480"/>
          </w:tcPr>
          <w:p>
            <w:r>
              <w:t>['Branch/Location/Transfer']</w:t>
            </w:r>
          </w:p>
        </w:tc>
      </w:tr>
      <w:tr>
        <w:tc>
          <w:tcPr>
            <w:tcW w:type="dxa" w:w="480"/>
          </w:tcPr>
          <w:p>
            <w:r>
              <w:t>114212758590.0</w:t>
            </w:r>
          </w:p>
        </w:tc>
        <w:tc>
          <w:tcPr>
            <w:tcW w:type="dxa" w:w="480"/>
          </w:tcPr>
          <w:p>
            <w:r>
              <w:t>JECINTA WAMBUI WACHIRA</w:t>
            </w:r>
          </w:p>
        </w:tc>
        <w:tc>
          <w:tcPr>
            <w:tcW w:type="dxa" w:w="480"/>
          </w:tcPr>
          <w:p>
            <w:r>
              <w:t>Female</w:t>
            </w:r>
          </w:p>
        </w:tc>
        <w:tc>
          <w:tcPr>
            <w:tcW w:type="dxa" w:w="480"/>
          </w:tcPr>
          <w:p>
            <w:r>
              <w:t>25-34</w:t>
            </w:r>
          </w:p>
        </w:tc>
        <w:tc>
          <w:tcPr>
            <w:tcW w:type="dxa" w:w="480"/>
          </w:tcPr>
          <w:p>
            <w:r>
              <w:t>Muranga Branch</w:t>
            </w:r>
          </w:p>
        </w:tc>
        <w:tc>
          <w:tcPr>
            <w:tcW w:type="dxa" w:w="480"/>
          </w:tcPr>
          <w:p>
            <w:r>
              <w:t>CSO</w:t>
            </w:r>
          </w:p>
        </w:tc>
        <w:tc>
          <w:tcPr>
            <w:tcW w:type="dxa" w:w="480"/>
          </w:tcPr>
          <w:p>
            <w:r>
              <w:t>Yes</w:t>
            </w:r>
          </w:p>
        </w:tc>
        <w:tc>
          <w:tcPr>
            <w:tcW w:type="dxa" w:w="480"/>
          </w:tcPr>
          <w:p>
            <w:r>
              <w:t>Financial challenges</w:t>
            </w:r>
          </w:p>
        </w:tc>
        <w:tc>
          <w:tcPr>
            <w:tcW w:type="dxa" w:w="480"/>
          </w:tcPr>
          <w:p>
            <w:r>
              <w:t>nan</w:t>
            </w:r>
          </w:p>
        </w:tc>
        <w:tc>
          <w:tcPr>
            <w:tcW w:type="dxa" w:w="480"/>
          </w:tcPr>
          <w:p>
            <w:r>
              <w:t>Men/Women health</w:t>
            </w:r>
          </w:p>
        </w:tc>
        <w:tc>
          <w:tcPr>
            <w:tcW w:type="dxa" w:w="480"/>
          </w:tcPr>
          <w:p>
            <w:r>
              <w:t>Important</w:t>
            </w:r>
          </w:p>
        </w:tc>
        <w:tc>
          <w:tcPr>
            <w:tcW w:type="dxa" w:w="480"/>
          </w:tcPr>
          <w:p>
            <w:r>
              <w:t>Important</w:t>
            </w:r>
          </w:p>
        </w:tc>
        <w:tc>
          <w:tcPr>
            <w:tcW w:type="dxa" w:w="480"/>
          </w:tcPr>
          <w:p>
            <w:r>
              <w:t>Important</w:t>
            </w:r>
          </w:p>
        </w:tc>
        <w:tc>
          <w:tcPr>
            <w:tcW w:type="dxa" w:w="480"/>
          </w:tcPr>
          <w:p>
            <w:r>
              <w:t>Important</w:t>
            </w:r>
          </w:p>
        </w:tc>
        <w:tc>
          <w:tcPr>
            <w:tcW w:type="dxa" w:w="480"/>
          </w:tcPr>
          <w:p>
            <w:r>
              <w:t>Moderately Important</w:t>
            </w:r>
          </w:p>
        </w:tc>
        <w:tc>
          <w:tcPr>
            <w:tcW w:type="dxa" w:w="480"/>
          </w:tcPr>
          <w:p>
            <w:r>
              <w:t>No</w:t>
            </w:r>
          </w:p>
        </w:tc>
        <w:tc>
          <w:tcPr>
            <w:tcW w:type="dxa" w:w="480"/>
          </w:tcPr>
          <w:p>
            <w:r>
              <w:t>No</w:t>
            </w:r>
          </w:p>
        </w:tc>
        <w:tc>
          <w:tcPr>
            <w:tcW w:type="dxa" w:w="480"/>
          </w:tcPr>
          <w:p>
            <w:r>
              <w:t>['Governance/Fairness']</w:t>
            </w:r>
          </w:p>
        </w:tc>
      </w:tr>
      <w:tr>
        <w:tc>
          <w:tcPr>
            <w:tcW w:type="dxa" w:w="480"/>
          </w:tcPr>
          <w:p>
            <w:r>
              <w:t>114212757966.0</w:t>
            </w:r>
          </w:p>
        </w:tc>
        <w:tc>
          <w:tcPr>
            <w:tcW w:type="dxa" w:w="480"/>
          </w:tcPr>
          <w:p>
            <w:r>
              <w:t>JACQUILINE MUKEKU</w:t>
            </w:r>
          </w:p>
        </w:tc>
        <w:tc>
          <w:tcPr>
            <w:tcW w:type="dxa" w:w="480"/>
          </w:tcPr>
          <w:p>
            <w:r>
              <w:t>Female</w:t>
            </w:r>
          </w:p>
        </w:tc>
        <w:tc>
          <w:tcPr>
            <w:tcW w:type="dxa" w:w="480"/>
          </w:tcPr>
          <w:p>
            <w:r>
              <w:t>35-44</w:t>
            </w:r>
          </w:p>
        </w:tc>
        <w:tc>
          <w:tcPr>
            <w:tcW w:type="dxa" w:w="480"/>
          </w:tcPr>
          <w:p>
            <w:r>
              <w:t>Absa Headquarters (KE)</w:t>
            </w:r>
          </w:p>
        </w:tc>
        <w:tc>
          <w:tcPr>
            <w:tcW w:type="dxa" w:w="480"/>
          </w:tcPr>
          <w:p>
            <w:r>
              <w:t>Customer Service</w:t>
            </w:r>
          </w:p>
        </w:tc>
        <w:tc>
          <w:tcPr>
            <w:tcW w:type="dxa" w:w="480"/>
          </w:tcPr>
          <w:p>
            <w:r>
              <w:t>Yes</w:t>
            </w:r>
          </w:p>
        </w:tc>
        <w:tc>
          <w:tcPr>
            <w:tcW w:type="dxa" w:w="480"/>
          </w:tcPr>
          <w:p>
            <w:r>
              <w:t>Work stressors</w:t>
            </w:r>
          </w:p>
        </w:tc>
        <w:tc>
          <w:tcPr>
            <w:tcW w:type="dxa" w:w="480"/>
          </w:tcPr>
          <w:p>
            <w:r>
              <w:t>Financial Planning</w:t>
            </w:r>
          </w:p>
        </w:tc>
        <w:tc>
          <w:tcPr>
            <w:tcW w:type="dxa" w:w="480"/>
          </w:tcPr>
          <w:p>
            <w:r>
              <w:t>Anxiety/depression</w:t>
            </w:r>
          </w:p>
        </w:tc>
        <w:tc>
          <w:tcPr>
            <w:tcW w:type="dxa" w:w="480"/>
          </w:tcPr>
          <w:p>
            <w:r>
              <w:t>Important</w:t>
            </w:r>
          </w:p>
        </w:tc>
        <w:tc>
          <w:tcPr>
            <w:tcW w:type="dxa" w:w="480"/>
          </w:tcPr>
          <w:p>
            <w:r>
              <w:t>Important</w:t>
            </w:r>
          </w:p>
        </w:tc>
        <w:tc>
          <w:tcPr>
            <w:tcW w:type="dxa" w:w="480"/>
          </w:tcPr>
          <w:p>
            <w:r>
              <w:t>Highly Important</w:t>
            </w:r>
          </w:p>
        </w:tc>
        <w:tc>
          <w:tcPr>
            <w:tcW w:type="dxa" w:w="480"/>
          </w:tcPr>
          <w:p>
            <w:r>
              <w:t>Important</w:t>
            </w:r>
          </w:p>
        </w:tc>
        <w:tc>
          <w:tcPr>
            <w:tcW w:type="dxa" w:w="480"/>
          </w:tcPr>
          <w:p>
            <w:r>
              <w:t>Important</w:t>
            </w:r>
          </w:p>
        </w:tc>
        <w:tc>
          <w:tcPr>
            <w:tcW w:type="dxa" w:w="480"/>
          </w:tcPr>
          <w:p>
            <w:r>
              <w:t>No</w:t>
            </w:r>
          </w:p>
        </w:tc>
        <w:tc>
          <w:tcPr>
            <w:tcW w:type="dxa" w:w="480"/>
          </w:tcPr>
          <w:p>
            <w:r>
              <w:t>No</w:t>
            </w:r>
          </w:p>
        </w:tc>
        <w:tc>
          <w:tcPr>
            <w:tcW w:type="dxa" w:w="480"/>
          </w:tcPr>
          <w:p>
            <w:r>
              <w:t>['No Support Needed']</w:t>
            </w:r>
          </w:p>
        </w:tc>
      </w:tr>
      <w:tr>
        <w:tc>
          <w:tcPr>
            <w:tcW w:type="dxa" w:w="480"/>
          </w:tcPr>
          <w:p>
            <w:r>
              <w:t>114212752340.0</w:t>
            </w:r>
          </w:p>
        </w:tc>
        <w:tc>
          <w:tcPr>
            <w:tcW w:type="dxa" w:w="480"/>
          </w:tcPr>
          <w:p>
            <w:r>
              <w:t>MARCELO MWENDA LEMI</w:t>
            </w:r>
          </w:p>
        </w:tc>
        <w:tc>
          <w:tcPr>
            <w:tcW w:type="dxa" w:w="480"/>
          </w:tcPr>
          <w:p>
            <w:r>
              <w:t>Male</w:t>
            </w:r>
          </w:p>
        </w:tc>
        <w:tc>
          <w:tcPr>
            <w:tcW w:type="dxa" w:w="480"/>
          </w:tcPr>
          <w:p>
            <w:r>
              <w:t>25-34</w:t>
            </w:r>
          </w:p>
        </w:tc>
        <w:tc>
          <w:tcPr>
            <w:tcW w:type="dxa" w:w="480"/>
          </w:tcPr>
          <w:p>
            <w:r>
              <w:t>LG</w:t>
            </w:r>
          </w:p>
        </w:tc>
        <w:tc>
          <w:tcPr>
            <w:tcW w:type="dxa" w:w="480"/>
          </w:tcPr>
          <w:p>
            <w:r>
              <w:t>LG</w:t>
            </w:r>
          </w:p>
        </w:tc>
        <w:tc>
          <w:tcPr>
            <w:tcW w:type="dxa" w:w="480"/>
          </w:tcPr>
          <w:p>
            <w:r>
              <w:t>Yes</w:t>
            </w:r>
          </w:p>
        </w:tc>
        <w:tc>
          <w:tcPr>
            <w:tcW w:type="dxa" w:w="480"/>
          </w:tcPr>
          <w:p>
            <w:r>
              <w:t>Personal challenges</w:t>
            </w:r>
          </w:p>
        </w:tc>
        <w:tc>
          <w:tcPr>
            <w:tcW w:type="dxa" w:w="480"/>
          </w:tcPr>
          <w:p>
            <w:r>
              <w:t>nan</w:t>
            </w:r>
          </w:p>
        </w:tc>
        <w:tc>
          <w:tcPr>
            <w:tcW w:type="dxa" w:w="480"/>
          </w:tcPr>
          <w:p>
            <w:r>
              <w:t>Increased awareness sessions on mental health issues</w:t>
            </w:r>
          </w:p>
        </w:tc>
        <w:tc>
          <w:tcPr>
            <w:tcW w:type="dxa" w:w="480"/>
          </w:tcPr>
          <w:p>
            <w:r>
              <w:t>Highly Important</w:t>
            </w:r>
          </w:p>
        </w:tc>
        <w:tc>
          <w:tcPr>
            <w:tcW w:type="dxa" w:w="480"/>
          </w:tcPr>
          <w:p>
            <w:r>
              <w:t>Important</w:t>
            </w:r>
          </w:p>
        </w:tc>
        <w:tc>
          <w:tcPr>
            <w:tcW w:type="dxa" w:w="480"/>
          </w:tcPr>
          <w:p>
            <w:r>
              <w:t>Highly Important</w:t>
            </w:r>
          </w:p>
        </w:tc>
        <w:tc>
          <w:tcPr>
            <w:tcW w:type="dxa" w:w="480"/>
          </w:tcPr>
          <w:p>
            <w:r>
              <w:t>Important</w:t>
            </w:r>
          </w:p>
        </w:tc>
        <w:tc>
          <w:tcPr>
            <w:tcW w:type="dxa" w:w="480"/>
          </w:tcPr>
          <w:p>
            <w:r>
              <w:t>Important</w:t>
            </w:r>
          </w:p>
        </w:tc>
        <w:tc>
          <w:tcPr>
            <w:tcW w:type="dxa" w:w="480"/>
          </w:tcPr>
          <w:p>
            <w:r>
              <w:t>No</w:t>
            </w:r>
          </w:p>
        </w:tc>
        <w:tc>
          <w:tcPr>
            <w:tcW w:type="dxa" w:w="480"/>
          </w:tcPr>
          <w:p>
            <w:r>
              <w:t>No</w:t>
            </w:r>
          </w:p>
        </w:tc>
        <w:tc>
          <w:tcPr>
            <w:tcW w:type="dxa" w:w="480"/>
          </w:tcPr>
          <w:p>
            <w:r>
              <w:t>['Flexible/Remote Work']</w:t>
            </w:r>
          </w:p>
        </w:tc>
      </w:tr>
      <w:tr>
        <w:tc>
          <w:tcPr>
            <w:tcW w:type="dxa" w:w="480"/>
          </w:tcPr>
          <w:p>
            <w:r>
              <w:t>114212750603.0</w:t>
            </w:r>
          </w:p>
        </w:tc>
        <w:tc>
          <w:tcPr>
            <w:tcW w:type="dxa" w:w="480"/>
          </w:tcPr>
          <w:p>
            <w:r>
              <w:t>Esther Ndiritu</w:t>
            </w:r>
          </w:p>
        </w:tc>
        <w:tc>
          <w:tcPr>
            <w:tcW w:type="dxa" w:w="480"/>
          </w:tcPr>
          <w:p>
            <w:r>
              <w:t>Female</w:t>
            </w:r>
          </w:p>
        </w:tc>
        <w:tc>
          <w:tcPr>
            <w:tcW w:type="dxa" w:w="480"/>
          </w:tcPr>
          <w:p>
            <w:r>
              <w:t>45-54</w:t>
            </w:r>
          </w:p>
        </w:tc>
        <w:tc>
          <w:tcPr>
            <w:tcW w:type="dxa" w:w="480"/>
          </w:tcPr>
          <w:p>
            <w:r>
              <w:t>Avon Centre Branch</w:t>
            </w:r>
          </w:p>
        </w:tc>
        <w:tc>
          <w:tcPr>
            <w:tcW w:type="dxa" w:w="480"/>
          </w:tcPr>
          <w:p>
            <w:r>
              <w:t>TEAM LEADER</w:t>
            </w:r>
          </w:p>
        </w:tc>
        <w:tc>
          <w:tcPr>
            <w:tcW w:type="dxa" w:w="480"/>
          </w:tcPr>
          <w:p>
            <w:r>
              <w:t>Yes</w:t>
            </w:r>
          </w:p>
        </w:tc>
        <w:tc>
          <w:tcPr>
            <w:tcW w:type="dxa" w:w="480"/>
          </w:tcPr>
          <w:p>
            <w:r>
              <w:t>Mental Health</w:t>
            </w:r>
          </w:p>
        </w:tc>
        <w:tc>
          <w:tcPr>
            <w:tcW w:type="dxa" w:w="480"/>
          </w:tcPr>
          <w:p>
            <w:r>
              <w:t>nan</w:t>
            </w:r>
          </w:p>
        </w:tc>
        <w:tc>
          <w:tcPr>
            <w:tcW w:type="dxa" w:w="480"/>
          </w:tcPr>
          <w:p>
            <w:r>
              <w:t>Anxiety/depression</w:t>
            </w:r>
          </w:p>
        </w:tc>
        <w:tc>
          <w:tcPr>
            <w:tcW w:type="dxa" w:w="480"/>
          </w:tcPr>
          <w:p>
            <w:r>
              <w:t>Important</w:t>
            </w:r>
          </w:p>
        </w:tc>
        <w:tc>
          <w:tcPr>
            <w:tcW w:type="dxa" w:w="480"/>
          </w:tcPr>
          <w:p>
            <w:r>
              <w:t>Important</w:t>
            </w:r>
          </w:p>
        </w:tc>
        <w:tc>
          <w:tcPr>
            <w:tcW w:type="dxa" w:w="480"/>
          </w:tcPr>
          <w:p>
            <w:r>
              <w:t>Important</w:t>
            </w:r>
          </w:p>
        </w:tc>
        <w:tc>
          <w:tcPr>
            <w:tcW w:type="dxa" w:w="480"/>
          </w:tcPr>
          <w:p>
            <w:r>
              <w:t>Moderately Important</w:t>
            </w:r>
          </w:p>
        </w:tc>
        <w:tc>
          <w:tcPr>
            <w:tcW w:type="dxa" w:w="480"/>
          </w:tcPr>
          <w:p>
            <w:r>
              <w:t>Important</w:t>
            </w:r>
          </w:p>
        </w:tc>
        <w:tc>
          <w:tcPr>
            <w:tcW w:type="dxa" w:w="480"/>
          </w:tcPr>
          <w:p>
            <w:r>
              <w:t>No</w:t>
            </w:r>
          </w:p>
        </w:tc>
        <w:tc>
          <w:tcPr>
            <w:tcW w:type="dxa" w:w="480"/>
          </w:tcPr>
          <w:p>
            <w:r>
              <w:t>No</w:t>
            </w:r>
          </w:p>
        </w:tc>
        <w:tc>
          <w:tcPr>
            <w:tcW w:type="dxa" w:w="480"/>
          </w:tcPr>
          <w:p>
            <w:r>
              <w:t>['Working Hours/Time Off']</w:t>
            </w:r>
          </w:p>
        </w:tc>
      </w:tr>
    </w:tbl>
    <w:p>
      <w:pPr>
        <w:pStyle w:val="Heading1"/>
      </w:pPr>
      <w:r>
        <w:t>Nature 2025.csv</w:t>
      </w:r>
    </w:p>
    <w:tbl>
      <w:tblPr>
        <w:tblStyle w:val="LightList-Accent1"/>
        <w:tblW w:type="auto" w:w="0"/>
        <w:tblLook w:firstColumn="1" w:firstRow="1" w:lastColumn="0" w:lastRow="0" w:noHBand="0" w:noVBand="1" w:val="04A0"/>
      </w:tblPr>
      <w:tblGrid>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gridCol w:w="137"/>
      </w:tblGrid>
      <w:tr>
        <w:tc>
          <w:tcPr>
            <w:tcW w:type="dxa" w:w="137"/>
          </w:tcPr>
          <w:p>
            <w:r>
              <w:t>Respondent ID</w:t>
            </w:r>
          </w:p>
        </w:tc>
        <w:tc>
          <w:tcPr>
            <w:tcW w:type="dxa" w:w="137"/>
          </w:tcPr>
          <w:p>
            <w:r>
              <w:t>By completing this survey, you are consenting to us storing and using your data to help us improve our services to you.</w:t>
            </w:r>
          </w:p>
        </w:tc>
        <w:tc>
          <w:tcPr>
            <w:tcW w:type="dxa" w:w="137"/>
          </w:tcPr>
          <w:p>
            <w:r>
              <w:t>Please select your gender</w:t>
            </w:r>
          </w:p>
        </w:tc>
        <w:tc>
          <w:tcPr>
            <w:tcW w:type="dxa" w:w="137"/>
          </w:tcPr>
          <w:p>
            <w:r>
              <w:t>Kindly select your age group</w:t>
            </w:r>
          </w:p>
        </w:tc>
        <w:tc>
          <w:tcPr>
            <w:tcW w:type="dxa" w:w="137"/>
          </w:tcPr>
          <w:p>
            <w:r>
              <w:t>Please select your respective City/Town of operation</w:t>
            </w:r>
          </w:p>
        </w:tc>
        <w:tc>
          <w:tcPr>
            <w:tcW w:type="dxa" w:w="137"/>
          </w:tcPr>
          <w:p>
            <w:r>
              <w:t>Rank the below wellness activities in order of your preference and participation in the year 2025 (with 1 being the lowest score and 10 the highest).</w:t>
            </w:r>
          </w:p>
        </w:tc>
        <w:tc>
          <w:tcPr>
            <w:tcW w:type="dxa" w:w="137"/>
          </w:tcPr>
          <w:p>
            <w:r>
              <w:t>Ranking Wellness Activity proposed in order of preference/participation (1 least 10 highest) - ZUMBA</w:t>
            </w:r>
          </w:p>
        </w:tc>
        <w:tc>
          <w:tcPr>
            <w:tcW w:type="dxa" w:w="137"/>
          </w:tcPr>
          <w:p>
            <w:r>
              <w:t>Ranking Wellness Activity proposed in order of preference/participation (1 least 10 highest) - SWIMMING</w:t>
            </w:r>
          </w:p>
        </w:tc>
        <w:tc>
          <w:tcPr>
            <w:tcW w:type="dxa" w:w="137"/>
          </w:tcPr>
          <w:p>
            <w:r>
              <w:t>Ranking Wellness Activity proposed in order of preference/participation (1 least 10 highest) - HIKING</w:t>
            </w:r>
          </w:p>
        </w:tc>
        <w:tc>
          <w:tcPr>
            <w:tcW w:type="dxa" w:w="137"/>
          </w:tcPr>
          <w:p>
            <w:r>
              <w:t>Ranking Wellness Activity proposed in order of preference/participation (1 least 10 highest) - CYCLING</w:t>
            </w:r>
          </w:p>
        </w:tc>
        <w:tc>
          <w:tcPr>
            <w:tcW w:type="dxa" w:w="137"/>
          </w:tcPr>
          <w:p>
            <w:r>
              <w:t>Ranking Wellness Activity proposed in order of preference/participation (1 least 10 highest) - RUNNING</w:t>
            </w:r>
          </w:p>
        </w:tc>
        <w:tc>
          <w:tcPr>
            <w:tcW w:type="dxa" w:w="137"/>
          </w:tcPr>
          <w:p>
            <w:r>
              <w:t>Ranking Wellness Activity proposed in order of preference/participation (1 least 10 highest) - FOOTBALL</w:t>
            </w:r>
          </w:p>
        </w:tc>
        <w:tc>
          <w:tcPr>
            <w:tcW w:type="dxa" w:w="137"/>
          </w:tcPr>
          <w:p>
            <w:r>
              <w:t>Ranking Wellness Activity proposed in order of preference/participation (1 least 10 highest) - MEN’ S CAVE</w:t>
            </w:r>
          </w:p>
        </w:tc>
        <w:tc>
          <w:tcPr>
            <w:tcW w:type="dxa" w:w="137"/>
          </w:tcPr>
          <w:p>
            <w:r>
              <w:t>Ranking Wellness Activity proposed in order of preference/participation (1 least 10 highest) - LADIES CLUB</w:t>
            </w:r>
          </w:p>
        </w:tc>
        <w:tc>
          <w:tcPr>
            <w:tcW w:type="dxa" w:w="137"/>
          </w:tcPr>
          <w:p>
            <w:r>
              <w:t>Ranking Wellness Activity proposed in order of preference/participation (1 least 10 highest) - BOOK CLUB</w:t>
            </w:r>
          </w:p>
        </w:tc>
        <w:tc>
          <w:tcPr>
            <w:tcW w:type="dxa" w:w="137"/>
          </w:tcPr>
          <w:p>
            <w:r>
              <w:t>Ranking Wellness Activity proposed in order of preference/participation (1 least 10 highest) - DIET/NUTRITION PROGRAMS</w:t>
            </w:r>
          </w:p>
        </w:tc>
        <w:tc>
          <w:tcPr>
            <w:tcW w:type="dxa" w:w="137"/>
          </w:tcPr>
          <w:p>
            <w:r>
              <w:t>Ranking Wellness Activity proposed in order of preference/participation (1 least 10 highest) - STAIRCASE/STEP CHALLENGE</w:t>
            </w:r>
          </w:p>
        </w:tc>
        <w:tc>
          <w:tcPr>
            <w:tcW w:type="dxa" w:w="137"/>
          </w:tcPr>
          <w:p>
            <w:r>
              <w:t>Ranking Wellness Activity proposed in order of preference/participation (1 least 10 highest) - MEDITATION/YOGA/MUSIC</w:t>
            </w:r>
          </w:p>
        </w:tc>
        <w:tc>
          <w:tcPr>
            <w:tcW w:type="dxa" w:w="137"/>
          </w:tcPr>
          <w:p>
            <w:r>
              <w:t>Ranking Wellness Activity proposed in order of preference/participation (1 least 10 highest) - QUIZ DAYS</w:t>
            </w:r>
          </w:p>
        </w:tc>
        <w:tc>
          <w:tcPr>
            <w:tcW w:type="dxa" w:w="137"/>
          </w:tcPr>
          <w:p>
            <w:r>
              <w:t>Ranking Wellness Activity proposed in order of preference/participation (1 least 10 highest) - Other (please specify)</w:t>
            </w:r>
          </w:p>
        </w:tc>
        <w:tc>
          <w:tcPr>
            <w:tcW w:type="dxa" w:w="137"/>
          </w:tcPr>
          <w:p>
            <w:r>
              <w:t>Which of the above would you like to join as a champion or a committee member?</w:t>
            </w:r>
          </w:p>
        </w:tc>
        <w:tc>
          <w:tcPr>
            <w:tcW w:type="dxa" w:w="137"/>
          </w:tcPr>
          <w:p>
            <w:r>
              <w:t>Would Like To Join as Champion or Committee Member - ZUMBA</w:t>
            </w:r>
          </w:p>
        </w:tc>
        <w:tc>
          <w:tcPr>
            <w:tcW w:type="dxa" w:w="137"/>
          </w:tcPr>
          <w:p>
            <w:r>
              <w:t>Would Like To Join as Champion or Committee Member - SWIMMING</w:t>
            </w:r>
          </w:p>
        </w:tc>
        <w:tc>
          <w:tcPr>
            <w:tcW w:type="dxa" w:w="137"/>
          </w:tcPr>
          <w:p>
            <w:r>
              <w:t>Would Like To Join as Champion or Committee Member - HIKING</w:t>
            </w:r>
          </w:p>
        </w:tc>
        <w:tc>
          <w:tcPr>
            <w:tcW w:type="dxa" w:w="137"/>
          </w:tcPr>
          <w:p>
            <w:r>
              <w:t>Would Like To Join as Champion or Committee Member - CYCLING</w:t>
            </w:r>
          </w:p>
        </w:tc>
        <w:tc>
          <w:tcPr>
            <w:tcW w:type="dxa" w:w="137"/>
          </w:tcPr>
          <w:p>
            <w:r>
              <w:t>Would Like To Join as Champion or Committee Member - RUNNING</w:t>
            </w:r>
          </w:p>
        </w:tc>
        <w:tc>
          <w:tcPr>
            <w:tcW w:type="dxa" w:w="137"/>
          </w:tcPr>
          <w:p>
            <w:r>
              <w:t>Would Like To Join as Champion or Committee Member - FOOTBALL</w:t>
            </w:r>
          </w:p>
        </w:tc>
        <w:tc>
          <w:tcPr>
            <w:tcW w:type="dxa" w:w="137"/>
          </w:tcPr>
          <w:p>
            <w:r>
              <w:t>Would Like To Join as Champion or Committee Member - MEN'S CAVE</w:t>
            </w:r>
          </w:p>
        </w:tc>
        <w:tc>
          <w:tcPr>
            <w:tcW w:type="dxa" w:w="137"/>
          </w:tcPr>
          <w:p>
            <w:r>
              <w:t>Would Like To Join as Champion or Committee Member - LADIES CLUB</w:t>
            </w:r>
          </w:p>
        </w:tc>
        <w:tc>
          <w:tcPr>
            <w:tcW w:type="dxa" w:w="137"/>
          </w:tcPr>
          <w:p>
            <w:r>
              <w:t>Would Like To Join as Champion or Committee Member - BOOK CLUB</w:t>
            </w:r>
          </w:p>
        </w:tc>
        <w:tc>
          <w:tcPr>
            <w:tcW w:type="dxa" w:w="137"/>
          </w:tcPr>
          <w:p>
            <w:r>
              <w:t>Would Like To Join as Champion or Committee Member - DIET/NUTRITION PROGRAMS</w:t>
            </w:r>
          </w:p>
        </w:tc>
        <w:tc>
          <w:tcPr>
            <w:tcW w:type="dxa" w:w="137"/>
          </w:tcPr>
          <w:p>
            <w:r>
              <w:t>Would Like To Join as Champion or Committee Member - STAIRCASE/STEP CHALLENGE</w:t>
            </w:r>
          </w:p>
        </w:tc>
        <w:tc>
          <w:tcPr>
            <w:tcW w:type="dxa" w:w="137"/>
          </w:tcPr>
          <w:p>
            <w:r>
              <w:t>Would Like To Join as Champion or Committee Member - MEDITATION/YOGA/MUSIC</w:t>
            </w:r>
          </w:p>
        </w:tc>
        <w:tc>
          <w:tcPr>
            <w:tcW w:type="dxa" w:w="137"/>
          </w:tcPr>
          <w:p>
            <w:r>
              <w:t>Would Like To Join as Champion or Committee Member - QUIZ DAYS</w:t>
            </w:r>
          </w:p>
        </w:tc>
        <w:tc>
          <w:tcPr>
            <w:tcW w:type="dxa" w:w="137"/>
          </w:tcPr>
          <w:p>
            <w:r>
              <w:t>Would Like To Join as Champion or Committee Member - Other (please specify)</w:t>
            </w:r>
          </w:p>
        </w:tc>
        <w:tc>
          <w:tcPr>
            <w:tcW w:type="dxa" w:w="137"/>
          </w:tcPr>
          <w:p>
            <w:r>
              <w:t>Please reflect on the Mental wellness-related issues listed below and tick the areas you would like us to address in our regular wellness sessions (where applicable, tick more than one option).</w:t>
            </w:r>
          </w:p>
        </w:tc>
        <w:tc>
          <w:tcPr>
            <w:tcW w:type="dxa" w:w="137"/>
          </w:tcPr>
          <w:p>
            <w:r>
              <w:t>Mental Wellness Issues Would Like Addressed - Work/job-related stressors</w:t>
            </w:r>
          </w:p>
        </w:tc>
        <w:tc>
          <w:tcPr>
            <w:tcW w:type="dxa" w:w="137"/>
          </w:tcPr>
          <w:p>
            <w:r>
              <w:t>Mental Wellness Issues Would Like Addressed - Building Healthy families</w:t>
            </w:r>
          </w:p>
        </w:tc>
        <w:tc>
          <w:tcPr>
            <w:tcW w:type="dxa" w:w="137"/>
          </w:tcPr>
          <w:p>
            <w:r>
              <w:t>Mental Wellness Issues Would Like Addressed - Emotional Wellbeing</w:t>
            </w:r>
          </w:p>
        </w:tc>
        <w:tc>
          <w:tcPr>
            <w:tcW w:type="dxa" w:w="137"/>
          </w:tcPr>
          <w:p>
            <w:r>
              <w:t>Mental Wellness Issues Would Like Addressed - Financial Wellbeing</w:t>
            </w:r>
          </w:p>
        </w:tc>
        <w:tc>
          <w:tcPr>
            <w:tcW w:type="dxa" w:w="137"/>
          </w:tcPr>
          <w:p>
            <w:r>
              <w:t>Mental Wellness Issues Would Like Addressed - Overcoming Trauma (Coping mechanisms after a traumatic experience- Physical, emotional, Psychological etc.)</w:t>
            </w:r>
          </w:p>
        </w:tc>
        <w:tc>
          <w:tcPr>
            <w:tcW w:type="dxa" w:w="137"/>
          </w:tcPr>
          <w:p>
            <w:r>
              <w:t>Mental Wellness Issues Would Like Addressed - Substance and Drug Dependence</w:t>
            </w:r>
          </w:p>
        </w:tc>
        <w:tc>
          <w:tcPr>
            <w:tcW w:type="dxa" w:w="137"/>
          </w:tcPr>
          <w:p>
            <w:r>
              <w:t>Mental Wellness Issues Would Like Addressed - Healthy Relationships</w:t>
            </w:r>
          </w:p>
        </w:tc>
        <w:tc>
          <w:tcPr>
            <w:tcW w:type="dxa" w:w="137"/>
          </w:tcPr>
          <w:p>
            <w:r>
              <w:t>Mental Wellness Issues Would Like Addressed - Unresolved Childhood Difficulties</w:t>
            </w:r>
          </w:p>
        </w:tc>
        <w:tc>
          <w:tcPr>
            <w:tcW w:type="dxa" w:w="137"/>
          </w:tcPr>
          <w:p>
            <w:r>
              <w:t>Mental Wellness Issues Would Like Addressed - Anxiety and Depression</w:t>
            </w:r>
          </w:p>
        </w:tc>
        <w:tc>
          <w:tcPr>
            <w:tcW w:type="dxa" w:w="137"/>
          </w:tcPr>
          <w:p>
            <w:r>
              <w:t>Mental Wellness Issues Would Like Addressed - Work-life balance</w:t>
            </w:r>
          </w:p>
        </w:tc>
        <w:tc>
          <w:tcPr>
            <w:tcW w:type="dxa" w:w="137"/>
          </w:tcPr>
          <w:p>
            <w:r>
              <w:t>Mental Wellness Issues Would Like Addressed - Lifestyle diseases management</w:t>
            </w:r>
          </w:p>
        </w:tc>
        <w:tc>
          <w:tcPr>
            <w:tcW w:type="dxa" w:w="137"/>
          </w:tcPr>
          <w:p>
            <w:r>
              <w:t>Mental Wellness Issues Would Like Addressed - Effective Parenting skills (Managing children and teenagers)</w:t>
            </w:r>
          </w:p>
        </w:tc>
        <w:tc>
          <w:tcPr>
            <w:tcW w:type="dxa" w:w="137"/>
          </w:tcPr>
          <w:p>
            <w:r>
              <w:t>Mental Wellness Issues Would Like Addressed - Other (please specify)</w:t>
            </w:r>
          </w:p>
        </w:tc>
        <w:tc>
          <w:tcPr>
            <w:tcW w:type="dxa" w:w="137"/>
          </w:tcPr>
          <w:p>
            <w:r>
              <w:t>Which of the following training programs would you like to attend?</w:t>
            </w:r>
          </w:p>
        </w:tc>
        <w:tc>
          <w:tcPr>
            <w:tcW w:type="dxa" w:w="137"/>
          </w:tcPr>
          <w:p>
            <w:r>
              <w:t>Training Programs Would Like To Attend - Mental Health Peer counsellor</w:t>
            </w:r>
          </w:p>
        </w:tc>
        <w:tc>
          <w:tcPr>
            <w:tcW w:type="dxa" w:w="137"/>
          </w:tcPr>
          <w:p>
            <w:r>
              <w:t>Training Programs Would Like To Attend - Baby minder trainings (training for your nannies)</w:t>
            </w:r>
          </w:p>
        </w:tc>
        <w:tc>
          <w:tcPr>
            <w:tcW w:type="dxa" w:w="137"/>
          </w:tcPr>
          <w:p>
            <w:r>
              <w:t>Training Programs Would Like To Attend - Youth/Peer mentorship program (Training for your adolescent son/daughter)</w:t>
            </w:r>
          </w:p>
        </w:tc>
        <w:tc>
          <w:tcPr>
            <w:tcW w:type="dxa" w:w="137"/>
          </w:tcPr>
          <w:p>
            <w:r>
              <w:t>Training Programs Would Like To Attend - Family Health program- relationships/ Marriage issues/ Parenting (Training for couples)</w:t>
            </w:r>
          </w:p>
        </w:tc>
        <w:tc>
          <w:tcPr>
            <w:tcW w:type="dxa" w:w="137"/>
          </w:tcPr>
          <w:p>
            <w:r>
              <w:t>Training Programs Would Like To Attend - Other (please specify)</w:t>
            </w:r>
          </w:p>
        </w:tc>
        <w:tc>
          <w:tcPr>
            <w:tcW w:type="dxa" w:w="137"/>
          </w:tcPr>
          <w:p>
            <w:r>
              <w:t>Which of the health and wellbeing clubs below would you be interested to join?</w:t>
            </w:r>
          </w:p>
        </w:tc>
        <w:tc>
          <w:tcPr>
            <w:tcW w:type="dxa" w:w="137"/>
          </w:tcPr>
          <w:p>
            <w:r>
              <w:t>Health &amp; Wellbeing Clubs Interested Joining - Soul food (Overcomers of a challenging or difficult situation in life; from grass to grace)</w:t>
            </w:r>
          </w:p>
        </w:tc>
        <w:tc>
          <w:tcPr>
            <w:tcW w:type="dxa" w:w="137"/>
          </w:tcPr>
          <w:p>
            <w:r>
              <w:t>Health &amp; Wellbeing Clubs Interested Joining - Nurture Club (Those supporting young people through mentorship, coaching, career progressions)</w:t>
            </w:r>
          </w:p>
        </w:tc>
        <w:tc>
          <w:tcPr>
            <w:tcW w:type="dxa" w:w="137"/>
          </w:tcPr>
          <w:p>
            <w:r>
              <w:t>Health &amp; Wellbeing Clubs Interested Joining - Health club (Those interested in healthy living aspects; healthy eating, exercising, health promotion etc.)</w:t>
            </w:r>
          </w:p>
        </w:tc>
        <w:tc>
          <w:tcPr>
            <w:tcW w:type="dxa" w:w="137"/>
          </w:tcPr>
          <w:p>
            <w:r>
              <w:t>Health &amp; Wellbeing Clubs Interested Joining - Other (please specify)</w:t>
            </w:r>
          </w:p>
        </w:tc>
        <w:tc>
          <w:tcPr>
            <w:tcW w:type="dxa" w:w="137"/>
          </w:tcPr>
          <w:p>
            <w:r>
              <w:t>Do you have a preferred gym?</w:t>
            </w:r>
          </w:p>
        </w:tc>
        <w:tc>
          <w:tcPr>
            <w:tcW w:type="dxa" w:w="137"/>
          </w:tcPr>
          <w:p>
            <w:r>
              <w:t>Please state the name, location and phone number of your preferred gym.</w:t>
            </w:r>
          </w:p>
        </w:tc>
        <w:tc>
          <w:tcPr>
            <w:tcW w:type="dxa" w:w="137"/>
          </w:tcPr>
          <w:p>
            <w:r>
              <w:t>Location</w:t>
            </w:r>
          </w:p>
        </w:tc>
      </w:tr>
      <w:tr>
        <w:tc>
          <w:tcPr>
            <w:tcW w:type="dxa" w:w="137"/>
          </w:tcPr>
          <w:p>
            <w:r>
              <w:t>118867125146.0</w:t>
            </w:r>
          </w:p>
        </w:tc>
        <w:tc>
          <w:tcPr>
            <w:tcW w:type="dxa" w:w="137"/>
          </w:tcPr>
          <w:p>
            <w:r>
              <w:t>I Agree (Continue with Survey)</w:t>
            </w:r>
          </w:p>
        </w:tc>
        <w:tc>
          <w:tcPr>
            <w:tcW w:type="dxa" w:w="137"/>
          </w:tcPr>
          <w:p>
            <w:r>
              <w:t>Male</w:t>
            </w:r>
          </w:p>
        </w:tc>
        <w:tc>
          <w:tcPr>
            <w:tcW w:type="dxa" w:w="137"/>
          </w:tcPr>
          <w:p>
            <w:r>
              <w:t>36-40 years</w:t>
            </w:r>
          </w:p>
        </w:tc>
        <w:tc>
          <w:tcPr>
            <w:tcW w:type="dxa" w:w="137"/>
          </w:tcPr>
          <w:p>
            <w:r>
              <w:t>Nairobi</w:t>
            </w:r>
          </w:p>
        </w:tc>
        <w:tc>
          <w:tcPr>
            <w:tcW w:type="dxa" w:w="137"/>
          </w:tcPr>
          <w:p>
            <w:r>
              <w:t>10.0</w:t>
            </w:r>
          </w:p>
        </w:tc>
        <w:tc>
          <w:tcPr>
            <w:tcW w:type="dxa" w:w="137"/>
          </w:tcPr>
          <w:p>
            <w:r>
              <w:t>5.0</w:t>
            </w:r>
          </w:p>
        </w:tc>
        <w:tc>
          <w:tcPr>
            <w:tcW w:type="dxa" w:w="137"/>
          </w:tcPr>
          <w:p>
            <w:r>
              <w:t>8.0</w:t>
            </w:r>
          </w:p>
        </w:tc>
        <w:tc>
          <w:tcPr>
            <w:tcW w:type="dxa" w:w="137"/>
          </w:tcPr>
          <w:p>
            <w:r>
              <w:t>10.0</w:t>
            </w:r>
          </w:p>
        </w:tc>
        <w:tc>
          <w:tcPr>
            <w:tcW w:type="dxa" w:w="137"/>
          </w:tcPr>
          <w:p>
            <w:r>
              <w:t>8.0</w:t>
            </w:r>
          </w:p>
        </w:tc>
        <w:tc>
          <w:tcPr>
            <w:tcW w:type="dxa" w:w="137"/>
          </w:tcPr>
          <w:p>
            <w:r>
              <w:t>8.0</w:t>
            </w:r>
          </w:p>
        </w:tc>
        <w:tc>
          <w:tcPr>
            <w:tcW w:type="dxa" w:w="137"/>
          </w:tcPr>
          <w:p>
            <w:r>
              <w:t>8.0</w:t>
            </w:r>
          </w:p>
        </w:tc>
        <w:tc>
          <w:tcPr>
            <w:tcW w:type="dxa" w:w="137"/>
          </w:tcPr>
          <w:p>
            <w:r>
              <w:t>10.0</w:t>
            </w:r>
          </w:p>
        </w:tc>
        <w:tc>
          <w:tcPr>
            <w:tcW w:type="dxa" w:w="137"/>
          </w:tcPr>
          <w:p>
            <w:r>
              <w:t>1.0</w:t>
            </w:r>
          </w:p>
        </w:tc>
        <w:tc>
          <w:tcPr>
            <w:tcW w:type="dxa" w:w="137"/>
          </w:tcPr>
          <w:p>
            <w:r>
              <w:t>7.0</w:t>
            </w:r>
          </w:p>
        </w:tc>
        <w:tc>
          <w:tcPr>
            <w:tcW w:type="dxa" w:w="137"/>
          </w:tcPr>
          <w:p>
            <w:r>
              <w:t>8.0</w:t>
            </w:r>
          </w:p>
        </w:tc>
        <w:tc>
          <w:tcPr>
            <w:tcW w:type="dxa" w:w="137"/>
          </w:tcPr>
          <w:p>
            <w:r>
              <w:t>8.0</w:t>
            </w:r>
          </w:p>
        </w:tc>
        <w:tc>
          <w:tcPr>
            <w:tcW w:type="dxa" w:w="137"/>
          </w:tcPr>
          <w:p>
            <w:r>
              <w:t>1.0</w:t>
            </w:r>
          </w:p>
        </w:tc>
        <w:tc>
          <w:tcPr>
            <w:tcW w:type="dxa" w:w="137"/>
          </w:tcPr>
          <w:p>
            <w:r>
              <w:t>1.0</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RUNNING</w:t>
            </w:r>
          </w:p>
        </w:tc>
        <w:tc>
          <w:tcPr>
            <w:tcW w:type="dxa" w:w="137"/>
          </w:tcPr>
          <w:p>
            <w:r>
              <w:t>FOOTBALL</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Work/job-related stressors</w:t>
            </w:r>
          </w:p>
        </w:tc>
        <w:tc>
          <w:tcPr>
            <w:tcW w:type="dxa" w:w="137"/>
          </w:tcPr>
          <w:p>
            <w:r>
              <w:t>Building Healthy families</w:t>
            </w:r>
          </w:p>
        </w:tc>
        <w:tc>
          <w:tcPr>
            <w:tcW w:type="dxa" w:w="137"/>
          </w:tcPr>
          <w:p>
            <w:r>
              <w:t>Emotional Wellbeing</w:t>
            </w:r>
          </w:p>
        </w:tc>
        <w:tc>
          <w:tcPr>
            <w:tcW w:type="dxa" w:w="137"/>
          </w:tcPr>
          <w:p>
            <w:r>
              <w:t>Financial Wellbeing</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Work-life balance</w:t>
            </w:r>
          </w:p>
        </w:tc>
        <w:tc>
          <w:tcPr>
            <w:tcW w:type="dxa" w:w="137"/>
          </w:tcPr>
          <w:p>
            <w:r>
              <w:t>nan</w:t>
            </w:r>
          </w:p>
        </w:tc>
        <w:tc>
          <w:tcPr>
            <w:tcW w:type="dxa" w:w="137"/>
          </w:tcPr>
          <w:p>
            <w:r>
              <w:t>Effective Parenting skills (Managing children and teenagers)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Family Health program- relationships/ Marriage issues/ Parenting (Training for couples)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Health club (Those interested in healthy living aspects; healthy eating, exercising, health promotion etc.)</w:t>
            </w:r>
          </w:p>
        </w:tc>
        <w:tc>
          <w:tcPr>
            <w:tcW w:type="dxa" w:w="137"/>
          </w:tcPr>
          <w:p>
            <w:r>
              <w:t>nan</w:t>
            </w:r>
          </w:p>
        </w:tc>
        <w:tc>
          <w:tcPr>
            <w:tcW w:type="dxa" w:w="137"/>
          </w:tcPr>
          <w:p>
            <w:r>
              <w:t>Yes</w:t>
            </w:r>
          </w:p>
        </w:tc>
        <w:tc>
          <w:tcPr>
            <w:tcW w:type="dxa" w:w="137"/>
          </w:tcPr>
          <w:p>
            <w:r>
              <w:t>The Mark Hotel</w:t>
            </w:r>
          </w:p>
        </w:tc>
        <w:tc>
          <w:tcPr>
            <w:tcW w:type="dxa" w:w="137"/>
          </w:tcPr>
          <w:p>
            <w:r>
              <w:t>Bypass Kamakis</w:t>
            </w:r>
          </w:p>
        </w:tc>
      </w:tr>
      <w:tr>
        <w:tc>
          <w:tcPr>
            <w:tcW w:type="dxa" w:w="137"/>
          </w:tcPr>
          <w:p>
            <w:r>
              <w:t>118867005248.0</w:t>
            </w:r>
          </w:p>
        </w:tc>
        <w:tc>
          <w:tcPr>
            <w:tcW w:type="dxa" w:w="137"/>
          </w:tcPr>
          <w:p>
            <w:r>
              <w:t>I Agree (Continue with Survey)</w:t>
            </w:r>
          </w:p>
        </w:tc>
        <w:tc>
          <w:tcPr>
            <w:tcW w:type="dxa" w:w="137"/>
          </w:tcPr>
          <w:p>
            <w:r>
              <w:t>Female</w:t>
            </w:r>
          </w:p>
        </w:tc>
        <w:tc>
          <w:tcPr>
            <w:tcW w:type="dxa" w:w="137"/>
          </w:tcPr>
          <w:p>
            <w:r>
              <w:t>31-35 years</w:t>
            </w:r>
          </w:p>
        </w:tc>
        <w:tc>
          <w:tcPr>
            <w:tcW w:type="dxa" w:w="137"/>
          </w:tcPr>
          <w:p>
            <w:r>
              <w:t>Nairobi</w:t>
            </w:r>
          </w:p>
        </w:tc>
        <w:tc>
          <w:tcPr>
            <w:tcW w:type="dxa" w:w="137"/>
          </w:tcPr>
          <w:p>
            <w:r>
              <w:t>2.0</w:t>
            </w:r>
          </w:p>
        </w:tc>
        <w:tc>
          <w:tcPr>
            <w:tcW w:type="dxa" w:w="137"/>
          </w:tcPr>
          <w:p>
            <w:r>
              <w:t>3.0</w:t>
            </w:r>
          </w:p>
        </w:tc>
        <w:tc>
          <w:tcPr>
            <w:tcW w:type="dxa" w:w="137"/>
          </w:tcPr>
          <w:p>
            <w:r>
              <w:t>1.0</w:t>
            </w:r>
          </w:p>
        </w:tc>
        <w:tc>
          <w:tcPr>
            <w:tcW w:type="dxa" w:w="137"/>
          </w:tcPr>
          <w:p>
            <w:r>
              <w:t>9.0</w:t>
            </w:r>
          </w:p>
        </w:tc>
        <w:tc>
          <w:tcPr>
            <w:tcW w:type="dxa" w:w="137"/>
          </w:tcPr>
          <w:p>
            <w:r>
              <w:t>4.0</w:t>
            </w:r>
          </w:p>
        </w:tc>
        <w:tc>
          <w:tcPr>
            <w:tcW w:type="dxa" w:w="137"/>
          </w:tcPr>
          <w:p>
            <w:r>
              <w:t>9.0</w:t>
            </w:r>
          </w:p>
        </w:tc>
        <w:tc>
          <w:tcPr>
            <w:tcW w:type="dxa" w:w="137"/>
          </w:tcPr>
          <w:p>
            <w:r>
              <w:t>10.0</w:t>
            </w:r>
          </w:p>
        </w:tc>
        <w:tc>
          <w:tcPr>
            <w:tcW w:type="dxa" w:w="137"/>
          </w:tcPr>
          <w:p>
            <w:r>
              <w:t>10.0</w:t>
            </w:r>
          </w:p>
        </w:tc>
        <w:tc>
          <w:tcPr>
            <w:tcW w:type="dxa" w:w="137"/>
          </w:tcPr>
          <w:p>
            <w:r>
              <w:t>6.0</w:t>
            </w:r>
          </w:p>
        </w:tc>
        <w:tc>
          <w:tcPr>
            <w:tcW w:type="dxa" w:w="137"/>
          </w:tcPr>
          <w:p>
            <w:r>
              <w:t>5.0</w:t>
            </w:r>
          </w:p>
        </w:tc>
        <w:tc>
          <w:tcPr>
            <w:tcW w:type="dxa" w:w="137"/>
          </w:tcPr>
          <w:p>
            <w:r>
              <w:t>6.0</w:t>
            </w:r>
          </w:p>
        </w:tc>
        <w:tc>
          <w:tcPr>
            <w:tcW w:type="dxa" w:w="137"/>
          </w:tcPr>
          <w:p>
            <w:r>
              <w:t>7.0</w:t>
            </w:r>
          </w:p>
        </w:tc>
        <w:tc>
          <w:tcPr>
            <w:tcW w:type="dxa" w:w="137"/>
          </w:tcPr>
          <w:p>
            <w:r>
              <w:t>9.0</w:t>
            </w:r>
          </w:p>
        </w:tc>
        <w:tc>
          <w:tcPr>
            <w:tcW w:type="dxa" w:w="137"/>
          </w:tcPr>
          <w:p>
            <w:r>
              <w:t>10.0</w:t>
            </w:r>
          </w:p>
        </w:tc>
        <w:tc>
          <w:tcPr>
            <w:tcW w:type="dxa" w:w="137"/>
          </w:tcPr>
          <w:p>
            <w:r>
              <w:t>nan</w:t>
            </w:r>
          </w:p>
        </w:tc>
        <w:tc>
          <w:tcPr>
            <w:tcW w:type="dxa" w:w="137"/>
          </w:tcPr>
          <w:p>
            <w:r>
              <w:t>nan</w:t>
            </w:r>
          </w:p>
        </w:tc>
        <w:tc>
          <w:tcPr>
            <w:tcW w:type="dxa" w:w="137"/>
          </w:tcPr>
          <w:p>
            <w:r>
              <w:t>nan</w:t>
            </w:r>
          </w:p>
        </w:tc>
        <w:tc>
          <w:tcPr>
            <w:tcW w:type="dxa" w:w="137"/>
          </w:tcPr>
          <w:p>
            <w:r>
              <w:t>SWIMMING</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Building Healthy families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Wellness coordinators/ Ambassador for Change</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Health club (Those interested in healthy living aspects; healthy eating, exercising, health promotion etc.)</w:t>
            </w:r>
          </w:p>
        </w:tc>
        <w:tc>
          <w:tcPr>
            <w:tcW w:type="dxa" w:w="137"/>
          </w:tcPr>
          <w:p>
            <w:r>
              <w:t>nan</w:t>
            </w:r>
          </w:p>
        </w:tc>
        <w:tc>
          <w:tcPr>
            <w:tcW w:type="dxa" w:w="137"/>
          </w:tcPr>
          <w:p>
            <w:r>
              <w:t>Yes</w:t>
            </w:r>
          </w:p>
        </w:tc>
        <w:tc>
          <w:tcPr>
            <w:tcW w:type="dxa" w:w="137"/>
          </w:tcPr>
          <w:p>
            <w:r>
              <w:t>Smart Gyms</w:t>
            </w:r>
          </w:p>
        </w:tc>
        <w:tc>
          <w:tcPr>
            <w:tcW w:type="dxa" w:w="137"/>
          </w:tcPr>
          <w:p>
            <w:r>
              <w:t>The hub karen</w:t>
            </w:r>
          </w:p>
        </w:tc>
      </w:tr>
      <w:tr>
        <w:tc>
          <w:tcPr>
            <w:tcW w:type="dxa" w:w="137"/>
          </w:tcPr>
          <w:p>
            <w:r>
              <w:t>118866916272.0</w:t>
            </w:r>
          </w:p>
        </w:tc>
        <w:tc>
          <w:tcPr>
            <w:tcW w:type="dxa" w:w="137"/>
          </w:tcPr>
          <w:p>
            <w:r>
              <w:t>I Agree (Continue with Survey)</w:t>
            </w:r>
          </w:p>
        </w:tc>
        <w:tc>
          <w:tcPr>
            <w:tcW w:type="dxa" w:w="137"/>
          </w:tcPr>
          <w:p>
            <w:r>
              <w:t>Female</w:t>
            </w:r>
          </w:p>
        </w:tc>
        <w:tc>
          <w:tcPr>
            <w:tcW w:type="dxa" w:w="137"/>
          </w:tcPr>
          <w:p>
            <w:r>
              <w:t>31-35 years</w:t>
            </w:r>
          </w:p>
        </w:tc>
        <w:tc>
          <w:tcPr>
            <w:tcW w:type="dxa" w:w="137"/>
          </w:tcPr>
          <w:p>
            <w:r>
              <w:t>Nairobi</w:t>
            </w:r>
          </w:p>
        </w:tc>
        <w:tc>
          <w:tcPr>
            <w:tcW w:type="dxa" w:w="137"/>
          </w:tcPr>
          <w:p>
            <w:r>
              <w:t>10.0</w:t>
            </w:r>
          </w:p>
        </w:tc>
        <w:tc>
          <w:tcPr>
            <w:tcW w:type="dxa" w:w="137"/>
          </w:tcPr>
          <w:p>
            <w:r>
              <w:t>1.0</w:t>
            </w:r>
          </w:p>
        </w:tc>
        <w:tc>
          <w:tcPr>
            <w:tcW w:type="dxa" w:w="137"/>
          </w:tcPr>
          <w:p>
            <w:r>
              <w:t>1.0</w:t>
            </w:r>
          </w:p>
        </w:tc>
        <w:tc>
          <w:tcPr>
            <w:tcW w:type="dxa" w:w="137"/>
          </w:tcPr>
          <w:p>
            <w:r>
              <w:t>10.0</w:t>
            </w:r>
          </w:p>
        </w:tc>
        <w:tc>
          <w:tcPr>
            <w:tcW w:type="dxa" w:w="137"/>
          </w:tcPr>
          <w:p>
            <w:r>
              <w:t>1.0</w:t>
            </w:r>
          </w:p>
        </w:tc>
        <w:tc>
          <w:tcPr>
            <w:tcW w:type="dxa" w:w="137"/>
          </w:tcPr>
          <w:p>
            <w:r>
              <w:t>1.0</w:t>
            </w:r>
          </w:p>
        </w:tc>
        <w:tc>
          <w:tcPr>
            <w:tcW w:type="dxa" w:w="137"/>
          </w:tcPr>
          <w:p>
            <w:r>
              <w:t>1.0</w:t>
            </w:r>
          </w:p>
        </w:tc>
        <w:tc>
          <w:tcPr>
            <w:tcW w:type="dxa" w:w="137"/>
          </w:tcPr>
          <w:p>
            <w:r>
              <w:t>1.0</w:t>
            </w:r>
          </w:p>
        </w:tc>
        <w:tc>
          <w:tcPr>
            <w:tcW w:type="dxa" w:w="137"/>
          </w:tcPr>
          <w:p>
            <w:r>
              <w:t>10.0</w:t>
            </w:r>
          </w:p>
        </w:tc>
        <w:tc>
          <w:tcPr>
            <w:tcW w:type="dxa" w:w="137"/>
          </w:tcPr>
          <w:p>
            <w:r>
              <w:t>10.0</w:t>
            </w:r>
          </w:p>
        </w:tc>
        <w:tc>
          <w:tcPr>
            <w:tcW w:type="dxa" w:w="137"/>
          </w:tcPr>
          <w:p>
            <w:r>
              <w:t>10.0</w:t>
            </w:r>
          </w:p>
        </w:tc>
        <w:tc>
          <w:tcPr>
            <w:tcW w:type="dxa" w:w="137"/>
          </w:tcPr>
          <w:p>
            <w:r>
              <w:t>10.0</w:t>
            </w:r>
          </w:p>
        </w:tc>
        <w:tc>
          <w:tcPr>
            <w:tcW w:type="dxa" w:w="137"/>
          </w:tcPr>
          <w:p>
            <w:r>
              <w:t>1.0</w:t>
            </w:r>
          </w:p>
        </w:tc>
        <w:tc>
          <w:tcPr>
            <w:tcW w:type="dxa" w:w="137"/>
          </w:tcPr>
          <w:p>
            <w:r>
              <w:t>10.0</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w:t>
            </w:r>
          </w:p>
        </w:tc>
        <w:tc>
          <w:tcPr>
            <w:tcW w:type="dxa" w:w="137"/>
          </w:tcPr>
          <w:p>
            <w:r>
              <w:t>nan</w:t>
            </w:r>
          </w:p>
        </w:tc>
        <w:tc>
          <w:tcPr>
            <w:tcW w:type="dxa" w:w="137"/>
          </w:tcPr>
          <w:p>
            <w:r>
              <w:t>nan</w:t>
            </w:r>
          </w:p>
        </w:tc>
        <w:tc>
          <w:tcPr>
            <w:tcW w:type="dxa" w:w="137"/>
          </w:tcPr>
          <w:p>
            <w:r>
              <w:t>Building Healthy families</w:t>
            </w:r>
          </w:p>
        </w:tc>
        <w:tc>
          <w:tcPr>
            <w:tcW w:type="dxa" w:w="137"/>
          </w:tcPr>
          <w:p>
            <w:r>
              <w:t>nan</w:t>
            </w:r>
          </w:p>
        </w:tc>
        <w:tc>
          <w:tcPr>
            <w:tcW w:type="dxa" w:w="137"/>
          </w:tcPr>
          <w:p>
            <w:r>
              <w:t>Financial Wellbeing</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Effective Parenting skills (Managing children and teenagers)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Youth/Peer mentorship program (Training for your adolescent son/daughter)</w:t>
            </w:r>
          </w:p>
        </w:tc>
        <w:tc>
          <w:tcPr>
            <w:tcW w:type="dxa" w:w="137"/>
          </w:tcPr>
          <w:p>
            <w:r>
              <w:t>Family Health program- relationships/ Marriage issues/ Parenting (Training for couples)</w:t>
            </w:r>
          </w:p>
        </w:tc>
        <w:tc>
          <w:tcPr>
            <w:tcW w:type="dxa" w:w="137"/>
          </w:tcPr>
          <w:p>
            <w:r>
              <w:t>nan</w:t>
            </w:r>
          </w:p>
        </w:tc>
        <w:tc>
          <w:tcPr>
            <w:tcW w:type="dxa" w:w="137"/>
          </w:tcPr>
          <w:p>
            <w:r>
              <w:t>nan</w:t>
            </w:r>
          </w:p>
        </w:tc>
        <w:tc>
          <w:tcPr>
            <w:tcW w:type="dxa" w:w="137"/>
          </w:tcPr>
          <w:p>
            <w:r>
              <w:t>nan</w:t>
            </w:r>
          </w:p>
        </w:tc>
        <w:tc>
          <w:tcPr>
            <w:tcW w:type="dxa" w:w="137"/>
          </w:tcPr>
          <w:p>
            <w:r>
              <w:t>Nurture Club (Those supporting young people through mentorship, coaching, career progressions)</w:t>
            </w:r>
          </w:p>
        </w:tc>
        <w:tc>
          <w:tcPr>
            <w:tcW w:type="dxa" w:w="137"/>
          </w:tcPr>
          <w:p>
            <w:r>
              <w:t>Health club (Those interested in healthy living aspects; healthy eating, exercising, health promotion etc.)</w:t>
            </w:r>
          </w:p>
        </w:tc>
        <w:tc>
          <w:tcPr>
            <w:tcW w:type="dxa" w:w="137"/>
          </w:tcPr>
          <w:p>
            <w:r>
              <w:t>nan</w:t>
            </w:r>
          </w:p>
        </w:tc>
        <w:tc>
          <w:tcPr>
            <w:tcW w:type="dxa" w:w="137"/>
          </w:tcPr>
          <w:p>
            <w:r>
              <w:t>Yes</w:t>
            </w:r>
          </w:p>
        </w:tc>
        <w:tc>
          <w:tcPr>
            <w:tcW w:type="dxa" w:w="137"/>
          </w:tcPr>
          <w:p>
            <w:r>
              <w:t>Safari Fitness Health Club-Safari Park Hotel</w:t>
            </w:r>
          </w:p>
        </w:tc>
        <w:tc>
          <w:tcPr>
            <w:tcW w:type="dxa" w:w="137"/>
          </w:tcPr>
          <w:p>
            <w:r>
              <w:t>Thika Road</w:t>
            </w:r>
          </w:p>
        </w:tc>
      </w:tr>
      <w:tr>
        <w:tc>
          <w:tcPr>
            <w:tcW w:type="dxa" w:w="137"/>
          </w:tcPr>
          <w:p>
            <w:r>
              <w:t>118866865252.0</w:t>
            </w:r>
          </w:p>
        </w:tc>
        <w:tc>
          <w:tcPr>
            <w:tcW w:type="dxa" w:w="137"/>
          </w:tcPr>
          <w:p>
            <w:r>
              <w:t>I Agree (Continue with Survey)</w:t>
            </w:r>
          </w:p>
        </w:tc>
        <w:tc>
          <w:tcPr>
            <w:tcW w:type="dxa" w:w="137"/>
          </w:tcPr>
          <w:p>
            <w:r>
              <w:t>Female</w:t>
            </w:r>
          </w:p>
        </w:tc>
        <w:tc>
          <w:tcPr>
            <w:tcW w:type="dxa" w:w="137"/>
          </w:tcPr>
          <w:p>
            <w:r>
              <w:t>46-50 years</w:t>
            </w:r>
          </w:p>
        </w:tc>
        <w:tc>
          <w:tcPr>
            <w:tcW w:type="dxa" w:w="137"/>
          </w:tcPr>
          <w:p>
            <w:r>
              <w:t>Mombasa</w:t>
            </w:r>
          </w:p>
        </w:tc>
        <w:tc>
          <w:tcPr>
            <w:tcW w:type="dxa" w:w="137"/>
          </w:tcPr>
          <w:p>
            <w:r>
              <w:t>10.0</w:t>
            </w:r>
          </w:p>
        </w:tc>
        <w:tc>
          <w:tcPr>
            <w:tcW w:type="dxa" w:w="137"/>
          </w:tcPr>
          <w:p>
            <w:r>
              <w:t>9.0</w:t>
            </w:r>
          </w:p>
        </w:tc>
        <w:tc>
          <w:tcPr>
            <w:tcW w:type="dxa" w:w="137"/>
          </w:tcPr>
          <w:p>
            <w:r>
              <w:t>9.0</w:t>
            </w:r>
          </w:p>
        </w:tc>
        <w:tc>
          <w:tcPr>
            <w:tcW w:type="dxa" w:w="137"/>
          </w:tcPr>
          <w:p>
            <w:r>
              <w:t>3.0</w:t>
            </w:r>
          </w:p>
        </w:tc>
        <w:tc>
          <w:tcPr>
            <w:tcW w:type="dxa" w:w="137"/>
          </w:tcPr>
          <w:p>
            <w:r>
              <w:t>1.0</w:t>
            </w:r>
          </w:p>
        </w:tc>
        <w:tc>
          <w:tcPr>
            <w:tcW w:type="dxa" w:w="137"/>
          </w:tcPr>
          <w:p>
            <w:r>
              <w:t>1.0</w:t>
            </w:r>
          </w:p>
        </w:tc>
        <w:tc>
          <w:tcPr>
            <w:tcW w:type="dxa" w:w="137"/>
          </w:tcPr>
          <w:p>
            <w:r>
              <w:t>1.0</w:t>
            </w:r>
          </w:p>
        </w:tc>
        <w:tc>
          <w:tcPr>
            <w:tcW w:type="dxa" w:w="137"/>
          </w:tcPr>
          <w:p>
            <w:r>
              <w:t>1.0</w:t>
            </w:r>
          </w:p>
        </w:tc>
        <w:tc>
          <w:tcPr>
            <w:tcW w:type="dxa" w:w="137"/>
          </w:tcPr>
          <w:p>
            <w:r>
              <w:t>7.0</w:t>
            </w:r>
          </w:p>
        </w:tc>
        <w:tc>
          <w:tcPr>
            <w:tcW w:type="dxa" w:w="137"/>
          </w:tcPr>
          <w:p>
            <w:r>
              <w:t>7.0</w:t>
            </w:r>
          </w:p>
        </w:tc>
        <w:tc>
          <w:tcPr>
            <w:tcW w:type="dxa" w:w="137"/>
          </w:tcPr>
          <w:p>
            <w:r>
              <w:t>10.0</w:t>
            </w:r>
          </w:p>
        </w:tc>
        <w:tc>
          <w:tcPr>
            <w:tcW w:type="dxa" w:w="137"/>
          </w:tcPr>
          <w:p>
            <w:r>
              <w:t>1.0</w:t>
            </w:r>
          </w:p>
        </w:tc>
        <w:tc>
          <w:tcPr>
            <w:tcW w:type="dxa" w:w="137"/>
          </w:tcPr>
          <w:p>
            <w:r>
              <w:t>8.0</w:t>
            </w:r>
          </w:p>
        </w:tc>
        <w:tc>
          <w:tcPr>
            <w:tcW w:type="dxa" w:w="137"/>
          </w:tcPr>
          <w:p>
            <w:r>
              <w:t>6.0</w:t>
            </w:r>
          </w:p>
        </w:tc>
        <w:tc>
          <w:tcPr>
            <w:tcW w:type="dxa" w:w="137"/>
          </w:tcPr>
          <w:p>
            <w:r>
              <w:t>nan</w:t>
            </w:r>
          </w:p>
        </w:tc>
        <w:tc>
          <w:tcPr>
            <w:tcW w:type="dxa" w:w="137"/>
          </w:tcPr>
          <w:p>
            <w:r>
              <w:t>GYM/AEROBICS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Work/job-related stressors</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Work-life balance</w:t>
            </w:r>
          </w:p>
        </w:tc>
        <w:tc>
          <w:tcPr>
            <w:tcW w:type="dxa" w:w="137"/>
          </w:tcPr>
          <w:p>
            <w:r>
              <w:t>Lifestyle diseases management</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Youth/Peer mentorship program (Training for your adolescent son/daughter)</w:t>
            </w:r>
          </w:p>
        </w:tc>
        <w:tc>
          <w:tcPr>
            <w:tcW w:type="dxa" w:w="137"/>
          </w:tcPr>
          <w:p>
            <w:r>
              <w:t>Family Health program- relationships/ Marriage issues/ Parenting (Training for couples)</w:t>
            </w:r>
          </w:p>
        </w:tc>
        <w:tc>
          <w:tcPr>
            <w:tcW w:type="dxa" w:w="137"/>
          </w:tcPr>
          <w:p>
            <w:r>
              <w:t>nan</w:t>
            </w:r>
          </w:p>
        </w:tc>
        <w:tc>
          <w:tcPr>
            <w:tcW w:type="dxa" w:w="137"/>
          </w:tcPr>
          <w:p>
            <w:r>
              <w:t>nan</w:t>
            </w:r>
          </w:p>
        </w:tc>
        <w:tc>
          <w:tcPr>
            <w:tcW w:type="dxa" w:w="137"/>
          </w:tcPr>
          <w:p>
            <w:r>
              <w:t>nan</w:t>
            </w:r>
          </w:p>
        </w:tc>
        <w:tc>
          <w:tcPr>
            <w:tcW w:type="dxa" w:w="137"/>
          </w:tcPr>
          <w:p>
            <w:r>
              <w:t>Nurture Club (Those supporting young people through mentorship, coaching, career progressions)</w:t>
            </w:r>
          </w:p>
        </w:tc>
        <w:tc>
          <w:tcPr>
            <w:tcW w:type="dxa" w:w="137"/>
          </w:tcPr>
          <w:p>
            <w:r>
              <w:t>nan</w:t>
            </w:r>
          </w:p>
        </w:tc>
        <w:tc>
          <w:tcPr>
            <w:tcW w:type="dxa" w:w="137"/>
          </w:tcPr>
          <w:p>
            <w:r>
              <w:t>nan</w:t>
            </w:r>
          </w:p>
        </w:tc>
        <w:tc>
          <w:tcPr>
            <w:tcW w:type="dxa" w:w="137"/>
          </w:tcPr>
          <w:p>
            <w:r>
              <w:t>Yes</w:t>
            </w:r>
          </w:p>
        </w:tc>
        <w:tc>
          <w:tcPr>
            <w:tcW w:type="dxa" w:w="137"/>
          </w:tcPr>
          <w:p>
            <w:r>
              <w:t>Nyali crossfit and gym</w:t>
            </w:r>
          </w:p>
        </w:tc>
        <w:tc>
          <w:tcPr>
            <w:tcW w:type="dxa" w:w="137"/>
          </w:tcPr>
          <w:p>
            <w:r>
              <w:t>Nyali</w:t>
            </w:r>
          </w:p>
        </w:tc>
      </w:tr>
      <w:tr>
        <w:tc>
          <w:tcPr>
            <w:tcW w:type="dxa" w:w="137"/>
          </w:tcPr>
          <w:p>
            <w:r>
              <w:t>118866864235.0</w:t>
            </w:r>
          </w:p>
        </w:tc>
        <w:tc>
          <w:tcPr>
            <w:tcW w:type="dxa" w:w="137"/>
          </w:tcPr>
          <w:p>
            <w:r>
              <w:t>I Agree (Continue with Survey)</w:t>
            </w:r>
          </w:p>
        </w:tc>
        <w:tc>
          <w:tcPr>
            <w:tcW w:type="dxa" w:w="137"/>
          </w:tcPr>
          <w:p>
            <w:r>
              <w:t>Male</w:t>
            </w:r>
          </w:p>
        </w:tc>
        <w:tc>
          <w:tcPr>
            <w:tcW w:type="dxa" w:w="137"/>
          </w:tcPr>
          <w:p>
            <w:r>
              <w:t>36-40 years</w:t>
            </w:r>
          </w:p>
        </w:tc>
        <w:tc>
          <w:tcPr>
            <w:tcW w:type="dxa" w:w="137"/>
          </w:tcPr>
          <w:p>
            <w:r>
              <w:t>Nairobi</w:t>
            </w:r>
          </w:p>
        </w:tc>
        <w:tc>
          <w:tcPr>
            <w:tcW w:type="dxa" w:w="137"/>
          </w:tcPr>
          <w:p>
            <w:r>
              <w:t>5.0</w:t>
            </w:r>
          </w:p>
        </w:tc>
        <w:tc>
          <w:tcPr>
            <w:tcW w:type="dxa" w:w="137"/>
          </w:tcPr>
          <w:p>
            <w:r>
              <w:t>1.0</w:t>
            </w:r>
          </w:p>
        </w:tc>
        <w:tc>
          <w:tcPr>
            <w:tcW w:type="dxa" w:w="137"/>
          </w:tcPr>
          <w:p>
            <w:r>
              <w:t>1.0</w:t>
            </w:r>
          </w:p>
        </w:tc>
        <w:tc>
          <w:tcPr>
            <w:tcW w:type="dxa" w:w="137"/>
          </w:tcPr>
          <w:p>
            <w:r>
              <w:t>5.0</w:t>
            </w:r>
          </w:p>
        </w:tc>
        <w:tc>
          <w:tcPr>
            <w:tcW w:type="dxa" w:w="137"/>
          </w:tcPr>
          <w:p>
            <w:r>
              <w:t>10.0</w:t>
            </w:r>
          </w:p>
        </w:tc>
        <w:tc>
          <w:tcPr>
            <w:tcW w:type="dxa" w:w="137"/>
          </w:tcPr>
          <w:p>
            <w:r>
              <w:t>10.0</w:t>
            </w:r>
          </w:p>
        </w:tc>
        <w:tc>
          <w:tcPr>
            <w:tcW w:type="dxa" w:w="137"/>
          </w:tcPr>
          <w:p>
            <w:r>
              <w:t>4.0</w:t>
            </w:r>
          </w:p>
        </w:tc>
        <w:tc>
          <w:tcPr>
            <w:tcW w:type="dxa" w:w="137"/>
          </w:tcPr>
          <w:p>
            <w:r>
              <w:t>9.0</w:t>
            </w:r>
          </w:p>
        </w:tc>
        <w:tc>
          <w:tcPr>
            <w:tcW w:type="dxa" w:w="137"/>
          </w:tcPr>
          <w:p>
            <w:r>
              <w:t>nan</w:t>
            </w:r>
          </w:p>
        </w:tc>
        <w:tc>
          <w:tcPr>
            <w:tcW w:type="dxa" w:w="137"/>
          </w:tcPr>
          <w:p>
            <w:r>
              <w:t>1.0</w:t>
            </w:r>
          </w:p>
        </w:tc>
        <w:tc>
          <w:tcPr>
            <w:tcW w:type="dxa" w:w="137"/>
          </w:tcPr>
          <w:p>
            <w:r>
              <w:t>4.0</w:t>
            </w:r>
          </w:p>
        </w:tc>
        <w:tc>
          <w:tcPr>
            <w:tcW w:type="dxa" w:w="137"/>
          </w:tcPr>
          <w:p>
            <w:r>
              <w:t>6.0</w:t>
            </w:r>
          </w:p>
        </w:tc>
        <w:tc>
          <w:tcPr>
            <w:tcW w:type="dxa" w:w="137"/>
          </w:tcPr>
          <w:p>
            <w:r>
              <w:t>3.0</w:t>
            </w:r>
          </w:p>
        </w:tc>
        <w:tc>
          <w:tcPr>
            <w:tcW w:type="dxa" w:w="137"/>
          </w:tcPr>
          <w:p>
            <w:r>
              <w:t>1.0</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CYCLING</w:t>
            </w:r>
          </w:p>
        </w:tc>
        <w:tc>
          <w:tcPr>
            <w:tcW w:type="dxa" w:w="137"/>
          </w:tcPr>
          <w:p>
            <w:r>
              <w:t>RUNNING</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Work/job-related stressors</w:t>
            </w:r>
          </w:p>
        </w:tc>
        <w:tc>
          <w:tcPr>
            <w:tcW w:type="dxa" w:w="137"/>
          </w:tcPr>
          <w:p>
            <w:r>
              <w:t>nan</w:t>
            </w:r>
          </w:p>
        </w:tc>
        <w:tc>
          <w:tcPr>
            <w:tcW w:type="dxa" w:w="137"/>
          </w:tcPr>
          <w:p>
            <w:r>
              <w:t>Emotional Wellbeing</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Anxiety and Depression</w:t>
            </w:r>
          </w:p>
        </w:tc>
        <w:tc>
          <w:tcPr>
            <w:tcW w:type="dxa" w:w="137"/>
          </w:tcPr>
          <w:p>
            <w:r>
              <w:t>Work-life balance</w:t>
            </w:r>
          </w:p>
        </w:tc>
        <w:tc>
          <w:tcPr>
            <w:tcW w:type="dxa" w:w="137"/>
          </w:tcPr>
          <w:p>
            <w:r>
              <w:t>Lifestyle diseases management</w:t>
            </w:r>
          </w:p>
        </w:tc>
        <w:tc>
          <w:tcPr>
            <w:tcW w:type="dxa" w:w="137"/>
          </w:tcPr>
          <w:p>
            <w:r>
              <w:t>Effective Parenting skills (Managing children and teenagers)</w:t>
            </w:r>
          </w:p>
        </w:tc>
        <w:tc>
          <w:tcPr>
            <w:tcW w:type="dxa" w:w="137"/>
          </w:tcPr>
          <w:p>
            <w:r>
              <w:t>nan</w:t>
            </w:r>
          </w:p>
        </w:tc>
        <w:tc>
          <w:tcPr>
            <w:tcW w:type="dxa" w:w="137"/>
          </w:tcPr>
          <w:p>
            <w:r>
              <w:t>Wellness coordinators/ Ambassador for Change</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nan</w:t>
            </w:r>
          </w:p>
        </w:tc>
        <w:tc>
          <w:tcPr>
            <w:tcW w:type="dxa" w:w="137"/>
          </w:tcPr>
          <w:p>
            <w:r>
              <w:t>Health club (Those interested in healthy living aspects; healthy eating, exercising, health promotion etc.)</w:t>
            </w:r>
          </w:p>
        </w:tc>
        <w:tc>
          <w:tcPr>
            <w:tcW w:type="dxa" w:w="137"/>
          </w:tcPr>
          <w:p>
            <w:r>
              <w:t>nan</w:t>
            </w:r>
          </w:p>
        </w:tc>
        <w:tc>
          <w:tcPr>
            <w:tcW w:type="dxa" w:w="137"/>
          </w:tcPr>
          <w:p>
            <w:r>
              <w:t>Yes</w:t>
            </w:r>
          </w:p>
        </w:tc>
        <w:tc>
          <w:tcPr>
            <w:tcW w:type="dxa" w:w="137"/>
          </w:tcPr>
          <w:p>
            <w:r>
              <w:t xml:space="preserve">Lennix Gym </w:t>
            </w:r>
          </w:p>
        </w:tc>
        <w:tc>
          <w:tcPr>
            <w:tcW w:type="dxa" w:w="137"/>
          </w:tcPr>
          <w:p>
            <w:r>
              <w:t>Ruaka</w:t>
            </w:r>
          </w:p>
        </w:tc>
      </w:tr>
    </w:tbl>
    <w:p>
      <w:pPr>
        <w:pStyle w:val="Heading1"/>
      </w:pPr>
      <w:r>
        <w:t>Prudential Africa Mental Health Survey 2022.csv</w:t>
      </w:r>
    </w:p>
    <w:tbl>
      <w:tblPr>
        <w:tblStyle w:val="LightList-Accent1"/>
        <w:tblW w:type="auto" w:w="0"/>
        <w:tblLook w:firstColumn="1" w:firstRow="1" w:lastColumn="0" w:lastRow="0" w:noHBand="0" w:noVBand="1" w:val="04A0"/>
      </w:tblPr>
      <w:tblGrid>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tblGrid>
      <w:tr>
        <w:tc>
          <w:tcPr>
            <w:tcW w:type="dxa" w:w="227"/>
          </w:tcPr>
          <w:p>
            <w:r>
              <w:t>Respondent ID</w:t>
            </w:r>
          </w:p>
        </w:tc>
        <w:tc>
          <w:tcPr>
            <w:tcW w:type="dxa" w:w="227"/>
          </w:tcPr>
          <w:p>
            <w:r>
              <w:t>Please select your gender</w:t>
            </w:r>
          </w:p>
        </w:tc>
        <w:tc>
          <w:tcPr>
            <w:tcW w:type="dxa" w:w="227"/>
          </w:tcPr>
          <w:p>
            <w:r>
              <w:t>Kindly select your age group</w:t>
            </w:r>
          </w:p>
        </w:tc>
        <w:tc>
          <w:tcPr>
            <w:tcW w:type="dxa" w:w="227"/>
          </w:tcPr>
          <w:p>
            <w:r>
              <w:t>Please select your local business unit</w:t>
            </w:r>
          </w:p>
        </w:tc>
        <w:tc>
          <w:tcPr>
            <w:tcW w:type="dxa" w:w="227"/>
          </w:tcPr>
          <w:p>
            <w:r>
              <w:t>Overall, how do you rate the state of your mental well-being?</w:t>
            </w:r>
          </w:p>
        </w:tc>
        <w:tc>
          <w:tcPr>
            <w:tcW w:type="dxa" w:w="227"/>
          </w:tcPr>
          <w:p>
            <w:r>
              <w:t>Please reflect on the mental wellness related issues listed below and select all the areas you would like us to address in our regular sessions.</w:t>
            </w:r>
          </w:p>
        </w:tc>
        <w:tc>
          <w:tcPr>
            <w:tcW w:type="dxa" w:w="227"/>
          </w:tcPr>
          <w:p>
            <w:r>
              <w:t>Mental wellness issues requested to address - Emotional intelligence</w:t>
            </w:r>
          </w:p>
        </w:tc>
        <w:tc>
          <w:tcPr>
            <w:tcW w:type="dxa" w:w="227"/>
          </w:tcPr>
          <w:p>
            <w:r>
              <w:t>Mental wellness issues requested to address - Financial constraints</w:t>
            </w:r>
          </w:p>
        </w:tc>
        <w:tc>
          <w:tcPr>
            <w:tcW w:type="dxa" w:w="227"/>
          </w:tcPr>
          <w:p>
            <w:r>
              <w:t>Mental wellness issues requested to address - Trauma</w:t>
            </w:r>
          </w:p>
        </w:tc>
        <w:tc>
          <w:tcPr>
            <w:tcW w:type="dxa" w:w="227"/>
          </w:tcPr>
          <w:p>
            <w:r>
              <w:t>Mental wellness issues requested to address - Work Life Balance</w:t>
            </w:r>
          </w:p>
        </w:tc>
        <w:tc>
          <w:tcPr>
            <w:tcW w:type="dxa" w:w="227"/>
          </w:tcPr>
          <w:p>
            <w:r>
              <w:t>Mental wellness issues requested to address - Substance and Drug Dependence</w:t>
            </w:r>
          </w:p>
        </w:tc>
        <w:tc>
          <w:tcPr>
            <w:tcW w:type="dxa" w:w="227"/>
          </w:tcPr>
          <w:p>
            <w:r>
              <w:t>Mental wellness issues requested to address - Bereavement and Loss</w:t>
            </w:r>
          </w:p>
        </w:tc>
        <w:tc>
          <w:tcPr>
            <w:tcW w:type="dxa" w:w="227"/>
          </w:tcPr>
          <w:p>
            <w:r>
              <w:t>Mental wellness issues requested to address - Relationship Difficulties</w:t>
            </w:r>
          </w:p>
        </w:tc>
        <w:tc>
          <w:tcPr>
            <w:tcW w:type="dxa" w:w="227"/>
          </w:tcPr>
          <w:p>
            <w:r>
              <w:t>Mental wellness issues requested to address - Unresolved Childhood Difficulties</w:t>
            </w:r>
          </w:p>
        </w:tc>
        <w:tc>
          <w:tcPr>
            <w:tcW w:type="dxa" w:w="227"/>
          </w:tcPr>
          <w:p>
            <w:r>
              <w:t>Mental wellness issues requested to address - Anxiety and Depression</w:t>
            </w:r>
          </w:p>
        </w:tc>
        <w:tc>
          <w:tcPr>
            <w:tcW w:type="dxa" w:w="227"/>
          </w:tcPr>
          <w:p>
            <w:r>
              <w:t>Mental wellness issues requested to address - Other (please specify)</w:t>
            </w:r>
          </w:p>
        </w:tc>
        <w:tc>
          <w:tcPr>
            <w:tcW w:type="dxa" w:w="227"/>
          </w:tcPr>
          <w:p>
            <w:r>
              <w:t>What challenges are you currently facing?</w:t>
            </w:r>
          </w:p>
        </w:tc>
        <w:tc>
          <w:tcPr>
            <w:tcW w:type="dxa" w:w="227"/>
          </w:tcPr>
          <w:p>
            <w:r>
              <w:t>Current challenges facing employees - Fear of the unknown</w:t>
            </w:r>
          </w:p>
        </w:tc>
        <w:tc>
          <w:tcPr>
            <w:tcW w:type="dxa" w:w="227"/>
          </w:tcPr>
          <w:p>
            <w:r>
              <w:t>Current challenges facing employees - Anxiety</w:t>
            </w:r>
          </w:p>
        </w:tc>
        <w:tc>
          <w:tcPr>
            <w:tcW w:type="dxa" w:w="227"/>
          </w:tcPr>
          <w:p>
            <w:r>
              <w:t>Current challenges facing employees - Feeling overwhelmed and isolated</w:t>
            </w:r>
          </w:p>
        </w:tc>
        <w:tc>
          <w:tcPr>
            <w:tcW w:type="dxa" w:w="227"/>
          </w:tcPr>
          <w:p>
            <w:r>
              <w:t>Current challenges facing employees - Fear of contracting Covid-19</w:t>
            </w:r>
          </w:p>
        </w:tc>
        <w:tc>
          <w:tcPr>
            <w:tcW w:type="dxa" w:w="227"/>
          </w:tcPr>
          <w:p>
            <w:r>
              <w:t>Current challenges facing employees - Financial issues</w:t>
            </w:r>
          </w:p>
        </w:tc>
        <w:tc>
          <w:tcPr>
            <w:tcW w:type="dxa" w:w="227"/>
          </w:tcPr>
          <w:p>
            <w:r>
              <w:t>Current challenges facing employees - Relationship issues</w:t>
            </w:r>
          </w:p>
        </w:tc>
        <w:tc>
          <w:tcPr>
            <w:tcW w:type="dxa" w:w="227"/>
          </w:tcPr>
          <w:p>
            <w:r>
              <w:t>Current challenges facing employees - Fear of losing my job</w:t>
            </w:r>
          </w:p>
        </w:tc>
        <w:tc>
          <w:tcPr>
            <w:tcW w:type="dxa" w:w="227"/>
          </w:tcPr>
          <w:p>
            <w:r>
              <w:t>Current challenges facing employees - Parenting</w:t>
            </w:r>
          </w:p>
        </w:tc>
        <w:tc>
          <w:tcPr>
            <w:tcW w:type="dxa" w:w="227"/>
          </w:tcPr>
          <w:p>
            <w:r>
              <w:t>Current challenges facing employees - Other (please specify)</w:t>
            </w:r>
          </w:p>
        </w:tc>
        <w:tc>
          <w:tcPr>
            <w:tcW w:type="dxa" w:w="227"/>
          </w:tcPr>
          <w:p>
            <w:r>
              <w:t>Over the last month, have you had difficulty sleeping?</w:t>
            </w:r>
          </w:p>
        </w:tc>
        <w:tc>
          <w:tcPr>
            <w:tcW w:type="dxa" w:w="227"/>
          </w:tcPr>
          <w:p>
            <w:r>
              <w:t>Do you have trouble thinking clearly?</w:t>
            </w:r>
          </w:p>
        </w:tc>
        <w:tc>
          <w:tcPr>
            <w:tcW w:type="dxa" w:w="227"/>
          </w:tcPr>
          <w:p>
            <w:r>
              <w:t>Do you cry more than usual?</w:t>
            </w:r>
          </w:p>
        </w:tc>
        <w:tc>
          <w:tcPr>
            <w:tcW w:type="dxa" w:w="227"/>
          </w:tcPr>
          <w:p>
            <w:r>
              <w:t>Do you find it difficult to enjoy your daily activities?</w:t>
            </w:r>
          </w:p>
        </w:tc>
        <w:tc>
          <w:tcPr>
            <w:tcW w:type="dxa" w:w="227"/>
          </w:tcPr>
          <w:p>
            <w:r>
              <w:t>Do you find it difficult to make decisions?</w:t>
            </w:r>
          </w:p>
        </w:tc>
        <w:tc>
          <w:tcPr>
            <w:tcW w:type="dxa" w:w="227"/>
          </w:tcPr>
          <w:p>
            <w:r>
              <w:t>Are you unable to play a useful part in life?</w:t>
            </w:r>
          </w:p>
        </w:tc>
        <w:tc>
          <w:tcPr>
            <w:tcW w:type="dxa" w:w="227"/>
          </w:tcPr>
          <w:p>
            <w:r>
              <w:t>Have you lost interest in things you previously enjoyed doing?</w:t>
            </w:r>
          </w:p>
        </w:tc>
        <w:tc>
          <w:tcPr>
            <w:tcW w:type="dxa" w:w="227"/>
          </w:tcPr>
          <w:p>
            <w:r>
              <w:t>To what extent do you agree with the following statement "I feel I have nothing to look forward to"</w:t>
            </w:r>
          </w:p>
        </w:tc>
        <w:tc>
          <w:tcPr>
            <w:tcW w:type="dxa" w:w="227"/>
          </w:tcPr>
          <w:p>
            <w:r>
              <w:t>Has the thought of ending your life been on your mind?</w:t>
            </w:r>
          </w:p>
        </w:tc>
        <w:tc>
          <w:tcPr>
            <w:tcW w:type="dxa" w:w="227"/>
          </w:tcPr>
          <w:p>
            <w:r>
              <w:t>Do you feel tired all the time?</w:t>
            </w:r>
          </w:p>
        </w:tc>
        <w:tc>
          <w:tcPr>
            <w:tcW w:type="dxa" w:w="227"/>
          </w:tcPr>
          <w:p>
            <w:r>
              <w:t>On what areas would you require support on?</w:t>
            </w:r>
          </w:p>
        </w:tc>
        <w:tc>
          <w:tcPr>
            <w:tcW w:type="dxa" w:w="227"/>
          </w:tcPr>
          <w:p>
            <w:r>
              <w:t>Would you like us to connect you and/or your dependents with our professional counselors for support?</w:t>
            </w:r>
          </w:p>
        </w:tc>
      </w:tr>
      <w:tr>
        <w:tc>
          <w:tcPr>
            <w:tcW w:type="dxa" w:w="227"/>
          </w:tcPr>
          <w:p>
            <w:r>
              <w:t>118025606292.0</w:t>
            </w:r>
          </w:p>
        </w:tc>
        <w:tc>
          <w:tcPr>
            <w:tcW w:type="dxa" w:w="227"/>
          </w:tcPr>
          <w:p>
            <w:r>
              <w:t>Male</w:t>
            </w:r>
          </w:p>
        </w:tc>
        <w:tc>
          <w:tcPr>
            <w:tcW w:type="dxa" w:w="227"/>
          </w:tcPr>
          <w:p>
            <w:r>
              <w:t>35-44</w:t>
            </w:r>
          </w:p>
        </w:tc>
        <w:tc>
          <w:tcPr>
            <w:tcW w:type="dxa" w:w="227"/>
          </w:tcPr>
          <w:p>
            <w:r>
              <w:t>PAUL</w:t>
            </w:r>
          </w:p>
        </w:tc>
        <w:tc>
          <w:tcPr>
            <w:tcW w:type="dxa" w:w="227"/>
          </w:tcPr>
          <w:p>
            <w:r>
              <w:t>Fair</w:t>
            </w:r>
          </w:p>
        </w:tc>
        <w:tc>
          <w:tcPr>
            <w:tcW w:type="dxa" w:w="227"/>
          </w:tcPr>
          <w:p>
            <w:r>
              <w:t>nan</w:t>
            </w:r>
          </w:p>
        </w:tc>
        <w:tc>
          <w:tcPr>
            <w:tcW w:type="dxa" w:w="227"/>
          </w:tcPr>
          <w:p>
            <w:r>
              <w:t>nan</w:t>
            </w:r>
          </w:p>
        </w:tc>
        <w:tc>
          <w:tcPr>
            <w:tcW w:type="dxa" w:w="227"/>
          </w:tcPr>
          <w:p>
            <w:r>
              <w:t>Financial constraints</w:t>
            </w:r>
          </w:p>
        </w:tc>
        <w:tc>
          <w:tcPr>
            <w:tcW w:type="dxa" w:w="227"/>
          </w:tcPr>
          <w:p>
            <w:r>
              <w:t>nan</w:t>
            </w:r>
          </w:p>
        </w:tc>
        <w:tc>
          <w:tcPr>
            <w:tcW w:type="dxa" w:w="227"/>
          </w:tcPr>
          <w:p>
            <w:r>
              <w:t>Work Life Balance</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Anxiety and Depression</w:t>
            </w:r>
          </w:p>
        </w:tc>
        <w:tc>
          <w:tcPr>
            <w:tcW w:type="dxa" w:w="227"/>
          </w:tcPr>
          <w:p>
            <w:r>
              <w:t>nan</w:t>
            </w:r>
          </w:p>
        </w:tc>
        <w:tc>
          <w:tcPr>
            <w:tcW w:type="dxa" w:w="227"/>
          </w:tcPr>
          <w:p>
            <w:r>
              <w:t>Work life balance</w:t>
            </w:r>
          </w:p>
        </w:tc>
        <w:tc>
          <w:tcPr>
            <w:tcW w:type="dxa" w:w="227"/>
          </w:tcPr>
          <w:p>
            <w:r>
              <w:t>nan</w:t>
            </w:r>
          </w:p>
        </w:tc>
        <w:tc>
          <w:tcPr>
            <w:tcW w:type="dxa" w:w="227"/>
          </w:tcPr>
          <w:p>
            <w:r>
              <w:t>nan</w:t>
            </w:r>
          </w:p>
        </w:tc>
        <w:tc>
          <w:tcPr>
            <w:tcW w:type="dxa" w:w="227"/>
          </w:tcPr>
          <w:p>
            <w:r>
              <w:t>Feeling overwhelmed and isolated</w:t>
            </w:r>
          </w:p>
        </w:tc>
        <w:tc>
          <w:tcPr>
            <w:tcW w:type="dxa" w:w="227"/>
          </w:tcPr>
          <w:p>
            <w:r>
              <w:t>nan</w:t>
            </w:r>
          </w:p>
        </w:tc>
        <w:tc>
          <w:tcPr>
            <w:tcW w:type="dxa" w:w="227"/>
          </w:tcPr>
          <w:p>
            <w:r>
              <w:t>Financial issues</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Yes</w:t>
            </w:r>
          </w:p>
        </w:tc>
        <w:tc>
          <w:tcPr>
            <w:tcW w:type="dxa" w:w="227"/>
          </w:tcPr>
          <w:p>
            <w:r>
              <w:t>Yes</w:t>
            </w:r>
          </w:p>
        </w:tc>
        <w:tc>
          <w:tcPr>
            <w:tcW w:type="dxa" w:w="227"/>
          </w:tcPr>
          <w:p>
            <w:r>
              <w:t>No</w:t>
            </w:r>
          </w:p>
        </w:tc>
        <w:tc>
          <w:tcPr>
            <w:tcW w:type="dxa" w:w="227"/>
          </w:tcPr>
          <w:p>
            <w:r>
              <w:t>Sometimes</w:t>
            </w:r>
          </w:p>
        </w:tc>
        <w:tc>
          <w:tcPr>
            <w:tcW w:type="dxa" w:w="227"/>
          </w:tcPr>
          <w:p>
            <w:r>
              <w:t>Sometimes</w:t>
            </w:r>
          </w:p>
        </w:tc>
        <w:tc>
          <w:tcPr>
            <w:tcW w:type="dxa" w:w="227"/>
          </w:tcPr>
          <w:p>
            <w:r>
              <w:t>Sometimes</w:t>
            </w:r>
          </w:p>
        </w:tc>
        <w:tc>
          <w:tcPr>
            <w:tcW w:type="dxa" w:w="227"/>
          </w:tcPr>
          <w:p>
            <w:r>
              <w:t>Yes</w:t>
            </w:r>
          </w:p>
        </w:tc>
        <w:tc>
          <w:tcPr>
            <w:tcW w:type="dxa" w:w="227"/>
          </w:tcPr>
          <w:p>
            <w:r>
              <w:t>Neutral</w:t>
            </w:r>
          </w:p>
        </w:tc>
        <w:tc>
          <w:tcPr>
            <w:tcW w:type="dxa" w:w="227"/>
          </w:tcPr>
          <w:p>
            <w:r>
              <w:t>Yes</w:t>
            </w:r>
          </w:p>
        </w:tc>
        <w:tc>
          <w:tcPr>
            <w:tcW w:type="dxa" w:w="227"/>
          </w:tcPr>
          <w:p>
            <w:r>
              <w:t>Sometimes</w:t>
            </w:r>
          </w:p>
        </w:tc>
        <w:tc>
          <w:tcPr>
            <w:tcW w:type="dxa" w:w="227"/>
          </w:tcPr>
          <w:p>
            <w:r>
              <w:t>work life balance</w:t>
            </w:r>
          </w:p>
        </w:tc>
        <w:tc>
          <w:tcPr>
            <w:tcW w:type="dxa" w:w="227"/>
          </w:tcPr>
          <w:p>
            <w:r>
              <w:t>Yes</w:t>
            </w:r>
          </w:p>
        </w:tc>
      </w:tr>
      <w:tr>
        <w:tc>
          <w:tcPr>
            <w:tcW w:type="dxa" w:w="227"/>
          </w:tcPr>
          <w:p>
            <w:r>
              <w:t>118025600045.0</w:t>
            </w:r>
          </w:p>
        </w:tc>
        <w:tc>
          <w:tcPr>
            <w:tcW w:type="dxa" w:w="227"/>
          </w:tcPr>
          <w:p>
            <w:r>
              <w:t>Female</w:t>
            </w:r>
          </w:p>
        </w:tc>
        <w:tc>
          <w:tcPr>
            <w:tcW w:type="dxa" w:w="227"/>
          </w:tcPr>
          <w:p>
            <w:r>
              <w:t>25-34</w:t>
            </w:r>
          </w:p>
        </w:tc>
        <w:tc>
          <w:tcPr>
            <w:tcW w:type="dxa" w:w="227"/>
          </w:tcPr>
          <w:p>
            <w:r>
              <w:t>PAUL</w:t>
            </w:r>
          </w:p>
        </w:tc>
        <w:tc>
          <w:tcPr>
            <w:tcW w:type="dxa" w:w="227"/>
          </w:tcPr>
          <w:p>
            <w:r>
              <w:t>Fair</w:t>
            </w:r>
          </w:p>
        </w:tc>
        <w:tc>
          <w:tcPr>
            <w:tcW w:type="dxa" w:w="227"/>
          </w:tcPr>
          <w:p>
            <w:r>
              <w:t>nan</w:t>
            </w:r>
          </w:p>
        </w:tc>
        <w:tc>
          <w:tcPr>
            <w:tcW w:type="dxa" w:w="227"/>
          </w:tcPr>
          <w:p>
            <w:r>
              <w:t>nan</w:t>
            </w:r>
          </w:p>
        </w:tc>
        <w:tc>
          <w:tcPr>
            <w:tcW w:type="dxa" w:w="227"/>
          </w:tcPr>
          <w:p>
            <w:r>
              <w:t>Financial constraints</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Anxiety and Depression</w:t>
            </w:r>
          </w:p>
        </w:tc>
        <w:tc>
          <w:tcPr>
            <w:tcW w:type="dxa" w:w="227"/>
          </w:tcPr>
          <w:p>
            <w:r>
              <w:t>nan</w:t>
            </w:r>
          </w:p>
        </w:tc>
        <w:tc>
          <w:tcPr>
            <w:tcW w:type="dxa" w:w="227"/>
          </w:tcPr>
          <w:p>
            <w:r>
              <w:t>nan</w:t>
            </w:r>
          </w:p>
        </w:tc>
        <w:tc>
          <w:tcPr>
            <w:tcW w:type="dxa" w:w="227"/>
          </w:tcPr>
          <w:p>
            <w:r>
              <w:t>nan</w:t>
            </w:r>
          </w:p>
        </w:tc>
        <w:tc>
          <w:tcPr>
            <w:tcW w:type="dxa" w:w="227"/>
          </w:tcPr>
          <w:p>
            <w:r>
              <w:t>Anxiety</w:t>
            </w:r>
          </w:p>
        </w:tc>
        <w:tc>
          <w:tcPr>
            <w:tcW w:type="dxa" w:w="227"/>
          </w:tcPr>
          <w:p>
            <w:r>
              <w:t>nan</w:t>
            </w:r>
          </w:p>
        </w:tc>
        <w:tc>
          <w:tcPr>
            <w:tcW w:type="dxa" w:w="227"/>
          </w:tcPr>
          <w:p>
            <w:r>
              <w:t>nan</w:t>
            </w:r>
          </w:p>
        </w:tc>
        <w:tc>
          <w:tcPr>
            <w:tcW w:type="dxa" w:w="227"/>
          </w:tcPr>
          <w:p>
            <w:r>
              <w:t>Financial issues</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Yes</w:t>
            </w:r>
          </w:p>
        </w:tc>
        <w:tc>
          <w:tcPr>
            <w:tcW w:type="dxa" w:w="227"/>
          </w:tcPr>
          <w:p>
            <w:r>
              <w:t>Maybe</w:t>
            </w:r>
          </w:p>
        </w:tc>
        <w:tc>
          <w:tcPr>
            <w:tcW w:type="dxa" w:w="227"/>
          </w:tcPr>
          <w:p>
            <w:r>
              <w:t>No</w:t>
            </w:r>
          </w:p>
        </w:tc>
        <w:tc>
          <w:tcPr>
            <w:tcW w:type="dxa" w:w="227"/>
          </w:tcPr>
          <w:p>
            <w:r>
              <w:t>Sometimes</w:t>
            </w:r>
          </w:p>
        </w:tc>
        <w:tc>
          <w:tcPr>
            <w:tcW w:type="dxa" w:w="227"/>
          </w:tcPr>
          <w:p>
            <w:r>
              <w:t>Sometimes</w:t>
            </w:r>
          </w:p>
        </w:tc>
        <w:tc>
          <w:tcPr>
            <w:tcW w:type="dxa" w:w="227"/>
          </w:tcPr>
          <w:p>
            <w:r>
              <w:t>Sometimes</w:t>
            </w:r>
          </w:p>
        </w:tc>
        <w:tc>
          <w:tcPr>
            <w:tcW w:type="dxa" w:w="227"/>
          </w:tcPr>
          <w:p>
            <w:r>
              <w:t>Maybe</w:t>
            </w:r>
          </w:p>
        </w:tc>
        <w:tc>
          <w:tcPr>
            <w:tcW w:type="dxa" w:w="227"/>
          </w:tcPr>
          <w:p>
            <w:r>
              <w:t>Strongly disagree</w:t>
            </w:r>
          </w:p>
        </w:tc>
        <w:tc>
          <w:tcPr>
            <w:tcW w:type="dxa" w:w="227"/>
          </w:tcPr>
          <w:p>
            <w:r>
              <w:t>No</w:t>
            </w:r>
          </w:p>
        </w:tc>
        <w:tc>
          <w:tcPr>
            <w:tcW w:type="dxa" w:w="227"/>
          </w:tcPr>
          <w:p>
            <w:r>
              <w:t>Sometimes</w:t>
            </w:r>
          </w:p>
        </w:tc>
        <w:tc>
          <w:tcPr>
            <w:tcW w:type="dxa" w:w="227"/>
          </w:tcPr>
          <w:p>
            <w:r>
              <w:t>nan</w:t>
            </w:r>
          </w:p>
        </w:tc>
        <w:tc>
          <w:tcPr>
            <w:tcW w:type="dxa" w:w="227"/>
          </w:tcPr>
          <w:p>
            <w:r>
              <w:t>No</w:t>
            </w:r>
          </w:p>
        </w:tc>
      </w:tr>
      <w:tr>
        <w:tc>
          <w:tcPr>
            <w:tcW w:type="dxa" w:w="227"/>
          </w:tcPr>
          <w:p>
            <w:r>
              <w:t>118025575298.0</w:t>
            </w:r>
          </w:p>
        </w:tc>
        <w:tc>
          <w:tcPr>
            <w:tcW w:type="dxa" w:w="227"/>
          </w:tcPr>
          <w:p>
            <w:r>
              <w:t>Male</w:t>
            </w:r>
          </w:p>
        </w:tc>
        <w:tc>
          <w:tcPr>
            <w:tcW w:type="dxa" w:w="227"/>
          </w:tcPr>
          <w:p>
            <w:r>
              <w:t>35-44</w:t>
            </w:r>
          </w:p>
        </w:tc>
        <w:tc>
          <w:tcPr>
            <w:tcW w:type="dxa" w:w="227"/>
          </w:tcPr>
          <w:p>
            <w:r>
              <w:t>PLAZ</w:t>
            </w:r>
          </w:p>
        </w:tc>
        <w:tc>
          <w:tcPr>
            <w:tcW w:type="dxa" w:w="227"/>
          </w:tcPr>
          <w:p>
            <w:r>
              <w:t>Excellent</w:t>
            </w:r>
          </w:p>
        </w:tc>
        <w:tc>
          <w:tcPr>
            <w:tcW w:type="dxa" w:w="227"/>
          </w:tcPr>
          <w:p>
            <w:r>
              <w:t>nan</w:t>
            </w:r>
          </w:p>
        </w:tc>
        <w:tc>
          <w:tcPr>
            <w:tcW w:type="dxa" w:w="227"/>
          </w:tcPr>
          <w:p>
            <w:r>
              <w:t>Emotional intelligence</w:t>
            </w:r>
          </w:p>
        </w:tc>
        <w:tc>
          <w:tcPr>
            <w:tcW w:type="dxa" w:w="227"/>
          </w:tcPr>
          <w:p>
            <w:r>
              <w:t>Financial constraints</w:t>
            </w:r>
          </w:p>
        </w:tc>
        <w:tc>
          <w:tcPr>
            <w:tcW w:type="dxa" w:w="227"/>
          </w:tcPr>
          <w:p>
            <w:r>
              <w:t>nan</w:t>
            </w:r>
          </w:p>
        </w:tc>
        <w:tc>
          <w:tcPr>
            <w:tcW w:type="dxa" w:w="227"/>
          </w:tcPr>
          <w:p>
            <w:r>
              <w:t>Work Life Balance</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Financial issues</w:t>
            </w:r>
          </w:p>
        </w:tc>
        <w:tc>
          <w:tcPr>
            <w:tcW w:type="dxa" w:w="227"/>
          </w:tcPr>
          <w:p>
            <w:r>
              <w:t>Relationship issues</w:t>
            </w:r>
          </w:p>
        </w:tc>
        <w:tc>
          <w:tcPr>
            <w:tcW w:type="dxa" w:w="227"/>
          </w:tcPr>
          <w:p>
            <w:r>
              <w:t>nan</w:t>
            </w:r>
          </w:p>
        </w:tc>
        <w:tc>
          <w:tcPr>
            <w:tcW w:type="dxa" w:w="227"/>
          </w:tcPr>
          <w:p>
            <w:r>
              <w:t>nan</w:t>
            </w:r>
          </w:p>
        </w:tc>
        <w:tc>
          <w:tcPr>
            <w:tcW w:type="dxa" w:w="227"/>
          </w:tcPr>
          <w:p>
            <w:r>
              <w:t>nan</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Strongly disagree</w:t>
            </w:r>
          </w:p>
        </w:tc>
        <w:tc>
          <w:tcPr>
            <w:tcW w:type="dxa" w:w="227"/>
          </w:tcPr>
          <w:p>
            <w:r>
              <w:t>No</w:t>
            </w:r>
          </w:p>
        </w:tc>
        <w:tc>
          <w:tcPr>
            <w:tcW w:type="dxa" w:w="227"/>
          </w:tcPr>
          <w:p>
            <w:r>
              <w:t>No</w:t>
            </w:r>
          </w:p>
        </w:tc>
        <w:tc>
          <w:tcPr>
            <w:tcW w:type="dxa" w:w="227"/>
          </w:tcPr>
          <w:p>
            <w:r>
              <w:t xml:space="preserve">Financial management </w:t>
            </w:r>
          </w:p>
        </w:tc>
        <w:tc>
          <w:tcPr>
            <w:tcW w:type="dxa" w:w="227"/>
          </w:tcPr>
          <w:p>
            <w:r>
              <w:t>Yes</w:t>
            </w:r>
          </w:p>
        </w:tc>
      </w:tr>
      <w:tr>
        <w:tc>
          <w:tcPr>
            <w:tcW w:type="dxa" w:w="227"/>
          </w:tcPr>
          <w:p>
            <w:r>
              <w:t>118025565312.0</w:t>
            </w:r>
          </w:p>
        </w:tc>
        <w:tc>
          <w:tcPr>
            <w:tcW w:type="dxa" w:w="227"/>
          </w:tcPr>
          <w:p>
            <w:r>
              <w:t>Male</w:t>
            </w:r>
          </w:p>
        </w:tc>
        <w:tc>
          <w:tcPr>
            <w:tcW w:type="dxa" w:w="227"/>
          </w:tcPr>
          <w:p>
            <w:r>
              <w:t>35-44</w:t>
            </w:r>
          </w:p>
        </w:tc>
        <w:tc>
          <w:tcPr>
            <w:tcW w:type="dxa" w:w="227"/>
          </w:tcPr>
          <w:p>
            <w:r>
              <w:t>PAUL</w:t>
            </w:r>
          </w:p>
        </w:tc>
        <w:tc>
          <w:tcPr>
            <w:tcW w:type="dxa" w:w="227"/>
          </w:tcPr>
          <w:p>
            <w:r>
              <w:t>Excellent</w:t>
            </w:r>
          </w:p>
        </w:tc>
        <w:tc>
          <w:tcPr>
            <w:tcW w:type="dxa" w:w="227"/>
          </w:tcPr>
          <w:p>
            <w:r>
              <w:t>Work/job related stressors</w:t>
            </w:r>
          </w:p>
        </w:tc>
        <w:tc>
          <w:tcPr>
            <w:tcW w:type="dxa" w:w="227"/>
          </w:tcPr>
          <w:p>
            <w:r>
              <w:t>Emotional intelligence</w:t>
            </w:r>
          </w:p>
        </w:tc>
        <w:tc>
          <w:tcPr>
            <w:tcW w:type="dxa" w:w="227"/>
          </w:tcPr>
          <w:p>
            <w:r>
              <w:t>Financial constraints</w:t>
            </w:r>
          </w:p>
        </w:tc>
        <w:tc>
          <w:tcPr>
            <w:tcW w:type="dxa" w:w="227"/>
          </w:tcPr>
          <w:p>
            <w:r>
              <w:t>nan</w:t>
            </w:r>
          </w:p>
        </w:tc>
        <w:tc>
          <w:tcPr>
            <w:tcW w:type="dxa" w:w="227"/>
          </w:tcPr>
          <w:p>
            <w:r>
              <w:t>Work Life Balance</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Anxiety and Depression</w:t>
            </w:r>
          </w:p>
        </w:tc>
        <w:tc>
          <w:tcPr>
            <w:tcW w:type="dxa" w:w="227"/>
          </w:tcPr>
          <w:p>
            <w:r>
              <w:t>none</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none</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No</w:t>
            </w:r>
          </w:p>
        </w:tc>
        <w:tc>
          <w:tcPr>
            <w:tcW w:type="dxa" w:w="227"/>
          </w:tcPr>
          <w:p>
            <w:r>
              <w:t>Strongly disagree</w:t>
            </w:r>
          </w:p>
        </w:tc>
        <w:tc>
          <w:tcPr>
            <w:tcW w:type="dxa" w:w="227"/>
          </w:tcPr>
          <w:p>
            <w:r>
              <w:t>No</w:t>
            </w:r>
          </w:p>
        </w:tc>
        <w:tc>
          <w:tcPr>
            <w:tcW w:type="dxa" w:w="227"/>
          </w:tcPr>
          <w:p>
            <w:r>
              <w:t>No</w:t>
            </w:r>
          </w:p>
        </w:tc>
        <w:tc>
          <w:tcPr>
            <w:tcW w:type="dxa" w:w="227"/>
          </w:tcPr>
          <w:p>
            <w:r>
              <w:t>none</w:t>
            </w:r>
          </w:p>
        </w:tc>
        <w:tc>
          <w:tcPr>
            <w:tcW w:type="dxa" w:w="227"/>
          </w:tcPr>
          <w:p>
            <w:r>
              <w:t>No</w:t>
            </w:r>
          </w:p>
        </w:tc>
      </w:tr>
      <w:tr>
        <w:tc>
          <w:tcPr>
            <w:tcW w:type="dxa" w:w="227"/>
          </w:tcPr>
          <w:p>
            <w:r>
              <w:t>118025278046.0</w:t>
            </w:r>
          </w:p>
        </w:tc>
        <w:tc>
          <w:tcPr>
            <w:tcW w:type="dxa" w:w="227"/>
          </w:tcPr>
          <w:p>
            <w:r>
              <w:t>Female</w:t>
            </w:r>
          </w:p>
        </w:tc>
        <w:tc>
          <w:tcPr>
            <w:tcW w:type="dxa" w:w="227"/>
          </w:tcPr>
          <w:p>
            <w:r>
              <w:t>25-34</w:t>
            </w:r>
          </w:p>
        </w:tc>
        <w:tc>
          <w:tcPr>
            <w:tcW w:type="dxa" w:w="227"/>
          </w:tcPr>
          <w:p>
            <w:r>
              <w:t>PLAZ</w:t>
            </w:r>
          </w:p>
        </w:tc>
        <w:tc>
          <w:tcPr>
            <w:tcW w:type="dxa" w:w="227"/>
          </w:tcPr>
          <w:p>
            <w:r>
              <w:t>Good</w:t>
            </w:r>
          </w:p>
        </w:tc>
        <w:tc>
          <w:tcPr>
            <w:tcW w:type="dxa" w:w="227"/>
          </w:tcPr>
          <w:p>
            <w:r>
              <w:t>Work/job related stressors</w:t>
            </w:r>
          </w:p>
        </w:tc>
        <w:tc>
          <w:tcPr>
            <w:tcW w:type="dxa" w:w="227"/>
          </w:tcPr>
          <w:p>
            <w:r>
              <w:t>nan</w:t>
            </w:r>
          </w:p>
        </w:tc>
        <w:tc>
          <w:tcPr>
            <w:tcW w:type="dxa" w:w="227"/>
          </w:tcPr>
          <w:p>
            <w:r>
              <w:t>nan</w:t>
            </w:r>
          </w:p>
        </w:tc>
        <w:tc>
          <w:tcPr>
            <w:tcW w:type="dxa" w:w="227"/>
          </w:tcPr>
          <w:p>
            <w:r>
              <w:t>nan</w:t>
            </w:r>
          </w:p>
        </w:tc>
        <w:tc>
          <w:tcPr>
            <w:tcW w:type="dxa" w:w="227"/>
          </w:tcPr>
          <w:p>
            <w:r>
              <w:t>Work Life Balance</w:t>
            </w:r>
          </w:p>
        </w:tc>
        <w:tc>
          <w:tcPr>
            <w:tcW w:type="dxa" w:w="227"/>
          </w:tcPr>
          <w:p>
            <w:r>
              <w:t>Substance and Drug Dependence</w:t>
            </w:r>
          </w:p>
        </w:tc>
        <w:tc>
          <w:tcPr>
            <w:tcW w:type="dxa" w:w="227"/>
          </w:tcPr>
          <w:p>
            <w:r>
              <w:t>nan</w:t>
            </w:r>
          </w:p>
        </w:tc>
        <w:tc>
          <w:tcPr>
            <w:tcW w:type="dxa" w:w="227"/>
          </w:tcPr>
          <w:p>
            <w:r>
              <w:t>nan</w:t>
            </w:r>
          </w:p>
        </w:tc>
        <w:tc>
          <w:tcPr>
            <w:tcW w:type="dxa" w:w="227"/>
          </w:tcPr>
          <w:p>
            <w:r>
              <w:t>Unresolved Childhood Difficulties</w:t>
            </w:r>
          </w:p>
        </w:tc>
        <w:tc>
          <w:tcPr>
            <w:tcW w:type="dxa" w:w="227"/>
          </w:tcPr>
          <w:p>
            <w:r>
              <w:t>Anxiety and Depression</w:t>
            </w:r>
          </w:p>
        </w:tc>
        <w:tc>
          <w:tcPr>
            <w:tcW w:type="dxa" w:w="227"/>
          </w:tcPr>
          <w:p>
            <w:r>
              <w:t>nan</w:t>
            </w:r>
          </w:p>
        </w:tc>
        <w:tc>
          <w:tcPr>
            <w:tcW w:type="dxa" w:w="227"/>
          </w:tcPr>
          <w:p>
            <w:r>
              <w:t>Work life balance</w:t>
            </w:r>
          </w:p>
        </w:tc>
        <w:tc>
          <w:tcPr>
            <w:tcW w:type="dxa" w:w="227"/>
          </w:tcPr>
          <w:p>
            <w:r>
              <w:t>Fear of the unknown</w:t>
            </w:r>
          </w:p>
        </w:tc>
        <w:tc>
          <w:tcPr>
            <w:tcW w:type="dxa" w:w="227"/>
          </w:tcPr>
          <w:p>
            <w:r>
              <w:t>Anxiety</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nan</w:t>
            </w:r>
          </w:p>
        </w:tc>
        <w:tc>
          <w:tcPr>
            <w:tcW w:type="dxa" w:w="227"/>
          </w:tcPr>
          <w:p>
            <w:r>
              <w:t>Yes</w:t>
            </w:r>
          </w:p>
        </w:tc>
        <w:tc>
          <w:tcPr>
            <w:tcW w:type="dxa" w:w="227"/>
          </w:tcPr>
          <w:p>
            <w:r>
              <w:t>Maybe</w:t>
            </w:r>
          </w:p>
        </w:tc>
        <w:tc>
          <w:tcPr>
            <w:tcW w:type="dxa" w:w="227"/>
          </w:tcPr>
          <w:p>
            <w:r>
              <w:t>No</w:t>
            </w:r>
          </w:p>
        </w:tc>
        <w:tc>
          <w:tcPr>
            <w:tcW w:type="dxa" w:w="227"/>
          </w:tcPr>
          <w:p>
            <w:r>
              <w:t>Sometimes</w:t>
            </w:r>
          </w:p>
        </w:tc>
        <w:tc>
          <w:tcPr>
            <w:tcW w:type="dxa" w:w="227"/>
          </w:tcPr>
          <w:p>
            <w:r>
              <w:t>Yes</w:t>
            </w:r>
          </w:p>
        </w:tc>
        <w:tc>
          <w:tcPr>
            <w:tcW w:type="dxa" w:w="227"/>
          </w:tcPr>
          <w:p>
            <w:r>
              <w:t>No</w:t>
            </w:r>
          </w:p>
        </w:tc>
        <w:tc>
          <w:tcPr>
            <w:tcW w:type="dxa" w:w="227"/>
          </w:tcPr>
          <w:p>
            <w:r>
              <w:t>Yes</w:t>
            </w:r>
          </w:p>
        </w:tc>
        <w:tc>
          <w:tcPr>
            <w:tcW w:type="dxa" w:w="227"/>
          </w:tcPr>
          <w:p>
            <w:r>
              <w:t>Disagree</w:t>
            </w:r>
          </w:p>
        </w:tc>
        <w:tc>
          <w:tcPr>
            <w:tcW w:type="dxa" w:w="227"/>
          </w:tcPr>
          <w:p>
            <w:r>
              <w:t>No</w:t>
            </w:r>
          </w:p>
        </w:tc>
        <w:tc>
          <w:tcPr>
            <w:tcW w:type="dxa" w:w="227"/>
          </w:tcPr>
          <w:p>
            <w:r>
              <w:t>No</w:t>
            </w:r>
          </w:p>
        </w:tc>
        <w:tc>
          <w:tcPr>
            <w:tcW w:type="dxa" w:w="227"/>
          </w:tcPr>
          <w:p>
            <w:r>
              <w:t xml:space="preserve">Anxiety and overthinking </w:t>
            </w:r>
          </w:p>
        </w:tc>
        <w:tc>
          <w:tcPr>
            <w:tcW w:type="dxa" w:w="227"/>
          </w:tcPr>
          <w:p>
            <w:r>
              <w:t>Yes</w:t>
            </w:r>
          </w:p>
        </w:tc>
      </w:tr>
    </w:tbl>
    <w:p>
      <w:pPr>
        <w:pStyle w:val="Heading1"/>
      </w:pPr>
      <w:r>
        <w:t>Prudential West Africa Mental Health Survey 2022.csv</w:t>
      </w:r>
    </w:p>
    <w:tbl>
      <w:tblPr>
        <w:tblStyle w:val="LightList-Accent1"/>
        <w:tblW w:type="auto" w:w="0"/>
        <w:tblLook w:firstColumn="1" w:firstRow="1" w:lastColumn="0" w:lastRow="0" w:noHBand="0" w:noVBand="1" w:val="04A0"/>
      </w:tblPr>
      <w:tblGrid>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gridCol w:w="222"/>
      </w:tblGrid>
      <w:tr>
        <w:tc>
          <w:tcPr>
            <w:tcW w:type="dxa" w:w="222"/>
          </w:tcPr>
          <w:p>
            <w:r>
              <w:t>Unnamed: 0</w:t>
            </w:r>
          </w:p>
        </w:tc>
        <w:tc>
          <w:tcPr>
            <w:tcW w:type="dxa" w:w="222"/>
          </w:tcPr>
          <w:p>
            <w:r>
              <w:t>Respondent ID</w:t>
            </w:r>
          </w:p>
        </w:tc>
        <w:tc>
          <w:tcPr>
            <w:tcW w:type="dxa" w:w="222"/>
          </w:tcPr>
          <w:p>
            <w:r>
              <w:t>Please select your gender</w:t>
            </w:r>
          </w:p>
        </w:tc>
        <w:tc>
          <w:tcPr>
            <w:tcW w:type="dxa" w:w="222"/>
          </w:tcPr>
          <w:p>
            <w:r>
              <w:t>Kindly select your age group</w:t>
            </w:r>
          </w:p>
        </w:tc>
        <w:tc>
          <w:tcPr>
            <w:tcW w:type="dxa" w:w="222"/>
          </w:tcPr>
          <w:p>
            <w:r>
              <w:t>Please select your local business unit</w:t>
            </w:r>
          </w:p>
        </w:tc>
        <w:tc>
          <w:tcPr>
            <w:tcW w:type="dxa" w:w="222"/>
          </w:tcPr>
          <w:p>
            <w:r>
              <w:t>Overall, how do you rate the state of your mental well-being?</w:t>
            </w:r>
          </w:p>
        </w:tc>
        <w:tc>
          <w:tcPr>
            <w:tcW w:type="dxa" w:w="222"/>
          </w:tcPr>
          <w:p>
            <w:r>
              <w:t>Please reflect on the mental wellness related issues listed below and select all the areas you would like us to address in our regular sessions.</w:t>
            </w:r>
          </w:p>
        </w:tc>
        <w:tc>
          <w:tcPr>
            <w:tcW w:type="dxa" w:w="222"/>
          </w:tcPr>
          <w:p>
            <w:r>
              <w:t>Mental wellness issues requested to address - Emotional intelligence</w:t>
            </w:r>
          </w:p>
        </w:tc>
        <w:tc>
          <w:tcPr>
            <w:tcW w:type="dxa" w:w="222"/>
          </w:tcPr>
          <w:p>
            <w:r>
              <w:t>Mental wellness issues requested to address - Financial constraints</w:t>
            </w:r>
          </w:p>
        </w:tc>
        <w:tc>
          <w:tcPr>
            <w:tcW w:type="dxa" w:w="222"/>
          </w:tcPr>
          <w:p>
            <w:r>
              <w:t>Mental wellness issues requested to address - Trauma</w:t>
            </w:r>
          </w:p>
        </w:tc>
        <w:tc>
          <w:tcPr>
            <w:tcW w:type="dxa" w:w="222"/>
          </w:tcPr>
          <w:p>
            <w:r>
              <w:t>Mental wellness issues requested to address - Work Life Balance</w:t>
            </w:r>
          </w:p>
        </w:tc>
        <w:tc>
          <w:tcPr>
            <w:tcW w:type="dxa" w:w="222"/>
          </w:tcPr>
          <w:p>
            <w:r>
              <w:t>Mental wellness issues requested to address - Substance and Drug Dependence</w:t>
            </w:r>
          </w:p>
        </w:tc>
        <w:tc>
          <w:tcPr>
            <w:tcW w:type="dxa" w:w="222"/>
          </w:tcPr>
          <w:p>
            <w:r>
              <w:t>Mental wellness issues requested to address - Bereavement and Loss</w:t>
            </w:r>
          </w:p>
        </w:tc>
        <w:tc>
          <w:tcPr>
            <w:tcW w:type="dxa" w:w="222"/>
          </w:tcPr>
          <w:p>
            <w:r>
              <w:t>Mental wellness issues requested to address - Relationship Difficulties</w:t>
            </w:r>
          </w:p>
        </w:tc>
        <w:tc>
          <w:tcPr>
            <w:tcW w:type="dxa" w:w="222"/>
          </w:tcPr>
          <w:p>
            <w:r>
              <w:t>Mental wellness issues requested to address - Unresolved Childhood Difficulties</w:t>
            </w:r>
          </w:p>
        </w:tc>
        <w:tc>
          <w:tcPr>
            <w:tcW w:type="dxa" w:w="222"/>
          </w:tcPr>
          <w:p>
            <w:r>
              <w:t>Mental wellness issues requested to address - Anxiety and Depression</w:t>
            </w:r>
          </w:p>
        </w:tc>
        <w:tc>
          <w:tcPr>
            <w:tcW w:type="dxa" w:w="222"/>
          </w:tcPr>
          <w:p>
            <w:r>
              <w:t>Mental wellness issues requested to address - Other (please specify)</w:t>
            </w:r>
          </w:p>
        </w:tc>
        <w:tc>
          <w:tcPr>
            <w:tcW w:type="dxa" w:w="222"/>
          </w:tcPr>
          <w:p>
            <w:r>
              <w:t>What challenges are you currently facing?</w:t>
            </w:r>
          </w:p>
        </w:tc>
        <w:tc>
          <w:tcPr>
            <w:tcW w:type="dxa" w:w="222"/>
          </w:tcPr>
          <w:p>
            <w:r>
              <w:t>Current challenges facing employees - Fear of the unknown</w:t>
            </w:r>
          </w:p>
        </w:tc>
        <w:tc>
          <w:tcPr>
            <w:tcW w:type="dxa" w:w="222"/>
          </w:tcPr>
          <w:p>
            <w:r>
              <w:t>Current challenges facing employees - Anxiety</w:t>
            </w:r>
          </w:p>
        </w:tc>
        <w:tc>
          <w:tcPr>
            <w:tcW w:type="dxa" w:w="222"/>
          </w:tcPr>
          <w:p>
            <w:r>
              <w:t>Current challenges facing employees - Feeling overwhelmed and isolated</w:t>
            </w:r>
          </w:p>
        </w:tc>
        <w:tc>
          <w:tcPr>
            <w:tcW w:type="dxa" w:w="222"/>
          </w:tcPr>
          <w:p>
            <w:r>
              <w:t>Current challenges facing employees - Fear of contracting Covid-19</w:t>
            </w:r>
          </w:p>
        </w:tc>
        <w:tc>
          <w:tcPr>
            <w:tcW w:type="dxa" w:w="222"/>
          </w:tcPr>
          <w:p>
            <w:r>
              <w:t>Current challenges facing employees - Financial issues</w:t>
            </w:r>
          </w:p>
        </w:tc>
        <w:tc>
          <w:tcPr>
            <w:tcW w:type="dxa" w:w="222"/>
          </w:tcPr>
          <w:p>
            <w:r>
              <w:t>Current challenges facing employees - Relationship issues</w:t>
            </w:r>
          </w:p>
        </w:tc>
        <w:tc>
          <w:tcPr>
            <w:tcW w:type="dxa" w:w="222"/>
          </w:tcPr>
          <w:p>
            <w:r>
              <w:t>Current challenges facing employees - Fear of losing job</w:t>
            </w:r>
          </w:p>
        </w:tc>
        <w:tc>
          <w:tcPr>
            <w:tcW w:type="dxa" w:w="222"/>
          </w:tcPr>
          <w:p>
            <w:r>
              <w:t>Current challenges facing employees - Parenting</w:t>
            </w:r>
          </w:p>
        </w:tc>
        <w:tc>
          <w:tcPr>
            <w:tcW w:type="dxa" w:w="222"/>
          </w:tcPr>
          <w:p>
            <w:r>
              <w:t>Current challenges facing employees - Other (please specify)</w:t>
            </w:r>
          </w:p>
        </w:tc>
        <w:tc>
          <w:tcPr>
            <w:tcW w:type="dxa" w:w="222"/>
          </w:tcPr>
          <w:p>
            <w:r>
              <w:t>Over the last month, have you had difficulty sleeping?</w:t>
            </w:r>
          </w:p>
        </w:tc>
        <w:tc>
          <w:tcPr>
            <w:tcW w:type="dxa" w:w="222"/>
          </w:tcPr>
          <w:p>
            <w:r>
              <w:t>Do you have trouble thinking clearly?</w:t>
            </w:r>
          </w:p>
        </w:tc>
        <w:tc>
          <w:tcPr>
            <w:tcW w:type="dxa" w:w="222"/>
          </w:tcPr>
          <w:p>
            <w:r>
              <w:t>Do you cry more than usual?</w:t>
            </w:r>
          </w:p>
        </w:tc>
        <w:tc>
          <w:tcPr>
            <w:tcW w:type="dxa" w:w="222"/>
          </w:tcPr>
          <w:p>
            <w:r>
              <w:t>Do you find it difficult to enjoy your daily activities?</w:t>
            </w:r>
          </w:p>
        </w:tc>
        <w:tc>
          <w:tcPr>
            <w:tcW w:type="dxa" w:w="222"/>
          </w:tcPr>
          <w:p>
            <w:r>
              <w:t>Do you find it difficult to make decisions?</w:t>
            </w:r>
          </w:p>
        </w:tc>
        <w:tc>
          <w:tcPr>
            <w:tcW w:type="dxa" w:w="222"/>
          </w:tcPr>
          <w:p>
            <w:r>
              <w:t>Are you unable to play a useful part in life?</w:t>
            </w:r>
          </w:p>
        </w:tc>
        <w:tc>
          <w:tcPr>
            <w:tcW w:type="dxa" w:w="222"/>
          </w:tcPr>
          <w:p>
            <w:r>
              <w:t>Have you lost interest in things you previously enjoyed doing?</w:t>
            </w:r>
          </w:p>
        </w:tc>
        <w:tc>
          <w:tcPr>
            <w:tcW w:type="dxa" w:w="222"/>
          </w:tcPr>
          <w:p>
            <w:r>
              <w:t>To what extent do you agree with the following statement "I feel I have nothing to look forward to"</w:t>
            </w:r>
          </w:p>
        </w:tc>
        <w:tc>
          <w:tcPr>
            <w:tcW w:type="dxa" w:w="222"/>
          </w:tcPr>
          <w:p>
            <w:r>
              <w:t>Has the thought of ending your life been on your mind?</w:t>
            </w:r>
          </w:p>
        </w:tc>
        <w:tc>
          <w:tcPr>
            <w:tcW w:type="dxa" w:w="222"/>
          </w:tcPr>
          <w:p>
            <w:r>
              <w:t>Do you feel tired all the time?</w:t>
            </w:r>
          </w:p>
        </w:tc>
        <w:tc>
          <w:tcPr>
            <w:tcW w:type="dxa" w:w="222"/>
          </w:tcPr>
          <w:p>
            <w:r>
              <w:t>On what areas would you require support on?</w:t>
            </w:r>
          </w:p>
        </w:tc>
        <w:tc>
          <w:tcPr>
            <w:tcW w:type="dxa" w:w="222"/>
          </w:tcPr>
          <w:p>
            <w:r>
              <w:t>Would you like us to connect you and/or your dependents with our professional counselors for support?</w:t>
            </w:r>
          </w:p>
        </w:tc>
      </w:tr>
      <w:tr>
        <w:tc>
          <w:tcPr>
            <w:tcW w:type="dxa" w:w="222"/>
          </w:tcPr>
          <w:p>
            <w:r>
              <w:t>0</w:t>
            </w:r>
          </w:p>
        </w:tc>
        <w:tc>
          <w:tcPr>
            <w:tcW w:type="dxa" w:w="222"/>
          </w:tcPr>
          <w:p>
            <w:r>
              <w:t>118141966600.0</w:t>
            </w:r>
          </w:p>
        </w:tc>
        <w:tc>
          <w:tcPr>
            <w:tcW w:type="dxa" w:w="222"/>
          </w:tcPr>
          <w:p>
            <w:r>
              <w:t>Female</w:t>
            </w:r>
          </w:p>
        </w:tc>
        <w:tc>
          <w:tcPr>
            <w:tcW w:type="dxa" w:w="222"/>
          </w:tcPr>
          <w:p>
            <w:r>
              <w:t>25-34</w:t>
            </w:r>
          </w:p>
        </w:tc>
        <w:tc>
          <w:tcPr>
            <w:tcW w:type="dxa" w:w="222"/>
          </w:tcPr>
          <w:p>
            <w:r>
              <w:t>PZLI</w:t>
            </w:r>
          </w:p>
        </w:tc>
        <w:tc>
          <w:tcPr>
            <w:tcW w:type="dxa" w:w="222"/>
          </w:tcPr>
          <w:p>
            <w:r>
              <w:t>Good</w:t>
            </w:r>
          </w:p>
        </w:tc>
        <w:tc>
          <w:tcPr>
            <w:tcW w:type="dxa" w:w="222"/>
          </w:tcPr>
          <w:p>
            <w:r>
              <w:t>Work/job related stressors</w:t>
            </w:r>
          </w:p>
        </w:tc>
        <w:tc>
          <w:tcPr>
            <w:tcW w:type="dxa" w:w="222"/>
          </w:tcPr>
          <w:p>
            <w:r>
              <w:t>Emotional intelligence</w:t>
            </w:r>
          </w:p>
        </w:tc>
        <w:tc>
          <w:tcPr>
            <w:tcW w:type="dxa" w:w="222"/>
          </w:tcPr>
          <w:p>
            <w:r>
              <w:t>nan</w:t>
            </w:r>
          </w:p>
        </w:tc>
        <w:tc>
          <w:tcPr>
            <w:tcW w:type="dxa" w:w="222"/>
          </w:tcPr>
          <w:p>
            <w:r>
              <w:t>nan</w:t>
            </w:r>
          </w:p>
        </w:tc>
        <w:tc>
          <w:tcPr>
            <w:tcW w:type="dxa" w:w="222"/>
          </w:tcPr>
          <w:p>
            <w:r>
              <w:t>Work Life Balance</w:t>
            </w:r>
          </w:p>
        </w:tc>
        <w:tc>
          <w:tcPr>
            <w:tcW w:type="dxa" w:w="222"/>
          </w:tcPr>
          <w:p>
            <w:r>
              <w:t>nan</w:t>
            </w:r>
          </w:p>
        </w:tc>
        <w:tc>
          <w:tcPr>
            <w:tcW w:type="dxa" w:w="222"/>
          </w:tcPr>
          <w:p>
            <w:r>
              <w:t>nan</w:t>
            </w:r>
          </w:p>
        </w:tc>
        <w:tc>
          <w:tcPr>
            <w:tcW w:type="dxa" w:w="222"/>
          </w:tcPr>
          <w:p>
            <w:r>
              <w:t>Relationship Difficulties</w:t>
            </w:r>
          </w:p>
        </w:tc>
        <w:tc>
          <w:tcPr>
            <w:tcW w:type="dxa" w:w="222"/>
          </w:tcPr>
          <w:p>
            <w:r>
              <w:t>nan</w:t>
            </w:r>
          </w:p>
        </w:tc>
        <w:tc>
          <w:tcPr>
            <w:tcW w:type="dxa" w:w="222"/>
          </w:tcPr>
          <w:p>
            <w:r>
              <w:t>nan</w:t>
            </w:r>
          </w:p>
        </w:tc>
        <w:tc>
          <w:tcPr>
            <w:tcW w:type="dxa" w:w="222"/>
          </w:tcPr>
          <w:p>
            <w:r>
              <w:t>nan</w:t>
            </w:r>
          </w:p>
        </w:tc>
        <w:tc>
          <w:tcPr>
            <w:tcW w:type="dxa" w:w="222"/>
          </w:tcPr>
          <w:p>
            <w:r>
              <w:t>Work life balance</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Relationship issues</w:t>
            </w:r>
          </w:p>
        </w:tc>
        <w:tc>
          <w:tcPr>
            <w:tcW w:type="dxa" w:w="222"/>
          </w:tcPr>
          <w:p>
            <w:r>
              <w:t>nan</w:t>
            </w:r>
          </w:p>
        </w:tc>
        <w:tc>
          <w:tcPr>
            <w:tcW w:type="dxa" w:w="222"/>
          </w:tcPr>
          <w:p>
            <w:r>
              <w:t>nan</w:t>
            </w:r>
          </w:p>
        </w:tc>
        <w:tc>
          <w:tcPr>
            <w:tcW w:type="dxa" w:w="222"/>
          </w:tcPr>
          <w:p>
            <w:r>
              <w:t>nan</w:t>
            </w:r>
          </w:p>
        </w:tc>
        <w:tc>
          <w:tcPr>
            <w:tcW w:type="dxa" w:w="222"/>
          </w:tcPr>
          <w:p>
            <w:r>
              <w:t>No</w:t>
            </w:r>
          </w:p>
        </w:tc>
        <w:tc>
          <w:tcPr>
            <w:tcW w:type="dxa" w:w="222"/>
          </w:tcPr>
          <w:p>
            <w:r>
              <w:t>No</w:t>
            </w:r>
          </w:p>
        </w:tc>
        <w:tc>
          <w:tcPr>
            <w:tcW w:type="dxa" w:w="222"/>
          </w:tcPr>
          <w:p>
            <w:r>
              <w:t>No</w:t>
            </w:r>
          </w:p>
        </w:tc>
        <w:tc>
          <w:tcPr>
            <w:tcW w:type="dxa" w:w="222"/>
          </w:tcPr>
          <w:p>
            <w:r>
              <w:t>No</w:t>
            </w:r>
          </w:p>
        </w:tc>
        <w:tc>
          <w:tcPr>
            <w:tcW w:type="dxa" w:w="222"/>
          </w:tcPr>
          <w:p>
            <w:r>
              <w:t>No</w:t>
            </w:r>
          </w:p>
        </w:tc>
        <w:tc>
          <w:tcPr>
            <w:tcW w:type="dxa" w:w="222"/>
          </w:tcPr>
          <w:p>
            <w:r>
              <w:t>No</w:t>
            </w:r>
          </w:p>
        </w:tc>
        <w:tc>
          <w:tcPr>
            <w:tcW w:type="dxa" w:w="222"/>
          </w:tcPr>
          <w:p>
            <w:r>
              <w:t>No</w:t>
            </w:r>
          </w:p>
        </w:tc>
        <w:tc>
          <w:tcPr>
            <w:tcW w:type="dxa" w:w="222"/>
          </w:tcPr>
          <w:p>
            <w:r>
              <w:t>Disagree</w:t>
            </w:r>
          </w:p>
        </w:tc>
        <w:tc>
          <w:tcPr>
            <w:tcW w:type="dxa" w:w="222"/>
          </w:tcPr>
          <w:p>
            <w:r>
              <w:t>No</w:t>
            </w:r>
          </w:p>
        </w:tc>
        <w:tc>
          <w:tcPr>
            <w:tcW w:type="dxa" w:w="222"/>
          </w:tcPr>
          <w:p>
            <w:r>
              <w:t>Sometimes</w:t>
            </w:r>
          </w:p>
        </w:tc>
        <w:tc>
          <w:tcPr>
            <w:tcW w:type="dxa" w:w="222"/>
          </w:tcPr>
          <w:p>
            <w:r>
              <w:t>nan</w:t>
            </w:r>
          </w:p>
        </w:tc>
        <w:tc>
          <w:tcPr>
            <w:tcW w:type="dxa" w:w="222"/>
          </w:tcPr>
          <w:p>
            <w:r>
              <w:t>No</w:t>
            </w:r>
          </w:p>
        </w:tc>
      </w:tr>
      <w:tr>
        <w:tc>
          <w:tcPr>
            <w:tcW w:type="dxa" w:w="222"/>
          </w:tcPr>
          <w:p>
            <w:r>
              <w:t>1</w:t>
            </w:r>
          </w:p>
        </w:tc>
        <w:tc>
          <w:tcPr>
            <w:tcW w:type="dxa" w:w="222"/>
          </w:tcPr>
          <w:p>
            <w:r>
              <w:t>118141965512.0</w:t>
            </w:r>
          </w:p>
        </w:tc>
        <w:tc>
          <w:tcPr>
            <w:tcW w:type="dxa" w:w="222"/>
          </w:tcPr>
          <w:p>
            <w:r>
              <w:t>Male</w:t>
            </w:r>
          </w:p>
        </w:tc>
        <w:tc>
          <w:tcPr>
            <w:tcW w:type="dxa" w:w="222"/>
          </w:tcPr>
          <w:p>
            <w:r>
              <w:t>35-44</w:t>
            </w:r>
          </w:p>
        </w:tc>
        <w:tc>
          <w:tcPr>
            <w:tcW w:type="dxa" w:w="222"/>
          </w:tcPr>
          <w:p>
            <w:r>
              <w:t>PZLI</w:t>
            </w:r>
          </w:p>
        </w:tc>
        <w:tc>
          <w:tcPr>
            <w:tcW w:type="dxa" w:w="222"/>
          </w:tcPr>
          <w:p>
            <w:r>
              <w:t>Good</w:t>
            </w:r>
          </w:p>
        </w:tc>
        <w:tc>
          <w:tcPr>
            <w:tcW w:type="dxa" w:w="222"/>
          </w:tcPr>
          <w:p>
            <w:r>
              <w:t>nan</w:t>
            </w:r>
          </w:p>
        </w:tc>
        <w:tc>
          <w:tcPr>
            <w:tcW w:type="dxa" w:w="222"/>
          </w:tcPr>
          <w:p>
            <w:r>
              <w:t>nan</w:t>
            </w:r>
          </w:p>
        </w:tc>
        <w:tc>
          <w:tcPr>
            <w:tcW w:type="dxa" w:w="222"/>
          </w:tcPr>
          <w:p>
            <w:r>
              <w:t>Financial constraints</w:t>
            </w:r>
          </w:p>
        </w:tc>
        <w:tc>
          <w:tcPr>
            <w:tcW w:type="dxa" w:w="222"/>
          </w:tcPr>
          <w:p>
            <w:r>
              <w:t>nan</w:t>
            </w:r>
          </w:p>
        </w:tc>
        <w:tc>
          <w:tcPr>
            <w:tcW w:type="dxa" w:w="222"/>
          </w:tcPr>
          <w:p>
            <w:r>
              <w:t>Work Life Balance</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Anxiety and Depression</w:t>
            </w:r>
          </w:p>
        </w:tc>
        <w:tc>
          <w:tcPr>
            <w:tcW w:type="dxa" w:w="222"/>
          </w:tcPr>
          <w:p>
            <w:r>
              <w:t>nan</w:t>
            </w:r>
          </w:p>
        </w:tc>
        <w:tc>
          <w:tcPr>
            <w:tcW w:type="dxa" w:w="222"/>
          </w:tcPr>
          <w:p>
            <w:r>
              <w:t>Work life balance</w:t>
            </w:r>
          </w:p>
        </w:tc>
        <w:tc>
          <w:tcPr>
            <w:tcW w:type="dxa" w:w="222"/>
          </w:tcPr>
          <w:p>
            <w:r>
              <w:t>Fear of the unknown</w:t>
            </w:r>
          </w:p>
        </w:tc>
        <w:tc>
          <w:tcPr>
            <w:tcW w:type="dxa" w:w="222"/>
          </w:tcPr>
          <w:p>
            <w:r>
              <w:t>nan</w:t>
            </w:r>
          </w:p>
        </w:tc>
        <w:tc>
          <w:tcPr>
            <w:tcW w:type="dxa" w:w="222"/>
          </w:tcPr>
          <w:p>
            <w:r>
              <w:t>nan</w:t>
            </w:r>
          </w:p>
        </w:tc>
        <w:tc>
          <w:tcPr>
            <w:tcW w:type="dxa" w:w="222"/>
          </w:tcPr>
          <w:p>
            <w:r>
              <w:t>nan</w:t>
            </w:r>
          </w:p>
        </w:tc>
        <w:tc>
          <w:tcPr>
            <w:tcW w:type="dxa" w:w="222"/>
          </w:tcPr>
          <w:p>
            <w:r>
              <w:t>Financial issues</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No</w:t>
            </w:r>
          </w:p>
        </w:tc>
        <w:tc>
          <w:tcPr>
            <w:tcW w:type="dxa" w:w="222"/>
          </w:tcPr>
          <w:p>
            <w:r>
              <w:t>Maybe</w:t>
            </w:r>
          </w:p>
        </w:tc>
        <w:tc>
          <w:tcPr>
            <w:tcW w:type="dxa" w:w="222"/>
          </w:tcPr>
          <w:p>
            <w:r>
              <w:t>No</w:t>
            </w:r>
          </w:p>
        </w:tc>
        <w:tc>
          <w:tcPr>
            <w:tcW w:type="dxa" w:w="222"/>
          </w:tcPr>
          <w:p>
            <w:r>
              <w:t>No</w:t>
            </w:r>
          </w:p>
        </w:tc>
        <w:tc>
          <w:tcPr>
            <w:tcW w:type="dxa" w:w="222"/>
          </w:tcPr>
          <w:p>
            <w:r>
              <w:t>Sometimes</w:t>
            </w:r>
          </w:p>
        </w:tc>
        <w:tc>
          <w:tcPr>
            <w:tcW w:type="dxa" w:w="222"/>
          </w:tcPr>
          <w:p>
            <w:r>
              <w:t>Sometimes</w:t>
            </w:r>
          </w:p>
        </w:tc>
        <w:tc>
          <w:tcPr>
            <w:tcW w:type="dxa" w:w="222"/>
          </w:tcPr>
          <w:p>
            <w:r>
              <w:t>No</w:t>
            </w:r>
          </w:p>
        </w:tc>
        <w:tc>
          <w:tcPr>
            <w:tcW w:type="dxa" w:w="222"/>
          </w:tcPr>
          <w:p>
            <w:r>
              <w:t>Disagree</w:t>
            </w:r>
          </w:p>
        </w:tc>
        <w:tc>
          <w:tcPr>
            <w:tcW w:type="dxa" w:w="222"/>
          </w:tcPr>
          <w:p>
            <w:r>
              <w:t>No</w:t>
            </w:r>
          </w:p>
        </w:tc>
        <w:tc>
          <w:tcPr>
            <w:tcW w:type="dxa" w:w="222"/>
          </w:tcPr>
          <w:p>
            <w:r>
              <w:t>No</w:t>
            </w:r>
          </w:p>
        </w:tc>
        <w:tc>
          <w:tcPr>
            <w:tcW w:type="dxa" w:w="222"/>
          </w:tcPr>
          <w:p>
            <w:r>
              <w:t>nan</w:t>
            </w:r>
          </w:p>
        </w:tc>
        <w:tc>
          <w:tcPr>
            <w:tcW w:type="dxa" w:w="222"/>
          </w:tcPr>
          <w:p>
            <w:r>
              <w:t>No</w:t>
            </w:r>
          </w:p>
        </w:tc>
      </w:tr>
      <w:tr>
        <w:tc>
          <w:tcPr>
            <w:tcW w:type="dxa" w:w="222"/>
          </w:tcPr>
          <w:p>
            <w:r>
              <w:t>2</w:t>
            </w:r>
          </w:p>
        </w:tc>
        <w:tc>
          <w:tcPr>
            <w:tcW w:type="dxa" w:w="222"/>
          </w:tcPr>
          <w:p>
            <w:r>
              <w:t>118141964314.0</w:t>
            </w:r>
          </w:p>
        </w:tc>
        <w:tc>
          <w:tcPr>
            <w:tcW w:type="dxa" w:w="222"/>
          </w:tcPr>
          <w:p>
            <w:r>
              <w:t>Male</w:t>
            </w:r>
          </w:p>
        </w:tc>
        <w:tc>
          <w:tcPr>
            <w:tcW w:type="dxa" w:w="222"/>
          </w:tcPr>
          <w:p>
            <w:r>
              <w:t>35-44</w:t>
            </w:r>
          </w:p>
        </w:tc>
        <w:tc>
          <w:tcPr>
            <w:tcW w:type="dxa" w:w="222"/>
          </w:tcPr>
          <w:p>
            <w:r>
              <w:t>PZLI</w:t>
            </w:r>
          </w:p>
        </w:tc>
        <w:tc>
          <w:tcPr>
            <w:tcW w:type="dxa" w:w="222"/>
          </w:tcPr>
          <w:p>
            <w:r>
              <w:t>Excellent</w:t>
            </w:r>
          </w:p>
        </w:tc>
        <w:tc>
          <w:tcPr>
            <w:tcW w:type="dxa" w:w="222"/>
          </w:tcPr>
          <w:p>
            <w:r>
              <w:t>Work/job related stressors</w:t>
            </w:r>
          </w:p>
        </w:tc>
        <w:tc>
          <w:tcPr>
            <w:tcW w:type="dxa" w:w="222"/>
          </w:tcPr>
          <w:p>
            <w:r>
              <w:t>Emotional intelligence</w:t>
            </w:r>
          </w:p>
        </w:tc>
        <w:tc>
          <w:tcPr>
            <w:tcW w:type="dxa" w:w="222"/>
          </w:tcPr>
          <w:p>
            <w:r>
              <w:t>Financial constraints</w:t>
            </w:r>
          </w:p>
        </w:tc>
        <w:tc>
          <w:tcPr>
            <w:tcW w:type="dxa" w:w="222"/>
          </w:tcPr>
          <w:p>
            <w:r>
              <w:t>nan</w:t>
            </w:r>
          </w:p>
        </w:tc>
        <w:tc>
          <w:tcPr>
            <w:tcW w:type="dxa" w:w="222"/>
          </w:tcPr>
          <w:p>
            <w:r>
              <w:t>Work Life Balance</w:t>
            </w:r>
          </w:p>
        </w:tc>
        <w:tc>
          <w:tcPr>
            <w:tcW w:type="dxa" w:w="222"/>
          </w:tcPr>
          <w:p>
            <w:r>
              <w:t>nan</w:t>
            </w:r>
          </w:p>
        </w:tc>
        <w:tc>
          <w:tcPr>
            <w:tcW w:type="dxa" w:w="222"/>
          </w:tcPr>
          <w:p>
            <w:r>
              <w:t>nan</w:t>
            </w:r>
          </w:p>
        </w:tc>
        <w:tc>
          <w:tcPr>
            <w:tcW w:type="dxa" w:w="222"/>
          </w:tcPr>
          <w:p>
            <w:r>
              <w:t>Relationship Difficulties</w:t>
            </w:r>
          </w:p>
        </w:tc>
        <w:tc>
          <w:tcPr>
            <w:tcW w:type="dxa" w:w="222"/>
          </w:tcPr>
          <w:p>
            <w:r>
              <w:t>nan</w:t>
            </w:r>
          </w:p>
        </w:tc>
        <w:tc>
          <w:tcPr>
            <w:tcW w:type="dxa" w:w="222"/>
          </w:tcPr>
          <w:p>
            <w:r>
              <w:t>Anxiety and Depression</w:t>
            </w:r>
          </w:p>
        </w:tc>
        <w:tc>
          <w:tcPr>
            <w:tcW w:type="dxa" w:w="222"/>
          </w:tcPr>
          <w:p>
            <w:r>
              <w:t>nan</w:t>
            </w:r>
          </w:p>
        </w:tc>
        <w:tc>
          <w:tcPr>
            <w:tcW w:type="dxa" w:w="222"/>
          </w:tcPr>
          <w:p>
            <w:r>
              <w:t>nan</w:t>
            </w:r>
          </w:p>
        </w:tc>
        <w:tc>
          <w:tcPr>
            <w:tcW w:type="dxa" w:w="222"/>
          </w:tcPr>
          <w:p>
            <w:r>
              <w:t>Fear of the unknown</w:t>
            </w:r>
          </w:p>
        </w:tc>
        <w:tc>
          <w:tcPr>
            <w:tcW w:type="dxa" w:w="222"/>
          </w:tcPr>
          <w:p>
            <w:r>
              <w:t>nan</w:t>
            </w:r>
          </w:p>
        </w:tc>
        <w:tc>
          <w:tcPr>
            <w:tcW w:type="dxa" w:w="222"/>
          </w:tcPr>
          <w:p>
            <w:r>
              <w:t>nan</w:t>
            </w:r>
          </w:p>
        </w:tc>
        <w:tc>
          <w:tcPr>
            <w:tcW w:type="dxa" w:w="222"/>
          </w:tcPr>
          <w:p>
            <w:r>
              <w:t>nan</w:t>
            </w:r>
          </w:p>
        </w:tc>
        <w:tc>
          <w:tcPr>
            <w:tcW w:type="dxa" w:w="222"/>
          </w:tcPr>
          <w:p>
            <w:r>
              <w:t>Financial issues</w:t>
            </w:r>
          </w:p>
        </w:tc>
        <w:tc>
          <w:tcPr>
            <w:tcW w:type="dxa" w:w="222"/>
          </w:tcPr>
          <w:p>
            <w:r>
              <w:t>Relationship issues</w:t>
            </w:r>
          </w:p>
        </w:tc>
        <w:tc>
          <w:tcPr>
            <w:tcW w:type="dxa" w:w="222"/>
          </w:tcPr>
          <w:p>
            <w:r>
              <w:t>nan</w:t>
            </w:r>
          </w:p>
        </w:tc>
        <w:tc>
          <w:tcPr>
            <w:tcW w:type="dxa" w:w="222"/>
          </w:tcPr>
          <w:p>
            <w:r>
              <w:t>nan</w:t>
            </w:r>
          </w:p>
        </w:tc>
        <w:tc>
          <w:tcPr>
            <w:tcW w:type="dxa" w:w="222"/>
          </w:tcPr>
          <w:p>
            <w:r>
              <w:t>nan</w:t>
            </w:r>
          </w:p>
        </w:tc>
        <w:tc>
          <w:tcPr>
            <w:tcW w:type="dxa" w:w="222"/>
          </w:tcPr>
          <w:p>
            <w:r>
              <w:t>Yes</w:t>
            </w:r>
          </w:p>
        </w:tc>
        <w:tc>
          <w:tcPr>
            <w:tcW w:type="dxa" w:w="222"/>
          </w:tcPr>
          <w:p>
            <w:r>
              <w:t>No</w:t>
            </w:r>
          </w:p>
        </w:tc>
        <w:tc>
          <w:tcPr>
            <w:tcW w:type="dxa" w:w="222"/>
          </w:tcPr>
          <w:p>
            <w:r>
              <w:t>No</w:t>
            </w:r>
          </w:p>
        </w:tc>
        <w:tc>
          <w:tcPr>
            <w:tcW w:type="dxa" w:w="222"/>
          </w:tcPr>
          <w:p>
            <w:r>
              <w:t>Sometimes</w:t>
            </w:r>
          </w:p>
        </w:tc>
        <w:tc>
          <w:tcPr>
            <w:tcW w:type="dxa" w:w="222"/>
          </w:tcPr>
          <w:p>
            <w:r>
              <w:t>No</w:t>
            </w:r>
          </w:p>
        </w:tc>
        <w:tc>
          <w:tcPr>
            <w:tcW w:type="dxa" w:w="222"/>
          </w:tcPr>
          <w:p>
            <w:r>
              <w:t>No</w:t>
            </w:r>
          </w:p>
        </w:tc>
        <w:tc>
          <w:tcPr>
            <w:tcW w:type="dxa" w:w="222"/>
          </w:tcPr>
          <w:p>
            <w:r>
              <w:t>Maybe</w:t>
            </w:r>
          </w:p>
        </w:tc>
        <w:tc>
          <w:tcPr>
            <w:tcW w:type="dxa" w:w="222"/>
          </w:tcPr>
          <w:p>
            <w:r>
              <w:t>Strongly disagree</w:t>
            </w:r>
          </w:p>
        </w:tc>
        <w:tc>
          <w:tcPr>
            <w:tcW w:type="dxa" w:w="222"/>
          </w:tcPr>
          <w:p>
            <w:r>
              <w:t>No</w:t>
            </w:r>
          </w:p>
        </w:tc>
        <w:tc>
          <w:tcPr>
            <w:tcW w:type="dxa" w:w="222"/>
          </w:tcPr>
          <w:p>
            <w:r>
              <w:t>Sometimes</w:t>
            </w:r>
          </w:p>
        </w:tc>
        <w:tc>
          <w:tcPr>
            <w:tcW w:type="dxa" w:w="222"/>
          </w:tcPr>
          <w:p>
            <w:r>
              <w:t>Financials</w:t>
            </w:r>
          </w:p>
        </w:tc>
        <w:tc>
          <w:tcPr>
            <w:tcW w:type="dxa" w:w="222"/>
          </w:tcPr>
          <w:p>
            <w:r>
              <w:t>No</w:t>
            </w:r>
          </w:p>
        </w:tc>
      </w:tr>
      <w:tr>
        <w:tc>
          <w:tcPr>
            <w:tcW w:type="dxa" w:w="222"/>
          </w:tcPr>
          <w:p>
            <w:r>
              <w:t>3</w:t>
            </w:r>
          </w:p>
        </w:tc>
        <w:tc>
          <w:tcPr>
            <w:tcW w:type="dxa" w:w="222"/>
          </w:tcPr>
          <w:p>
            <w:r>
              <w:t>118141879169.0</w:t>
            </w:r>
          </w:p>
        </w:tc>
        <w:tc>
          <w:tcPr>
            <w:tcW w:type="dxa" w:w="222"/>
          </w:tcPr>
          <w:p>
            <w:r>
              <w:t>Female</w:t>
            </w:r>
          </w:p>
        </w:tc>
        <w:tc>
          <w:tcPr>
            <w:tcW w:type="dxa" w:w="222"/>
          </w:tcPr>
          <w:p>
            <w:r>
              <w:t>35-44</w:t>
            </w:r>
          </w:p>
        </w:tc>
        <w:tc>
          <w:tcPr>
            <w:tcW w:type="dxa" w:w="222"/>
          </w:tcPr>
          <w:p>
            <w:r>
              <w:t>PZLI</w:t>
            </w:r>
          </w:p>
        </w:tc>
        <w:tc>
          <w:tcPr>
            <w:tcW w:type="dxa" w:w="222"/>
          </w:tcPr>
          <w:p>
            <w:r>
              <w:t>Fair</w:t>
            </w:r>
          </w:p>
        </w:tc>
        <w:tc>
          <w:tcPr>
            <w:tcW w:type="dxa" w:w="222"/>
          </w:tcPr>
          <w:p>
            <w:r>
              <w:t>nan</w:t>
            </w:r>
          </w:p>
        </w:tc>
        <w:tc>
          <w:tcPr>
            <w:tcW w:type="dxa" w:w="222"/>
          </w:tcPr>
          <w:p>
            <w:r>
              <w:t>nan</w:t>
            </w:r>
          </w:p>
        </w:tc>
        <w:tc>
          <w:tcPr>
            <w:tcW w:type="dxa" w:w="222"/>
          </w:tcPr>
          <w:p>
            <w:r>
              <w:t>Financial constraints</w:t>
            </w:r>
          </w:p>
        </w:tc>
        <w:tc>
          <w:tcPr>
            <w:tcW w:type="dxa" w:w="222"/>
          </w:tcPr>
          <w:p>
            <w:r>
              <w:t>nan</w:t>
            </w:r>
          </w:p>
        </w:tc>
        <w:tc>
          <w:tcPr>
            <w:tcW w:type="dxa" w:w="222"/>
          </w:tcPr>
          <w:p>
            <w:r>
              <w:t>Work Life Balance</w:t>
            </w:r>
          </w:p>
        </w:tc>
        <w:tc>
          <w:tcPr>
            <w:tcW w:type="dxa" w:w="222"/>
          </w:tcPr>
          <w:p>
            <w:r>
              <w:t>nan</w:t>
            </w:r>
          </w:p>
        </w:tc>
        <w:tc>
          <w:tcPr>
            <w:tcW w:type="dxa" w:w="222"/>
          </w:tcPr>
          <w:p>
            <w:r>
              <w:t>Bereavement and Loss</w:t>
            </w:r>
          </w:p>
        </w:tc>
        <w:tc>
          <w:tcPr>
            <w:tcW w:type="dxa" w:w="222"/>
          </w:tcPr>
          <w:p>
            <w:r>
              <w:t>Relationship Difficulties</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Financial issues</w:t>
            </w:r>
          </w:p>
        </w:tc>
        <w:tc>
          <w:tcPr>
            <w:tcW w:type="dxa" w:w="222"/>
          </w:tcPr>
          <w:p>
            <w:r>
              <w:t>Relationship issues</w:t>
            </w:r>
          </w:p>
        </w:tc>
        <w:tc>
          <w:tcPr>
            <w:tcW w:type="dxa" w:w="222"/>
          </w:tcPr>
          <w:p>
            <w:r>
              <w:t>nan</w:t>
            </w:r>
          </w:p>
        </w:tc>
        <w:tc>
          <w:tcPr>
            <w:tcW w:type="dxa" w:w="222"/>
          </w:tcPr>
          <w:p>
            <w:r>
              <w:t>nan</w:t>
            </w:r>
          </w:p>
        </w:tc>
        <w:tc>
          <w:tcPr>
            <w:tcW w:type="dxa" w:w="222"/>
          </w:tcPr>
          <w:p>
            <w:r>
              <w:t>nan</w:t>
            </w:r>
          </w:p>
        </w:tc>
        <w:tc>
          <w:tcPr>
            <w:tcW w:type="dxa" w:w="222"/>
          </w:tcPr>
          <w:p>
            <w:r>
              <w:t>No</w:t>
            </w:r>
          </w:p>
        </w:tc>
        <w:tc>
          <w:tcPr>
            <w:tcW w:type="dxa" w:w="222"/>
          </w:tcPr>
          <w:p>
            <w:r>
              <w:t>Maybe</w:t>
            </w:r>
          </w:p>
        </w:tc>
        <w:tc>
          <w:tcPr>
            <w:tcW w:type="dxa" w:w="222"/>
          </w:tcPr>
          <w:p>
            <w:r>
              <w:t>No</w:t>
            </w:r>
          </w:p>
        </w:tc>
        <w:tc>
          <w:tcPr>
            <w:tcW w:type="dxa" w:w="222"/>
          </w:tcPr>
          <w:p>
            <w:r>
              <w:t>Sometimes</w:t>
            </w:r>
          </w:p>
        </w:tc>
        <w:tc>
          <w:tcPr>
            <w:tcW w:type="dxa" w:w="222"/>
          </w:tcPr>
          <w:p>
            <w:r>
              <w:t>Sometimes</w:t>
            </w:r>
          </w:p>
        </w:tc>
        <w:tc>
          <w:tcPr>
            <w:tcW w:type="dxa" w:w="222"/>
          </w:tcPr>
          <w:p>
            <w:r>
              <w:t>Sometimes</w:t>
            </w:r>
          </w:p>
        </w:tc>
        <w:tc>
          <w:tcPr>
            <w:tcW w:type="dxa" w:w="222"/>
          </w:tcPr>
          <w:p>
            <w:r>
              <w:t>Maybe</w:t>
            </w:r>
          </w:p>
        </w:tc>
        <w:tc>
          <w:tcPr>
            <w:tcW w:type="dxa" w:w="222"/>
          </w:tcPr>
          <w:p>
            <w:r>
              <w:t>Disagree</w:t>
            </w:r>
          </w:p>
        </w:tc>
        <w:tc>
          <w:tcPr>
            <w:tcW w:type="dxa" w:w="222"/>
          </w:tcPr>
          <w:p>
            <w:r>
              <w:t>No</w:t>
            </w:r>
          </w:p>
        </w:tc>
        <w:tc>
          <w:tcPr>
            <w:tcW w:type="dxa" w:w="222"/>
          </w:tcPr>
          <w:p>
            <w:r>
              <w:t>Sometimes</w:t>
            </w:r>
          </w:p>
        </w:tc>
        <w:tc>
          <w:tcPr>
            <w:tcW w:type="dxa" w:w="222"/>
          </w:tcPr>
          <w:p>
            <w:r>
              <w:t>finances</w:t>
            </w:r>
          </w:p>
        </w:tc>
        <w:tc>
          <w:tcPr>
            <w:tcW w:type="dxa" w:w="222"/>
          </w:tcPr>
          <w:p>
            <w:r>
              <w:t>No</w:t>
            </w:r>
          </w:p>
        </w:tc>
      </w:tr>
      <w:tr>
        <w:tc>
          <w:tcPr>
            <w:tcW w:type="dxa" w:w="222"/>
          </w:tcPr>
          <w:p>
            <w:r>
              <w:t>4</w:t>
            </w:r>
          </w:p>
        </w:tc>
        <w:tc>
          <w:tcPr>
            <w:tcW w:type="dxa" w:w="222"/>
          </w:tcPr>
          <w:p>
            <w:r>
              <w:t>118140515400.0</w:t>
            </w:r>
          </w:p>
        </w:tc>
        <w:tc>
          <w:tcPr>
            <w:tcW w:type="dxa" w:w="222"/>
          </w:tcPr>
          <w:p>
            <w:r>
              <w:t>Male</w:t>
            </w:r>
          </w:p>
        </w:tc>
        <w:tc>
          <w:tcPr>
            <w:tcW w:type="dxa" w:w="222"/>
          </w:tcPr>
          <w:p>
            <w:r>
              <w:t>35-44</w:t>
            </w:r>
          </w:p>
        </w:tc>
        <w:tc>
          <w:tcPr>
            <w:tcW w:type="dxa" w:w="222"/>
          </w:tcPr>
          <w:p>
            <w:r>
              <w:t>PLIG</w:t>
            </w:r>
          </w:p>
        </w:tc>
        <w:tc>
          <w:tcPr>
            <w:tcW w:type="dxa" w:w="222"/>
          </w:tcPr>
          <w:p>
            <w:r>
              <w:t>Good</w:t>
            </w:r>
          </w:p>
        </w:tc>
        <w:tc>
          <w:tcPr>
            <w:tcW w:type="dxa" w:w="222"/>
          </w:tcPr>
          <w:p>
            <w:r>
              <w:t>Work/job related stressors</w:t>
            </w:r>
          </w:p>
        </w:tc>
        <w:tc>
          <w:tcPr>
            <w:tcW w:type="dxa" w:w="222"/>
          </w:tcPr>
          <w:p>
            <w:r>
              <w:t>Emotional intelligence</w:t>
            </w:r>
          </w:p>
        </w:tc>
        <w:tc>
          <w:tcPr>
            <w:tcW w:type="dxa" w:w="222"/>
          </w:tcPr>
          <w:p>
            <w:r>
              <w:t>Financial constraints</w:t>
            </w:r>
          </w:p>
        </w:tc>
        <w:tc>
          <w:tcPr>
            <w:tcW w:type="dxa" w:w="222"/>
          </w:tcPr>
          <w:p>
            <w:r>
              <w:t>nan</w:t>
            </w:r>
          </w:p>
        </w:tc>
        <w:tc>
          <w:tcPr>
            <w:tcW w:type="dxa" w:w="222"/>
          </w:tcPr>
          <w:p>
            <w:r>
              <w:t>Work Life Balance</w:t>
            </w:r>
          </w:p>
        </w:tc>
        <w:tc>
          <w:tcPr>
            <w:tcW w:type="dxa" w:w="222"/>
          </w:tcPr>
          <w:p>
            <w:r>
              <w:t>nan</w:t>
            </w:r>
          </w:p>
        </w:tc>
        <w:tc>
          <w:tcPr>
            <w:tcW w:type="dxa" w:w="222"/>
          </w:tcPr>
          <w:p>
            <w:r>
              <w:t>Bereavement and Loss</w:t>
            </w:r>
          </w:p>
        </w:tc>
        <w:tc>
          <w:tcPr>
            <w:tcW w:type="dxa" w:w="222"/>
          </w:tcPr>
          <w:p>
            <w:r>
              <w:t>nan</w:t>
            </w:r>
          </w:p>
        </w:tc>
        <w:tc>
          <w:tcPr>
            <w:tcW w:type="dxa" w:w="222"/>
          </w:tcPr>
          <w:p>
            <w:r>
              <w:t>Unresolved Childhood Difficulties</w:t>
            </w:r>
          </w:p>
        </w:tc>
        <w:tc>
          <w:tcPr>
            <w:tcW w:type="dxa" w:w="222"/>
          </w:tcPr>
          <w:p>
            <w:r>
              <w:t>nan</w:t>
            </w:r>
          </w:p>
        </w:tc>
        <w:tc>
          <w:tcPr>
            <w:tcW w:type="dxa" w:w="222"/>
          </w:tcPr>
          <w:p>
            <w:r>
              <w:t>nan</w:t>
            </w:r>
          </w:p>
        </w:tc>
        <w:tc>
          <w:tcPr>
            <w:tcW w:type="dxa" w:w="222"/>
          </w:tcPr>
          <w:p>
            <w:r>
              <w:t>Work life balance</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Financial issues</w:t>
            </w:r>
          </w:p>
        </w:tc>
        <w:tc>
          <w:tcPr>
            <w:tcW w:type="dxa" w:w="222"/>
          </w:tcPr>
          <w:p>
            <w:r>
              <w:t>nan</w:t>
            </w:r>
          </w:p>
        </w:tc>
        <w:tc>
          <w:tcPr>
            <w:tcW w:type="dxa" w:w="222"/>
          </w:tcPr>
          <w:p>
            <w:r>
              <w:t>nan</w:t>
            </w:r>
          </w:p>
        </w:tc>
        <w:tc>
          <w:tcPr>
            <w:tcW w:type="dxa" w:w="222"/>
          </w:tcPr>
          <w:p>
            <w:r>
              <w:t>nan</w:t>
            </w:r>
          </w:p>
        </w:tc>
        <w:tc>
          <w:tcPr>
            <w:tcW w:type="dxa" w:w="222"/>
          </w:tcPr>
          <w:p>
            <w:r>
              <w:t>nan</w:t>
            </w:r>
          </w:p>
        </w:tc>
        <w:tc>
          <w:tcPr>
            <w:tcW w:type="dxa" w:w="222"/>
          </w:tcPr>
          <w:p>
            <w:r>
              <w:t>No</w:t>
            </w:r>
          </w:p>
        </w:tc>
        <w:tc>
          <w:tcPr>
            <w:tcW w:type="dxa" w:w="222"/>
          </w:tcPr>
          <w:p>
            <w:r>
              <w:t>No</w:t>
            </w:r>
          </w:p>
        </w:tc>
        <w:tc>
          <w:tcPr>
            <w:tcW w:type="dxa" w:w="222"/>
          </w:tcPr>
          <w:p>
            <w:r>
              <w:t>No</w:t>
            </w:r>
          </w:p>
        </w:tc>
        <w:tc>
          <w:tcPr>
            <w:tcW w:type="dxa" w:w="222"/>
          </w:tcPr>
          <w:p>
            <w:r>
              <w:t>Sometimes</w:t>
            </w:r>
          </w:p>
        </w:tc>
        <w:tc>
          <w:tcPr>
            <w:tcW w:type="dxa" w:w="222"/>
          </w:tcPr>
          <w:p>
            <w:r>
              <w:t>Sometimes</w:t>
            </w:r>
          </w:p>
        </w:tc>
        <w:tc>
          <w:tcPr>
            <w:tcW w:type="dxa" w:w="222"/>
          </w:tcPr>
          <w:p>
            <w:r>
              <w:t>Sometimes</w:t>
            </w:r>
          </w:p>
        </w:tc>
        <w:tc>
          <w:tcPr>
            <w:tcW w:type="dxa" w:w="222"/>
          </w:tcPr>
          <w:p>
            <w:r>
              <w:t>Maybe</w:t>
            </w:r>
          </w:p>
        </w:tc>
        <w:tc>
          <w:tcPr>
            <w:tcW w:type="dxa" w:w="222"/>
          </w:tcPr>
          <w:p>
            <w:r>
              <w:t>Disagree</w:t>
            </w:r>
          </w:p>
        </w:tc>
        <w:tc>
          <w:tcPr>
            <w:tcW w:type="dxa" w:w="222"/>
          </w:tcPr>
          <w:p>
            <w:r>
              <w:t>No</w:t>
            </w:r>
          </w:p>
        </w:tc>
        <w:tc>
          <w:tcPr>
            <w:tcW w:type="dxa" w:w="222"/>
          </w:tcPr>
          <w:p>
            <w:r>
              <w:t>Sometimes</w:t>
            </w:r>
          </w:p>
        </w:tc>
        <w:tc>
          <w:tcPr>
            <w:tcW w:type="dxa" w:w="222"/>
          </w:tcPr>
          <w:p>
            <w:r>
              <w:t xml:space="preserve">Work life balance </w:t>
            </w:r>
          </w:p>
        </w:tc>
        <w:tc>
          <w:tcPr>
            <w:tcW w:type="dxa" w:w="222"/>
          </w:tcPr>
          <w:p>
            <w:r>
              <w:t>No</w:t>
            </w:r>
          </w:p>
        </w:tc>
      </w:tr>
    </w:tbl>
    <w:p>
      <w:pPr>
        <w:pStyle w:val="Heading1"/>
      </w:pPr>
      <w:r>
        <w:t>Smart 2025.csv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select your respective functional unit from the dropdown below.</w:t>
            </w:r>
          </w:p>
        </w:tc>
        <w:tc>
          <w:tcPr>
            <w:tcW w:type="dxa" w:w="146"/>
          </w:tcPr>
          <w:p>
            <w:r>
              <w:t>Rank the below wellness activities in order of your preference and participation in the year 2024 (1 being the lowest, while 10 being the highest score)</w:t>
            </w:r>
          </w:p>
        </w:tc>
        <w:tc>
          <w:tcPr>
            <w:tcW w:type="dxa" w:w="146"/>
          </w:tcPr>
          <w:p>
            <w:r>
              <w:t>Ranking Wellness Activity proposed in order of preference/participation (1 least 10 highest) - ZUMBA</w:t>
            </w:r>
          </w:p>
        </w:tc>
        <w:tc>
          <w:tcPr>
            <w:tcW w:type="dxa" w:w="146"/>
          </w:tcPr>
          <w:p>
            <w:r>
              <w:t>Ranking Wellness Activity proposed in order of preference/participation (1 least 10 highest) - SWIMMING</w:t>
            </w:r>
          </w:p>
        </w:tc>
        <w:tc>
          <w:tcPr>
            <w:tcW w:type="dxa" w:w="146"/>
          </w:tcPr>
          <w:p>
            <w:r>
              <w:t>Ranking Wellness Activity proposed in order of preference/participation (1 least 10 highest) - HIKING</w:t>
            </w:r>
          </w:p>
        </w:tc>
        <w:tc>
          <w:tcPr>
            <w:tcW w:type="dxa" w:w="146"/>
          </w:tcPr>
          <w:p>
            <w:r>
              <w:t>Ranking Wellness Activity proposed in order of preference/participation (1 least 10 highest) - CYCLING</w:t>
            </w:r>
          </w:p>
        </w:tc>
        <w:tc>
          <w:tcPr>
            <w:tcW w:type="dxa" w:w="146"/>
          </w:tcPr>
          <w:p>
            <w:r>
              <w:t>Ranking Wellness Activity proposed in order of preference/participation (1 least 10 highest) - RUNNING</w:t>
            </w:r>
          </w:p>
        </w:tc>
        <w:tc>
          <w:tcPr>
            <w:tcW w:type="dxa" w:w="146"/>
          </w:tcPr>
          <w:p>
            <w:r>
              <w:t>Ranking Wellness Activity proposed in order of preference/participation (1 least 10 highest) - FOOTBALL</w:t>
            </w:r>
          </w:p>
        </w:tc>
        <w:tc>
          <w:tcPr>
            <w:tcW w:type="dxa" w:w="146"/>
          </w:tcPr>
          <w:p>
            <w:r>
              <w:t>Ranking Wellness Activity proposed in order of preference/participation (1 least 10 highest) - MEN’ S CAVE</w:t>
            </w:r>
          </w:p>
        </w:tc>
        <w:tc>
          <w:tcPr>
            <w:tcW w:type="dxa" w:w="146"/>
          </w:tcPr>
          <w:p>
            <w:r>
              <w:t>Ranking Wellness Activity proposed in order of preference/participation (1 least 10 highest) - LADIES CLUB</w:t>
            </w:r>
          </w:p>
        </w:tc>
        <w:tc>
          <w:tcPr>
            <w:tcW w:type="dxa" w:w="146"/>
          </w:tcPr>
          <w:p>
            <w:r>
              <w:t>Ranking Wellness Activity proposed in order of preference/participation (1 least 10 highest) - BOOK CLUB</w:t>
            </w:r>
          </w:p>
        </w:tc>
        <w:tc>
          <w:tcPr>
            <w:tcW w:type="dxa" w:w="146"/>
          </w:tcPr>
          <w:p>
            <w:r>
              <w:t>Ranking Wellness Activity proposed in order of preference/participation (1 least 10 highest) - DIET/NUTRITION PROGRAMS</w:t>
            </w:r>
          </w:p>
        </w:tc>
        <w:tc>
          <w:tcPr>
            <w:tcW w:type="dxa" w:w="146"/>
          </w:tcPr>
          <w:p>
            <w:r>
              <w:t>Ranking Wellness Activity proposed in order of preference/participation (1 least 10 highest) - STAIRCASE/STEP CHALLENGE</w:t>
            </w:r>
          </w:p>
        </w:tc>
        <w:tc>
          <w:tcPr>
            <w:tcW w:type="dxa" w:w="146"/>
          </w:tcPr>
          <w:p>
            <w:r>
              <w:t>Ranking Wellness Activity proposed in order of preference/participation (1 least 10 highest) - MEDITATION/YOGA/MUSIC</w:t>
            </w:r>
          </w:p>
        </w:tc>
        <w:tc>
          <w:tcPr>
            <w:tcW w:type="dxa" w:w="146"/>
          </w:tcPr>
          <w:p>
            <w:r>
              <w:t>Ranking Wellness Activity proposed in order of preference/participation (1 least 10 highest) - QUIZ DAYS (TRIVIA DAYS)</w:t>
            </w:r>
          </w:p>
        </w:tc>
        <w:tc>
          <w:tcPr>
            <w:tcW w:type="dxa" w:w="146"/>
          </w:tcPr>
          <w:p>
            <w:r>
              <w:t>Ranking Wellness Activity proposed in order of preference/participation (1 least 10 highest) - Other (please specify)</w:t>
            </w:r>
          </w:p>
        </w:tc>
        <w:tc>
          <w:tcPr>
            <w:tcW w:type="dxa" w:w="146"/>
          </w:tcPr>
          <w:p>
            <w:r>
              <w:t>Which of the above would you like to join as a champion or a committee member?</w:t>
            </w:r>
          </w:p>
        </w:tc>
        <w:tc>
          <w:tcPr>
            <w:tcW w:type="dxa" w:w="146"/>
          </w:tcPr>
          <w:p>
            <w:r>
              <w:t>Wellness Activity Would Like To Join AS Champion or Committee Member - ZUMBA</w:t>
            </w:r>
          </w:p>
        </w:tc>
        <w:tc>
          <w:tcPr>
            <w:tcW w:type="dxa" w:w="146"/>
          </w:tcPr>
          <w:p>
            <w:r>
              <w:t>Wellness Activity Would Like To Join AS Champion or Committee Member - SWIMMING</w:t>
            </w:r>
          </w:p>
        </w:tc>
        <w:tc>
          <w:tcPr>
            <w:tcW w:type="dxa" w:w="146"/>
          </w:tcPr>
          <w:p>
            <w:r>
              <w:t>Wellness Activity Would Like To Join AS Champion or Committee Member - HIKING</w:t>
            </w:r>
          </w:p>
        </w:tc>
        <w:tc>
          <w:tcPr>
            <w:tcW w:type="dxa" w:w="146"/>
          </w:tcPr>
          <w:p>
            <w:r>
              <w:t>Wellness Activity Would Like To Join AS Champion or Committee Member - CYCLING</w:t>
            </w:r>
          </w:p>
        </w:tc>
        <w:tc>
          <w:tcPr>
            <w:tcW w:type="dxa" w:w="146"/>
          </w:tcPr>
          <w:p>
            <w:r>
              <w:t>Wellness Activity Would Like To Join AS Champion or Committee Member - RUNNING</w:t>
            </w:r>
          </w:p>
        </w:tc>
        <w:tc>
          <w:tcPr>
            <w:tcW w:type="dxa" w:w="146"/>
          </w:tcPr>
          <w:p>
            <w:r>
              <w:t>Wellness Activity Would Like To Join AS Champion or Committee Member - FOOTBALL</w:t>
            </w:r>
          </w:p>
        </w:tc>
        <w:tc>
          <w:tcPr>
            <w:tcW w:type="dxa" w:w="146"/>
          </w:tcPr>
          <w:p>
            <w:r>
              <w:t>Wellness Activity Would Like To Join AS Champion or Committee Member - MEN'S CAVE</w:t>
            </w:r>
          </w:p>
        </w:tc>
        <w:tc>
          <w:tcPr>
            <w:tcW w:type="dxa" w:w="146"/>
          </w:tcPr>
          <w:p>
            <w:r>
              <w:t>Wellness Activity Would Like To Join AS Champion or Committee Member - LADIES CLUB</w:t>
            </w:r>
          </w:p>
        </w:tc>
        <w:tc>
          <w:tcPr>
            <w:tcW w:type="dxa" w:w="146"/>
          </w:tcPr>
          <w:p>
            <w:r>
              <w:t>Wellness Activity Would Like To Join AS Champion or Committee Member - BOOK CLUB</w:t>
            </w:r>
          </w:p>
        </w:tc>
        <w:tc>
          <w:tcPr>
            <w:tcW w:type="dxa" w:w="146"/>
          </w:tcPr>
          <w:p>
            <w:r>
              <w:t>Wellness Activity Would Like To Join AS Champion or Committee Member - DIET/NUTRITION PROGRAMS</w:t>
            </w:r>
          </w:p>
        </w:tc>
        <w:tc>
          <w:tcPr>
            <w:tcW w:type="dxa" w:w="146"/>
          </w:tcPr>
          <w:p>
            <w:r>
              <w:t>Wellness Activity Would Like To Join AS Champion or Committee Member - STAIRCASE/STEP CHALLENGE</w:t>
            </w:r>
          </w:p>
        </w:tc>
        <w:tc>
          <w:tcPr>
            <w:tcW w:type="dxa" w:w="146"/>
          </w:tcPr>
          <w:p>
            <w:r>
              <w:t>Wellness Activity Would Like To Join AS Champion or Committee Member - MEDITATION/YOGA/MUSIC</w:t>
            </w:r>
          </w:p>
        </w:tc>
        <w:tc>
          <w:tcPr>
            <w:tcW w:type="dxa" w:w="146"/>
          </w:tcPr>
          <w:p>
            <w:r>
              <w:t>Wellness Activity Would Like To Join AS Champion or Committee Member - QUIZ DAYS</w:t>
            </w:r>
          </w:p>
        </w:tc>
        <w:tc>
          <w:tcPr>
            <w:tcW w:type="dxa" w:w="146"/>
          </w:tcPr>
          <w:p>
            <w:r>
              <w:t>Please reflect on the Mental wellness-related issues listed below and tick the areas you would  like us to address in our regular wellness sessions (tick more than one option).</w:t>
            </w:r>
          </w:p>
        </w:tc>
        <w:tc>
          <w:tcPr>
            <w:tcW w:type="dxa" w:w="146"/>
          </w:tcPr>
          <w:p>
            <w:r>
              <w:t>Mental Wellness Issues Would Like Addressed - Work/job-related stressors</w:t>
            </w:r>
          </w:p>
        </w:tc>
        <w:tc>
          <w:tcPr>
            <w:tcW w:type="dxa" w:w="146"/>
          </w:tcPr>
          <w:p>
            <w:r>
              <w:t>Mental Wellness Issues Would Like Addressed - Building Healthy families</w:t>
            </w:r>
          </w:p>
        </w:tc>
        <w:tc>
          <w:tcPr>
            <w:tcW w:type="dxa" w:w="146"/>
          </w:tcPr>
          <w:p>
            <w:r>
              <w:t>Mental Wellness Issues Would Like Addressed - Emotional Wellbeing</w:t>
            </w:r>
          </w:p>
        </w:tc>
        <w:tc>
          <w:tcPr>
            <w:tcW w:type="dxa" w:w="146"/>
          </w:tcPr>
          <w:p>
            <w:r>
              <w:t>Mental Wellness Issues Would Like Addressed - Financial Wellbeing</w:t>
            </w:r>
          </w:p>
        </w:tc>
        <w:tc>
          <w:tcPr>
            <w:tcW w:type="dxa" w:w="146"/>
          </w:tcPr>
          <w:p>
            <w:r>
              <w:t>Mental Wellness Issues Would Like Addressed - Overcoming Trauma (Coping mechanisms after a traumatic experience- Physical, emotional, Psychological etc.)</w:t>
            </w:r>
          </w:p>
        </w:tc>
        <w:tc>
          <w:tcPr>
            <w:tcW w:type="dxa" w:w="146"/>
          </w:tcPr>
          <w:p>
            <w:r>
              <w:t>Mental Wellness Issues Would Like Addressed - Substance and Drug Dependence</w:t>
            </w:r>
          </w:p>
        </w:tc>
        <w:tc>
          <w:tcPr>
            <w:tcW w:type="dxa" w:w="146"/>
          </w:tcPr>
          <w:p>
            <w:r>
              <w:t>Mental Wellness Issues Would Like Addressed - Healthy Relationships</w:t>
            </w:r>
          </w:p>
        </w:tc>
        <w:tc>
          <w:tcPr>
            <w:tcW w:type="dxa" w:w="146"/>
          </w:tcPr>
          <w:p>
            <w:r>
              <w:t>Mental Wellness Issues Would Like Addressed - Unresolved Childhood Difficulties</w:t>
            </w:r>
          </w:p>
        </w:tc>
        <w:tc>
          <w:tcPr>
            <w:tcW w:type="dxa" w:w="146"/>
          </w:tcPr>
          <w:p>
            <w:r>
              <w:t>Mental Wellness Issues Would Like Addressed - Anxiety and Depression</w:t>
            </w:r>
          </w:p>
        </w:tc>
        <w:tc>
          <w:tcPr>
            <w:tcW w:type="dxa" w:w="146"/>
          </w:tcPr>
          <w:p>
            <w:r>
              <w:t>Mental Wellness Issues Would Like Addressed - Work-life balance</w:t>
            </w:r>
          </w:p>
        </w:tc>
        <w:tc>
          <w:tcPr>
            <w:tcW w:type="dxa" w:w="146"/>
          </w:tcPr>
          <w:p>
            <w:r>
              <w:t>Mental Wellness Issues Would Like Addressed - Lifestyle diseases management</w:t>
            </w:r>
          </w:p>
        </w:tc>
        <w:tc>
          <w:tcPr>
            <w:tcW w:type="dxa" w:w="146"/>
          </w:tcPr>
          <w:p>
            <w:r>
              <w:t>Mental Wellness Issues Would Like Addressed - Effective Parenting skills (Managing children and teenagers)</w:t>
            </w:r>
          </w:p>
        </w:tc>
        <w:tc>
          <w:tcPr>
            <w:tcW w:type="dxa" w:w="146"/>
          </w:tcPr>
          <w:p>
            <w:r>
              <w:t>Mental Wellness Issues Would Like Addressed - Other (please specify)</w:t>
            </w:r>
          </w:p>
        </w:tc>
        <w:tc>
          <w:tcPr>
            <w:tcW w:type="dxa" w:w="146"/>
          </w:tcPr>
          <w:p>
            <w:r>
              <w:t>Which of the following training programs would you like to attend?</w:t>
            </w:r>
          </w:p>
        </w:tc>
        <w:tc>
          <w:tcPr>
            <w:tcW w:type="dxa" w:w="146"/>
          </w:tcPr>
          <w:p>
            <w:r>
              <w:t>Training Programs Interested Attending - Mental Health Peer counsellor</w:t>
            </w:r>
          </w:p>
        </w:tc>
        <w:tc>
          <w:tcPr>
            <w:tcW w:type="dxa" w:w="146"/>
          </w:tcPr>
          <w:p>
            <w:r>
              <w:t>Training Programs Interested Attending - Baby minder trainings (training for your nannies)</w:t>
            </w:r>
          </w:p>
        </w:tc>
        <w:tc>
          <w:tcPr>
            <w:tcW w:type="dxa" w:w="146"/>
          </w:tcPr>
          <w:p>
            <w:r>
              <w:t>Training Programs Interested Attending - Youth/Peer mentorship program (Training for your adolescent son/daughter)</w:t>
            </w:r>
          </w:p>
        </w:tc>
        <w:tc>
          <w:tcPr>
            <w:tcW w:type="dxa" w:w="146"/>
          </w:tcPr>
          <w:p>
            <w:r>
              <w:t>Training Programs Interested Attending - Family Health program- relationships/ Marriage issues/ Parenting (Training for couples)</w:t>
            </w:r>
          </w:p>
        </w:tc>
        <w:tc>
          <w:tcPr>
            <w:tcW w:type="dxa" w:w="146"/>
          </w:tcPr>
          <w:p>
            <w:r>
              <w:t>Training Programs Interested Attending - Other (please specify)</w:t>
            </w:r>
          </w:p>
        </w:tc>
        <w:tc>
          <w:tcPr>
            <w:tcW w:type="dxa" w:w="146"/>
          </w:tcPr>
          <w:p>
            <w:r>
              <w:t>Which of the health and wellbeing clubs below would you be interested to join?</w:t>
            </w:r>
          </w:p>
        </w:tc>
        <w:tc>
          <w:tcPr>
            <w:tcW w:type="dxa" w:w="146"/>
          </w:tcPr>
          <w:p>
            <w:r>
              <w:t>Health &amp; Wellbeing Clubs Interested Joining - Soul food (overcomers of a challenging or difficult situation in life; from grass to grace)</w:t>
            </w:r>
          </w:p>
        </w:tc>
        <w:tc>
          <w:tcPr>
            <w:tcW w:type="dxa" w:w="146"/>
          </w:tcPr>
          <w:p>
            <w:r>
              <w:t>Health &amp; Wellbeing Clubs Interested Joining - Nurture Club (Those supporting young people through mentorship, coaching, career progressions)</w:t>
            </w:r>
          </w:p>
        </w:tc>
        <w:tc>
          <w:tcPr>
            <w:tcW w:type="dxa" w:w="146"/>
          </w:tcPr>
          <w:p>
            <w:r>
              <w:t>Health &amp; Wellbeing Clubs Interested Joining - Health club (Those interested in healthy living aspects, healthy eating, exercising, health promotion etc.)</w:t>
            </w:r>
          </w:p>
        </w:tc>
        <w:tc>
          <w:tcPr>
            <w:tcW w:type="dxa" w:w="146"/>
          </w:tcPr>
          <w:p>
            <w:r>
              <w:t>Health &amp; Wellbeing Clubs Interested Joining - Other (please specify)</w:t>
            </w:r>
          </w:p>
        </w:tc>
      </w:tr>
      <w:tr>
        <w:tc>
          <w:tcPr>
            <w:tcW w:type="dxa" w:w="146"/>
          </w:tcPr>
          <w:p>
            <w:r>
              <w:t>118812247817.0</w:t>
            </w:r>
          </w:p>
        </w:tc>
        <w:tc>
          <w:tcPr>
            <w:tcW w:type="dxa" w:w="146"/>
          </w:tcPr>
          <w:p>
            <w:r>
              <w:t>I Agree (Continue with Survey)</w:t>
            </w:r>
          </w:p>
        </w:tc>
        <w:tc>
          <w:tcPr>
            <w:tcW w:type="dxa" w:w="146"/>
          </w:tcPr>
          <w:p>
            <w:r>
              <w:t>Male</w:t>
            </w:r>
          </w:p>
        </w:tc>
        <w:tc>
          <w:tcPr>
            <w:tcW w:type="dxa" w:w="146"/>
          </w:tcPr>
          <w:p>
            <w:r>
              <w:t>26-30 years</w:t>
            </w:r>
          </w:p>
        </w:tc>
        <w:tc>
          <w:tcPr>
            <w:tcW w:type="dxa" w:w="146"/>
          </w:tcPr>
          <w:p>
            <w:r>
              <w:t>Technology</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r>
        <w:tc>
          <w:tcPr>
            <w:tcW w:type="dxa" w:w="146"/>
          </w:tcPr>
          <w:p>
            <w:r>
              <w:t>118808167565.0</w:t>
            </w:r>
          </w:p>
        </w:tc>
        <w:tc>
          <w:tcPr>
            <w:tcW w:type="dxa" w:w="146"/>
          </w:tcPr>
          <w:p>
            <w:r>
              <w:t>I Agree (Continue with Survey)</w:t>
            </w:r>
          </w:p>
        </w:tc>
        <w:tc>
          <w:tcPr>
            <w:tcW w:type="dxa" w:w="146"/>
          </w:tcPr>
          <w:p>
            <w:r>
              <w:t>Female</w:t>
            </w:r>
          </w:p>
        </w:tc>
        <w:tc>
          <w:tcPr>
            <w:tcW w:type="dxa" w:w="146"/>
          </w:tcPr>
          <w:p>
            <w:r>
              <w:t>26-30 years</w:t>
            </w:r>
          </w:p>
        </w:tc>
        <w:tc>
          <w:tcPr>
            <w:tcW w:type="dxa" w:w="146"/>
          </w:tcPr>
          <w:p>
            <w:r>
              <w:t>Customer Experience</w:t>
            </w:r>
          </w:p>
        </w:tc>
        <w:tc>
          <w:tcPr>
            <w:tcW w:type="dxa" w:w="146"/>
          </w:tcPr>
          <w:p>
            <w:r>
              <w:t>10.0</w:t>
            </w:r>
          </w:p>
        </w:tc>
        <w:tc>
          <w:tcPr>
            <w:tcW w:type="dxa" w:w="146"/>
          </w:tcPr>
          <w:p>
            <w:r>
              <w:t>10.0</w:t>
            </w:r>
          </w:p>
        </w:tc>
        <w:tc>
          <w:tcPr>
            <w:tcW w:type="dxa" w:w="146"/>
          </w:tcPr>
          <w:p>
            <w:r>
              <w:t>10.0</w:t>
            </w:r>
          </w:p>
        </w:tc>
        <w:tc>
          <w:tcPr>
            <w:tcW w:type="dxa" w:w="146"/>
          </w:tcPr>
          <w:p>
            <w:r>
              <w:t>10.0</w:t>
            </w:r>
          </w:p>
        </w:tc>
        <w:tc>
          <w:tcPr>
            <w:tcW w:type="dxa" w:w="146"/>
          </w:tcPr>
          <w:p>
            <w:r>
              <w:t>2.0</w:t>
            </w:r>
          </w:p>
        </w:tc>
        <w:tc>
          <w:tcPr>
            <w:tcW w:type="dxa" w:w="146"/>
          </w:tcPr>
          <w:p>
            <w:r>
              <w:t>9.0</w:t>
            </w:r>
          </w:p>
        </w:tc>
        <w:tc>
          <w:tcPr>
            <w:tcW w:type="dxa" w:w="146"/>
          </w:tcPr>
          <w:p>
            <w:r>
              <w:t>1.0</w:t>
            </w:r>
          </w:p>
        </w:tc>
        <w:tc>
          <w:tcPr>
            <w:tcW w:type="dxa" w:w="146"/>
          </w:tcPr>
          <w:p>
            <w:r>
              <w:t>1.0</w:t>
            </w:r>
          </w:p>
        </w:tc>
        <w:tc>
          <w:tcPr>
            <w:tcW w:type="dxa" w:w="146"/>
          </w:tcPr>
          <w:p>
            <w:r>
              <w:t>10.0</w:t>
            </w:r>
          </w:p>
        </w:tc>
        <w:tc>
          <w:tcPr>
            <w:tcW w:type="dxa" w:w="146"/>
          </w:tcPr>
          <w:p>
            <w:r>
              <w:t>1.0</w:t>
            </w:r>
          </w:p>
        </w:tc>
        <w:tc>
          <w:tcPr>
            <w:tcW w:type="dxa" w:w="146"/>
          </w:tcPr>
          <w:p>
            <w:r>
              <w:t>10.0</w:t>
            </w:r>
          </w:p>
        </w:tc>
        <w:tc>
          <w:tcPr>
            <w:tcW w:type="dxa" w:w="146"/>
          </w:tcPr>
          <w:p>
            <w:r>
              <w:t>10.0</w:t>
            </w:r>
          </w:p>
        </w:tc>
        <w:tc>
          <w:tcPr>
            <w:tcW w:type="dxa" w:w="146"/>
          </w:tcPr>
          <w:p>
            <w:r>
              <w:t>10.0</w:t>
            </w:r>
          </w:p>
        </w:tc>
        <w:tc>
          <w:tcPr>
            <w:tcW w:type="dxa" w:w="146"/>
          </w:tcPr>
          <w:p>
            <w:r>
              <w:t>10.0</w:t>
            </w:r>
          </w:p>
        </w:tc>
        <w:tc>
          <w:tcPr>
            <w:tcW w:type="dxa" w:w="146"/>
          </w:tcPr>
          <w:p>
            <w:r>
              <w:t>nan</w:t>
            </w:r>
          </w:p>
        </w:tc>
        <w:tc>
          <w:tcPr>
            <w:tcW w:type="dxa" w:w="146"/>
          </w:tcPr>
          <w:p>
            <w:r>
              <w:t>GYM/AEROBICS</w:t>
            </w:r>
          </w:p>
        </w:tc>
        <w:tc>
          <w:tcPr>
            <w:tcW w:type="dxa" w:w="146"/>
          </w:tcPr>
          <w:p>
            <w:r>
              <w:t>ZUMBA</w:t>
            </w:r>
          </w:p>
        </w:tc>
        <w:tc>
          <w:tcPr>
            <w:tcW w:type="dxa" w:w="146"/>
          </w:tcPr>
          <w:p>
            <w:r>
              <w:t>nan</w:t>
            </w:r>
          </w:p>
        </w:tc>
        <w:tc>
          <w:tcPr>
            <w:tcW w:type="dxa" w:w="146"/>
          </w:tcPr>
          <w:p>
            <w:r>
              <w:t>HIKING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LADIES CLUB</w:t>
            </w:r>
          </w:p>
        </w:tc>
        <w:tc>
          <w:tcPr>
            <w:tcW w:type="dxa" w:w="146"/>
          </w:tcPr>
          <w:p>
            <w:r>
              <w:t>nan</w:t>
            </w:r>
          </w:p>
        </w:tc>
        <w:tc>
          <w:tcPr>
            <w:tcW w:type="dxa" w:w="146"/>
          </w:tcPr>
          <w:p>
            <w:r>
              <w:t>DIET/NUTRITION PROGRAMS</w:t>
            </w:r>
          </w:p>
        </w:tc>
        <w:tc>
          <w:tcPr>
            <w:tcW w:type="dxa" w:w="146"/>
          </w:tcPr>
          <w:p>
            <w:r>
              <w:t>STAIRCASE/STEP CHALLENGE</w:t>
            </w:r>
          </w:p>
        </w:tc>
        <w:tc>
          <w:tcPr>
            <w:tcW w:type="dxa" w:w="146"/>
          </w:tcPr>
          <w:p>
            <w:r>
              <w:t>MEDITATION/YOGA/MUSIC</w:t>
            </w:r>
          </w:p>
        </w:tc>
        <w:tc>
          <w:tcPr>
            <w:tcW w:type="dxa" w:w="146"/>
          </w:tcPr>
          <w:p>
            <w:r>
              <w:t>nan</w:t>
            </w:r>
          </w:p>
        </w:tc>
        <w:tc>
          <w:tcPr>
            <w:tcW w:type="dxa" w:w="146"/>
          </w:tcPr>
          <w:p>
            <w:r>
              <w:t>nan</w:t>
            </w:r>
          </w:p>
        </w:tc>
        <w:tc>
          <w:tcPr>
            <w:tcW w:type="dxa" w:w="146"/>
          </w:tcPr>
          <w:p>
            <w:r>
              <w:t>Work/job-related stressors</w:t>
            </w:r>
          </w:p>
        </w:tc>
        <w:tc>
          <w:tcPr>
            <w:tcW w:type="dxa" w:w="146"/>
          </w:tcPr>
          <w:p>
            <w:r>
              <w:t>Building Healthy families</w:t>
            </w:r>
          </w:p>
        </w:tc>
        <w:tc>
          <w:tcPr>
            <w:tcW w:type="dxa" w:w="146"/>
          </w:tcPr>
          <w:p>
            <w:r>
              <w:t>nan</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Unresolved Childhood Difficulties</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Wellness coordinators/ Ambassador for Change</w:t>
            </w:r>
          </w:p>
        </w:tc>
        <w:tc>
          <w:tcPr>
            <w:tcW w:type="dxa" w:w="146"/>
          </w:tcPr>
          <w:p>
            <w:r>
              <w:t>Mental Health Peer counsellor</w:t>
            </w:r>
          </w:p>
        </w:tc>
        <w:tc>
          <w:tcPr>
            <w:tcW w:type="dxa" w:w="146"/>
          </w:tcPr>
          <w:p>
            <w:r>
              <w:t>nan</w:t>
            </w:r>
          </w:p>
        </w:tc>
        <w:tc>
          <w:tcPr>
            <w:tcW w:type="dxa" w:w="146"/>
          </w:tcPr>
          <w:p>
            <w:r>
              <w:t>Youth/Peer mentorship program (Training for your adolescent son/daughter)</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118807638335.0</w:t>
            </w:r>
          </w:p>
        </w:tc>
        <w:tc>
          <w:tcPr>
            <w:tcW w:type="dxa" w:w="146"/>
          </w:tcPr>
          <w:p>
            <w:r>
              <w:t>I Agree (Continue with Survey)</w:t>
            </w:r>
          </w:p>
        </w:tc>
        <w:tc>
          <w:tcPr>
            <w:tcW w:type="dxa" w:w="146"/>
          </w:tcPr>
          <w:p>
            <w:r>
              <w:t>Female</w:t>
            </w:r>
          </w:p>
        </w:tc>
        <w:tc>
          <w:tcPr>
            <w:tcW w:type="dxa" w:w="146"/>
          </w:tcPr>
          <w:p>
            <w:r>
              <w:t>36-40 years</w:t>
            </w:r>
          </w:p>
        </w:tc>
        <w:tc>
          <w:tcPr>
            <w:tcW w:type="dxa" w:w="146"/>
          </w:tcPr>
          <w:p>
            <w:r>
              <w:t>Customer Experience</w:t>
            </w:r>
          </w:p>
        </w:tc>
        <w:tc>
          <w:tcPr>
            <w:tcW w:type="dxa" w:w="146"/>
          </w:tcPr>
          <w:p>
            <w:r>
              <w:t>nan</w:t>
            </w:r>
          </w:p>
        </w:tc>
        <w:tc>
          <w:tcPr>
            <w:tcW w:type="dxa" w:w="146"/>
          </w:tcPr>
          <w:p>
            <w:r>
              <w:t>10.0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BOOK CLUB</w:t>
            </w:r>
          </w:p>
        </w:tc>
        <w:tc>
          <w:tcPr>
            <w:tcW w:type="dxa" w:w="146"/>
          </w:tcPr>
          <w:p>
            <w:r>
              <w:t>DIET/NUTRITION PROGRAMS</w:t>
            </w:r>
          </w:p>
        </w:tc>
        <w:tc>
          <w:tcPr>
            <w:tcW w:type="dxa" w:w="146"/>
          </w:tcPr>
          <w:p>
            <w:r>
              <w:t>nan</w:t>
            </w:r>
          </w:p>
        </w:tc>
        <w:tc>
          <w:tcPr>
            <w:tcW w:type="dxa" w:w="146"/>
          </w:tcPr>
          <w:p>
            <w:r>
              <w:t>MEDITATION/YOGA/MUSIC</w:t>
            </w:r>
          </w:p>
        </w:tc>
        <w:tc>
          <w:tcPr>
            <w:tcW w:type="dxa" w:w="146"/>
          </w:tcPr>
          <w:p>
            <w:r>
              <w:t>nan</w:t>
            </w:r>
          </w:p>
        </w:tc>
        <w:tc>
          <w:tcPr>
            <w:tcW w:type="dxa" w:w="146"/>
          </w:tcPr>
          <w:p>
            <w:r>
              <w:t>nan</w:t>
            </w:r>
          </w:p>
        </w:tc>
        <w:tc>
          <w:tcPr>
            <w:tcW w:type="dxa" w:w="146"/>
          </w:tcPr>
          <w:p>
            <w:r>
              <w:t>Work/job-related stressors</w:t>
            </w:r>
          </w:p>
        </w:tc>
        <w:tc>
          <w:tcPr>
            <w:tcW w:type="dxa" w:w="146"/>
          </w:tcPr>
          <w:p>
            <w:r>
              <w:t>Building Healthy families</w:t>
            </w:r>
          </w:p>
        </w:tc>
        <w:tc>
          <w:tcPr>
            <w:tcW w:type="dxa" w:w="146"/>
          </w:tcPr>
          <w:p>
            <w:r>
              <w:t>Emotional Wellbeing</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nan</w:t>
            </w:r>
          </w:p>
        </w:tc>
        <w:tc>
          <w:tcPr>
            <w:tcW w:type="dxa" w:w="146"/>
          </w:tcPr>
          <w:p>
            <w:r>
              <w:t>Anxiety and Depression</w:t>
            </w:r>
          </w:p>
        </w:tc>
        <w:tc>
          <w:tcPr>
            <w:tcW w:type="dxa" w:w="146"/>
          </w:tcPr>
          <w:p>
            <w:r>
              <w:t>Work-life balance</w:t>
            </w:r>
          </w:p>
        </w:tc>
        <w:tc>
          <w:tcPr>
            <w:tcW w:type="dxa" w:w="146"/>
          </w:tcPr>
          <w:p>
            <w:r>
              <w:t>nan</w:t>
            </w:r>
          </w:p>
        </w:tc>
        <w:tc>
          <w:tcPr>
            <w:tcW w:type="dxa" w:w="146"/>
          </w:tcPr>
          <w:p>
            <w:r>
              <w:t>Effective Parenting skills (Managing children and teenagers)</w:t>
            </w:r>
          </w:p>
        </w:tc>
        <w:tc>
          <w:tcPr>
            <w:tcW w:type="dxa" w:w="146"/>
          </w:tcPr>
          <w:p>
            <w:r>
              <w:t>nan</w:t>
            </w:r>
          </w:p>
        </w:tc>
        <w:tc>
          <w:tcPr>
            <w:tcW w:type="dxa" w:w="146"/>
          </w:tcPr>
          <w:p>
            <w:r>
              <w:t>nan</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nan</w:t>
            </w:r>
          </w:p>
        </w:tc>
        <w:tc>
          <w:tcPr>
            <w:tcW w:type="dxa" w:w="146"/>
          </w:tcPr>
          <w:p>
            <w:r>
              <w:t>nan</w:t>
            </w:r>
          </w:p>
        </w:tc>
      </w:tr>
      <w:tr>
        <w:tc>
          <w:tcPr>
            <w:tcW w:type="dxa" w:w="146"/>
          </w:tcPr>
          <w:p>
            <w:r>
              <w:t>118807571049.0</w:t>
            </w:r>
          </w:p>
        </w:tc>
        <w:tc>
          <w:tcPr>
            <w:tcW w:type="dxa" w:w="146"/>
          </w:tcPr>
          <w:p>
            <w:r>
              <w:t>I Agree (Continue with Survey)</w:t>
            </w:r>
          </w:p>
        </w:tc>
        <w:tc>
          <w:tcPr>
            <w:tcW w:type="dxa" w:w="146"/>
          </w:tcPr>
          <w:p>
            <w:r>
              <w:t>Female</w:t>
            </w:r>
          </w:p>
        </w:tc>
        <w:tc>
          <w:tcPr>
            <w:tcW w:type="dxa" w:w="146"/>
          </w:tcPr>
          <w:p>
            <w:r>
              <w:t>31-35 years</w:t>
            </w:r>
          </w:p>
        </w:tc>
        <w:tc>
          <w:tcPr>
            <w:tcW w:type="dxa" w:w="146"/>
          </w:tcPr>
          <w:p>
            <w:r>
              <w:t>Customer Experience</w:t>
            </w:r>
          </w:p>
        </w:tc>
        <w:tc>
          <w:tcPr>
            <w:tcW w:type="dxa" w:w="146"/>
          </w:tcPr>
          <w:p>
            <w:r>
              <w:t>10.0</w:t>
            </w:r>
          </w:p>
        </w:tc>
        <w:tc>
          <w:tcPr>
            <w:tcW w:type="dxa" w:w="146"/>
          </w:tcPr>
          <w:p>
            <w:r>
              <w:t>10.0</w:t>
            </w:r>
          </w:p>
        </w:tc>
        <w:tc>
          <w:tcPr>
            <w:tcW w:type="dxa" w:w="146"/>
          </w:tcPr>
          <w:p>
            <w:r>
              <w:t>5.0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1.0</w:t>
            </w:r>
          </w:p>
        </w:tc>
        <w:tc>
          <w:tcPr>
            <w:tcW w:type="dxa" w:w="146"/>
          </w:tcPr>
          <w:p>
            <w:r>
              <w:t>2.0</w:t>
            </w:r>
          </w:p>
        </w:tc>
        <w:tc>
          <w:tcPr>
            <w:tcW w:type="dxa" w:w="146"/>
          </w:tcPr>
          <w:p>
            <w:r>
              <w:t>2.0</w:t>
            </w:r>
          </w:p>
        </w:tc>
        <w:tc>
          <w:tcPr>
            <w:tcW w:type="dxa" w:w="146"/>
          </w:tcPr>
          <w:p>
            <w:r>
              <w:t>2.0</w:t>
            </w:r>
          </w:p>
        </w:tc>
        <w:tc>
          <w:tcPr>
            <w:tcW w:type="dxa" w:w="146"/>
          </w:tcPr>
          <w:p>
            <w:r>
              <w:t>2.0</w:t>
            </w:r>
          </w:p>
        </w:tc>
        <w:tc>
          <w:tcPr>
            <w:tcW w:type="dxa" w:w="146"/>
          </w:tcPr>
          <w:p>
            <w:r>
              <w:t>1.0</w:t>
            </w:r>
          </w:p>
        </w:tc>
        <w:tc>
          <w:tcPr>
            <w:tcW w:type="dxa" w:w="146"/>
          </w:tcPr>
          <w:p>
            <w:r>
              <w:t>1.0</w:t>
            </w:r>
          </w:p>
        </w:tc>
        <w:tc>
          <w:tcPr>
            <w:tcW w:type="dxa" w:w="146"/>
          </w:tcPr>
          <w:p>
            <w:r>
              <w:t>nan</w:t>
            </w:r>
          </w:p>
        </w:tc>
        <w:tc>
          <w:tcPr>
            <w:tcW w:type="dxa" w:w="146"/>
          </w:tcPr>
          <w:p>
            <w:r>
              <w:t>nan</w:t>
            </w:r>
          </w:p>
        </w:tc>
        <w:tc>
          <w:tcPr>
            <w:tcW w:type="dxa" w:w="146"/>
          </w:tcPr>
          <w:p>
            <w:r>
              <w:t>ZUMBA</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Financial Wellbeing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Anxiety and Depression</w:t>
            </w:r>
          </w:p>
        </w:tc>
        <w:tc>
          <w:tcPr>
            <w:tcW w:type="dxa" w:w="146"/>
          </w:tcPr>
          <w:p>
            <w:r>
              <w:t>Work-life balance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Baby minder trainings (training for your nannies)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118806947527.0</w:t>
            </w:r>
          </w:p>
        </w:tc>
        <w:tc>
          <w:tcPr>
            <w:tcW w:type="dxa" w:w="146"/>
          </w:tcPr>
          <w:p>
            <w:r>
              <w:t>I Agree (Continue with Survey)</w:t>
            </w:r>
          </w:p>
        </w:tc>
        <w:tc>
          <w:tcPr>
            <w:tcW w:type="dxa" w:w="146"/>
          </w:tcPr>
          <w:p>
            <w:r>
              <w:t>Female</w:t>
            </w:r>
          </w:p>
        </w:tc>
        <w:tc>
          <w:tcPr>
            <w:tcW w:type="dxa" w:w="146"/>
          </w:tcPr>
          <w:p>
            <w:r>
              <w:t>26-30 years</w:t>
            </w:r>
          </w:p>
        </w:tc>
        <w:tc>
          <w:tcPr>
            <w:tcW w:type="dxa" w:w="146"/>
          </w:tcPr>
          <w:p>
            <w:r>
              <w:t>Technology</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bl>
    <w:p>
      <w:pPr>
        <w:pStyle w:val="Heading1"/>
      </w:pPr>
      <w:r>
        <w:t>UNFCU 2024.csv</w:t>
      </w:r>
    </w:p>
    <w:tbl>
      <w:tblPr>
        <w:tblStyle w:val="LightList-Accent1"/>
        <w:tblW w:type="auto" w:w="0"/>
        <w:tblLook w:firstColumn="1" w:firstRow="1" w:lastColumn="0" w:lastRow="0" w:noHBand="0" w:noVBand="1" w:val="04A0"/>
      </w:tblPr>
      <w:tblGrid>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gridCol w:w="149"/>
      </w:tblGrid>
      <w:tr>
        <w:tc>
          <w:tcPr>
            <w:tcW w:type="dxa" w:w="149"/>
          </w:tcPr>
          <w:p>
            <w:r>
              <w:t>Respondent ID</w:t>
            </w:r>
          </w:p>
        </w:tc>
        <w:tc>
          <w:tcPr>
            <w:tcW w:type="dxa" w:w="149"/>
          </w:tcPr>
          <w:p>
            <w:r>
              <w:t>Please select your gender</w:t>
            </w:r>
          </w:p>
        </w:tc>
        <w:tc>
          <w:tcPr>
            <w:tcW w:type="dxa" w:w="149"/>
          </w:tcPr>
          <w:p>
            <w:r>
              <w:t>Kindly select your age group</w:t>
            </w:r>
          </w:p>
        </w:tc>
        <w:tc>
          <w:tcPr>
            <w:tcW w:type="dxa" w:w="149"/>
          </w:tcPr>
          <w:p>
            <w:r>
              <w:t>Please select your respective functional unit from the dropdown below.</w:t>
            </w:r>
          </w:p>
        </w:tc>
        <w:tc>
          <w:tcPr>
            <w:tcW w:type="dxa" w:w="149"/>
          </w:tcPr>
          <w:p>
            <w:r>
              <w:t>Rank the below wellness activities in order of your preference and participation in the year 2024 (1 being the lowest, while 10 being the highest score)</w:t>
            </w:r>
          </w:p>
        </w:tc>
        <w:tc>
          <w:tcPr>
            <w:tcW w:type="dxa" w:w="149"/>
          </w:tcPr>
          <w:p>
            <w:r>
              <w:t>Rank of wellness activities preference and participation (1 Least - 10 Highest) - ZUMBA</w:t>
            </w:r>
          </w:p>
        </w:tc>
        <w:tc>
          <w:tcPr>
            <w:tcW w:type="dxa" w:w="149"/>
          </w:tcPr>
          <w:p>
            <w:r>
              <w:t>Rank of wellness activities preference and participation (1 Least - 10 Highest) - SWIMMING</w:t>
            </w:r>
          </w:p>
        </w:tc>
        <w:tc>
          <w:tcPr>
            <w:tcW w:type="dxa" w:w="149"/>
          </w:tcPr>
          <w:p>
            <w:r>
              <w:t>Rank of wellness activities preference and participation (1 Least - 10 Highest) - HIKING</w:t>
            </w:r>
          </w:p>
        </w:tc>
        <w:tc>
          <w:tcPr>
            <w:tcW w:type="dxa" w:w="149"/>
          </w:tcPr>
          <w:p>
            <w:r>
              <w:t>Rank of wellness activities preference and participation (1 Least - 10 Highest) - CYCLING</w:t>
            </w:r>
          </w:p>
        </w:tc>
        <w:tc>
          <w:tcPr>
            <w:tcW w:type="dxa" w:w="149"/>
          </w:tcPr>
          <w:p>
            <w:r>
              <w:t>Rank of wellness activities preference and participation (1 Least - 10 Highest) - RUNNING</w:t>
            </w:r>
          </w:p>
        </w:tc>
        <w:tc>
          <w:tcPr>
            <w:tcW w:type="dxa" w:w="149"/>
          </w:tcPr>
          <w:p>
            <w:r>
              <w:t>Rank of wellness activities preference and participation (1 Least - 10 Highest) - FOOTBALL</w:t>
            </w:r>
          </w:p>
        </w:tc>
        <w:tc>
          <w:tcPr>
            <w:tcW w:type="dxa" w:w="149"/>
          </w:tcPr>
          <w:p>
            <w:r>
              <w:t>Rank of wellness activities preference and participation (1 Least - 10 Highest) - MEN’ S CAVE</w:t>
            </w:r>
          </w:p>
        </w:tc>
        <w:tc>
          <w:tcPr>
            <w:tcW w:type="dxa" w:w="149"/>
          </w:tcPr>
          <w:p>
            <w:r>
              <w:t>Rank of wellness activities preference and participation (1 Least - 10 Highest) - LADIES CLUB</w:t>
            </w:r>
          </w:p>
        </w:tc>
        <w:tc>
          <w:tcPr>
            <w:tcW w:type="dxa" w:w="149"/>
          </w:tcPr>
          <w:p>
            <w:r>
              <w:t>Rank of wellness activities preference and participation (1 Least - 10 Highest) - BOOK CLUB</w:t>
            </w:r>
          </w:p>
        </w:tc>
        <w:tc>
          <w:tcPr>
            <w:tcW w:type="dxa" w:w="149"/>
          </w:tcPr>
          <w:p>
            <w:r>
              <w:t>Rank of wellness activities preference and participation (1 Least - 10 Highest) - DIET/NUTRITION PROGRAMS</w:t>
            </w:r>
          </w:p>
        </w:tc>
        <w:tc>
          <w:tcPr>
            <w:tcW w:type="dxa" w:w="149"/>
          </w:tcPr>
          <w:p>
            <w:r>
              <w:t>Rank of wellness activities preference and participation (1 Least - 10 Highest) - STAIRCASE/STEP CHALLENGE</w:t>
            </w:r>
          </w:p>
        </w:tc>
        <w:tc>
          <w:tcPr>
            <w:tcW w:type="dxa" w:w="149"/>
          </w:tcPr>
          <w:p>
            <w:r>
              <w:t>Rank of wellness activities preference and participation (1 Least - 10 Highest) - MEDITATION/YOGA/MUSIC</w:t>
            </w:r>
          </w:p>
        </w:tc>
        <w:tc>
          <w:tcPr>
            <w:tcW w:type="dxa" w:w="149"/>
          </w:tcPr>
          <w:p>
            <w:r>
              <w:t>Rank of wellness activities preference and participation (1 Least - 10 Highest) - QUIZ DAYS</w:t>
            </w:r>
          </w:p>
        </w:tc>
        <w:tc>
          <w:tcPr>
            <w:tcW w:type="dxa" w:w="149"/>
          </w:tcPr>
          <w:p>
            <w:r>
              <w:t>Rank of wellness activities preference and participation (1 Least - 10 Highest) - Other (please specify)</w:t>
            </w:r>
          </w:p>
        </w:tc>
        <w:tc>
          <w:tcPr>
            <w:tcW w:type="dxa" w:w="149"/>
          </w:tcPr>
          <w:p>
            <w:r>
              <w:t>Which of the above would you like to join as a champion or a committee member?</w:t>
            </w:r>
          </w:p>
        </w:tc>
        <w:tc>
          <w:tcPr>
            <w:tcW w:type="dxa" w:w="149"/>
          </w:tcPr>
          <w:p>
            <w:r>
              <w:t>Champion/Committee Interested Joining - ZUMBA</w:t>
            </w:r>
          </w:p>
        </w:tc>
        <w:tc>
          <w:tcPr>
            <w:tcW w:type="dxa" w:w="149"/>
          </w:tcPr>
          <w:p>
            <w:r>
              <w:t>Champion/Committee Interested Joining - SWIMMING</w:t>
            </w:r>
          </w:p>
        </w:tc>
        <w:tc>
          <w:tcPr>
            <w:tcW w:type="dxa" w:w="149"/>
          </w:tcPr>
          <w:p>
            <w:r>
              <w:t>Champion/Committee Interested Joining - HIKING</w:t>
            </w:r>
          </w:p>
        </w:tc>
        <w:tc>
          <w:tcPr>
            <w:tcW w:type="dxa" w:w="149"/>
          </w:tcPr>
          <w:p>
            <w:r>
              <w:t>Champion/Committee Interested Joining - CYCLING</w:t>
            </w:r>
          </w:p>
        </w:tc>
        <w:tc>
          <w:tcPr>
            <w:tcW w:type="dxa" w:w="149"/>
          </w:tcPr>
          <w:p>
            <w:r>
              <w:t>Champion/Committee Interested Joining - RUNNING</w:t>
            </w:r>
          </w:p>
        </w:tc>
        <w:tc>
          <w:tcPr>
            <w:tcW w:type="dxa" w:w="149"/>
          </w:tcPr>
          <w:p>
            <w:r>
              <w:t>Champion/Committee Interested Joining - FOOTBALL</w:t>
            </w:r>
          </w:p>
        </w:tc>
        <w:tc>
          <w:tcPr>
            <w:tcW w:type="dxa" w:w="149"/>
          </w:tcPr>
          <w:p>
            <w:r>
              <w:t>Champion/Committee Interested Joining - MEN'S CAVE</w:t>
            </w:r>
          </w:p>
        </w:tc>
        <w:tc>
          <w:tcPr>
            <w:tcW w:type="dxa" w:w="149"/>
          </w:tcPr>
          <w:p>
            <w:r>
              <w:t>Champion/Committee Interested Joining - LADIES CLUB</w:t>
            </w:r>
          </w:p>
        </w:tc>
        <w:tc>
          <w:tcPr>
            <w:tcW w:type="dxa" w:w="149"/>
          </w:tcPr>
          <w:p>
            <w:r>
              <w:t>Champion/Committee Interested Joining - BOOK CLUB</w:t>
            </w:r>
          </w:p>
        </w:tc>
        <w:tc>
          <w:tcPr>
            <w:tcW w:type="dxa" w:w="149"/>
          </w:tcPr>
          <w:p>
            <w:r>
              <w:t>Champion/Committee Interested Joining - DIET/NUTRITION PROGRAMS</w:t>
            </w:r>
          </w:p>
        </w:tc>
        <w:tc>
          <w:tcPr>
            <w:tcW w:type="dxa" w:w="149"/>
          </w:tcPr>
          <w:p>
            <w:r>
              <w:t>Champion/Committee Interested Joining - STAIRCASE/STEP CHALLENGE</w:t>
            </w:r>
          </w:p>
        </w:tc>
        <w:tc>
          <w:tcPr>
            <w:tcW w:type="dxa" w:w="149"/>
          </w:tcPr>
          <w:p>
            <w:r>
              <w:t>Champion/Committee Interested Joining - MEDITATION/YOGA/MUSIC</w:t>
            </w:r>
          </w:p>
        </w:tc>
        <w:tc>
          <w:tcPr>
            <w:tcW w:type="dxa" w:w="149"/>
          </w:tcPr>
          <w:p>
            <w:r>
              <w:t>Champion/Committee Interested Joining - QUIZ DAYS</w:t>
            </w:r>
          </w:p>
        </w:tc>
        <w:tc>
          <w:tcPr>
            <w:tcW w:type="dxa" w:w="149"/>
          </w:tcPr>
          <w:p>
            <w:r>
              <w:t>Please reflect on the Mental wellness-related issues listed below and tick the areas you would  like us to address in our regular wellness sessions (tick more than one option).</w:t>
            </w:r>
          </w:p>
        </w:tc>
        <w:tc>
          <w:tcPr>
            <w:tcW w:type="dxa" w:w="149"/>
          </w:tcPr>
          <w:p>
            <w:r>
              <w:t>Mental Wellness Issue requestes to address - Work/job-related stressors</w:t>
            </w:r>
          </w:p>
        </w:tc>
        <w:tc>
          <w:tcPr>
            <w:tcW w:type="dxa" w:w="149"/>
          </w:tcPr>
          <w:p>
            <w:r>
              <w:t>Mental Wellness Issue requestes to address - Building Healthy families</w:t>
            </w:r>
          </w:p>
        </w:tc>
        <w:tc>
          <w:tcPr>
            <w:tcW w:type="dxa" w:w="149"/>
          </w:tcPr>
          <w:p>
            <w:r>
              <w:t>Mental Wellness Issue requestes to address - Emotional Wellbeing</w:t>
            </w:r>
          </w:p>
        </w:tc>
        <w:tc>
          <w:tcPr>
            <w:tcW w:type="dxa" w:w="149"/>
          </w:tcPr>
          <w:p>
            <w:r>
              <w:t>Mental Wellness Issue requestes to address - Financial Wellbeing</w:t>
            </w:r>
          </w:p>
        </w:tc>
        <w:tc>
          <w:tcPr>
            <w:tcW w:type="dxa" w:w="149"/>
          </w:tcPr>
          <w:p>
            <w:r>
              <w:t>Mental Wellness Issue requestes to address - Overcoming Trauma (Coping mechanisms after a traumatic experience- Physical, emotional, Psychological etc.)</w:t>
            </w:r>
          </w:p>
        </w:tc>
        <w:tc>
          <w:tcPr>
            <w:tcW w:type="dxa" w:w="149"/>
          </w:tcPr>
          <w:p>
            <w:r>
              <w:t>Mental Wellness Issue requestes to address - Substance and Drug Dependence</w:t>
            </w:r>
          </w:p>
        </w:tc>
        <w:tc>
          <w:tcPr>
            <w:tcW w:type="dxa" w:w="149"/>
          </w:tcPr>
          <w:p>
            <w:r>
              <w:t>Mental Wellness Issue requestes to address - Healthy Relationships</w:t>
            </w:r>
          </w:p>
        </w:tc>
        <w:tc>
          <w:tcPr>
            <w:tcW w:type="dxa" w:w="149"/>
          </w:tcPr>
          <w:p>
            <w:r>
              <w:t>Mental Wellness Issue requestes to address - Unresolved Childhood Difficulties</w:t>
            </w:r>
          </w:p>
        </w:tc>
        <w:tc>
          <w:tcPr>
            <w:tcW w:type="dxa" w:w="149"/>
          </w:tcPr>
          <w:p>
            <w:r>
              <w:t>Mental Wellness Issue requestes to address - Anxiety and Depression</w:t>
            </w:r>
          </w:p>
        </w:tc>
        <w:tc>
          <w:tcPr>
            <w:tcW w:type="dxa" w:w="149"/>
          </w:tcPr>
          <w:p>
            <w:r>
              <w:t>Mental Wellness Issue requestes to address - Work-life balance</w:t>
            </w:r>
          </w:p>
        </w:tc>
        <w:tc>
          <w:tcPr>
            <w:tcW w:type="dxa" w:w="149"/>
          </w:tcPr>
          <w:p>
            <w:r>
              <w:t>Mental Wellness Issue requestes to address - Lifestyle diseases management</w:t>
            </w:r>
          </w:p>
        </w:tc>
        <w:tc>
          <w:tcPr>
            <w:tcW w:type="dxa" w:w="149"/>
          </w:tcPr>
          <w:p>
            <w:r>
              <w:t>Mental Wellness Issue requestes to address - Effective Parenting skills (Managing children and teenagers)</w:t>
            </w:r>
          </w:p>
        </w:tc>
        <w:tc>
          <w:tcPr>
            <w:tcW w:type="dxa" w:w="149"/>
          </w:tcPr>
          <w:p>
            <w:r>
              <w:t>Mental Wellness Issue requestes to address - Other (please specify)</w:t>
            </w:r>
          </w:p>
        </w:tc>
        <w:tc>
          <w:tcPr>
            <w:tcW w:type="dxa" w:w="149"/>
          </w:tcPr>
          <w:p>
            <w:r>
              <w:t>Which of the following training programs would you like to attend?</w:t>
            </w:r>
          </w:p>
        </w:tc>
        <w:tc>
          <w:tcPr>
            <w:tcW w:type="dxa" w:w="149"/>
          </w:tcPr>
          <w:p>
            <w:r>
              <w:t>Training Program Interested Attending - Mental Health Peer counsellor</w:t>
            </w:r>
          </w:p>
        </w:tc>
        <w:tc>
          <w:tcPr>
            <w:tcW w:type="dxa" w:w="149"/>
          </w:tcPr>
          <w:p>
            <w:r>
              <w:t>Training Program Interested Attending - Baby minder trainings (training for your nannies)</w:t>
            </w:r>
          </w:p>
        </w:tc>
        <w:tc>
          <w:tcPr>
            <w:tcW w:type="dxa" w:w="149"/>
          </w:tcPr>
          <w:p>
            <w:r>
              <w:t>Training Program Interested Attending - Youth/Peer mentorship program (Training for your adolescent son/daughter)</w:t>
            </w:r>
          </w:p>
        </w:tc>
        <w:tc>
          <w:tcPr>
            <w:tcW w:type="dxa" w:w="149"/>
          </w:tcPr>
          <w:p>
            <w:r>
              <w:t>Training Program Interested Attending - Family Health program- relationships/ Marriage issues/ Parenting (Training for couples)</w:t>
            </w:r>
          </w:p>
        </w:tc>
        <w:tc>
          <w:tcPr>
            <w:tcW w:type="dxa" w:w="149"/>
          </w:tcPr>
          <w:p>
            <w:r>
              <w:t>Training Program Interested Attending - Other (please specify)</w:t>
            </w:r>
          </w:p>
        </w:tc>
        <w:tc>
          <w:tcPr>
            <w:tcW w:type="dxa" w:w="149"/>
          </w:tcPr>
          <w:p>
            <w:r>
              <w:t>Which of the health and wellbeing clubs below would you be interested to join?</w:t>
            </w:r>
          </w:p>
        </w:tc>
        <w:tc>
          <w:tcPr>
            <w:tcW w:type="dxa" w:w="149"/>
          </w:tcPr>
          <w:p>
            <w:r>
              <w:t>Health &amp; Wellbeing Club Interested Joining - Soul food (overcomers of a challenging or difficult situation in life; from grass to grace)</w:t>
            </w:r>
          </w:p>
        </w:tc>
        <w:tc>
          <w:tcPr>
            <w:tcW w:type="dxa" w:w="149"/>
          </w:tcPr>
          <w:p>
            <w:r>
              <w:t>Health &amp; Wellbeing Club Interested Joining - Nurture Club (Those supporting young people through mentorship, coaching, career progressions)</w:t>
            </w:r>
          </w:p>
        </w:tc>
        <w:tc>
          <w:tcPr>
            <w:tcW w:type="dxa" w:w="149"/>
          </w:tcPr>
          <w:p>
            <w:r>
              <w:t>Health &amp; Wellbeing Club Interested Joining - Health club (Those interested in healthy living aspects, healthy eating, exercising, health promotion etc.)</w:t>
            </w:r>
          </w:p>
        </w:tc>
        <w:tc>
          <w:tcPr>
            <w:tcW w:type="dxa" w:w="149"/>
          </w:tcPr>
          <w:p>
            <w:r>
              <w:t>Health &amp; Wellbeing Club Interested Joining - Other (please specify)</w:t>
            </w:r>
          </w:p>
        </w:tc>
      </w:tr>
      <w:tr>
        <w:tc>
          <w:tcPr>
            <w:tcW w:type="dxa" w:w="149"/>
          </w:tcPr>
          <w:p>
            <w:r>
              <w:t>118540096463.0</w:t>
            </w:r>
          </w:p>
        </w:tc>
        <w:tc>
          <w:tcPr>
            <w:tcW w:type="dxa" w:w="149"/>
          </w:tcPr>
          <w:p>
            <w:r>
              <w:t>Male</w:t>
            </w:r>
          </w:p>
        </w:tc>
        <w:tc>
          <w:tcPr>
            <w:tcW w:type="dxa" w:w="149"/>
          </w:tcPr>
          <w:p>
            <w:r>
              <w:t>46-50 years</w:t>
            </w:r>
          </w:p>
        </w:tc>
        <w:tc>
          <w:tcPr>
            <w:tcW w:type="dxa" w:w="149"/>
          </w:tcPr>
          <w:p>
            <w:r>
              <w:t>Marketing</w:t>
            </w:r>
          </w:p>
        </w:tc>
        <w:tc>
          <w:tcPr>
            <w:tcW w:type="dxa" w:w="149"/>
          </w:tcPr>
          <w:p>
            <w:r>
              <w:t>6.0</w:t>
            </w:r>
          </w:p>
        </w:tc>
        <w:tc>
          <w:tcPr>
            <w:tcW w:type="dxa" w:w="149"/>
          </w:tcPr>
          <w:p>
            <w:r>
              <w:t>4.0</w:t>
            </w:r>
          </w:p>
        </w:tc>
        <w:tc>
          <w:tcPr>
            <w:tcW w:type="dxa" w:w="149"/>
          </w:tcPr>
          <w:p>
            <w:r>
              <w:t>5.0</w:t>
            </w:r>
          </w:p>
        </w:tc>
        <w:tc>
          <w:tcPr>
            <w:tcW w:type="dxa" w:w="149"/>
          </w:tcPr>
          <w:p>
            <w:r>
              <w:t>1.0</w:t>
            </w:r>
          </w:p>
        </w:tc>
        <w:tc>
          <w:tcPr>
            <w:tcW w:type="dxa" w:w="149"/>
          </w:tcPr>
          <w:p>
            <w:r>
              <w:t>8.0</w:t>
            </w:r>
          </w:p>
        </w:tc>
        <w:tc>
          <w:tcPr>
            <w:tcW w:type="dxa" w:w="149"/>
          </w:tcPr>
          <w:p>
            <w:r>
              <w:t>10.0</w:t>
            </w:r>
          </w:p>
        </w:tc>
        <w:tc>
          <w:tcPr>
            <w:tcW w:type="dxa" w:w="149"/>
          </w:tcPr>
          <w:p>
            <w:r>
              <w:t>5.0</w:t>
            </w:r>
          </w:p>
        </w:tc>
        <w:tc>
          <w:tcPr>
            <w:tcW w:type="dxa" w:w="149"/>
          </w:tcPr>
          <w:p>
            <w:r>
              <w:t>9.0</w:t>
            </w:r>
          </w:p>
        </w:tc>
        <w:tc>
          <w:tcPr>
            <w:tcW w:type="dxa" w:w="149"/>
          </w:tcPr>
          <w:p>
            <w:r>
              <w:t>nan</w:t>
            </w:r>
          </w:p>
        </w:tc>
        <w:tc>
          <w:tcPr>
            <w:tcW w:type="dxa" w:w="149"/>
          </w:tcPr>
          <w:p>
            <w:r>
              <w:t>2.0</w:t>
            </w:r>
          </w:p>
        </w:tc>
        <w:tc>
          <w:tcPr>
            <w:tcW w:type="dxa" w:w="149"/>
          </w:tcPr>
          <w:p>
            <w:r>
              <w:t>9.0</w:t>
            </w:r>
          </w:p>
        </w:tc>
        <w:tc>
          <w:tcPr>
            <w:tcW w:type="dxa" w:w="149"/>
          </w:tcPr>
          <w:p>
            <w:r>
              <w:t>7.0</w:t>
            </w:r>
          </w:p>
        </w:tc>
        <w:tc>
          <w:tcPr>
            <w:tcW w:type="dxa" w:w="149"/>
          </w:tcPr>
          <w:p>
            <w:r>
              <w:t>5.0</w:t>
            </w:r>
          </w:p>
        </w:tc>
        <w:tc>
          <w:tcPr>
            <w:tcW w:type="dxa" w:w="149"/>
          </w:tcPr>
          <w:p>
            <w:r>
              <w:t>5.0</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RUNNING</w:t>
            </w:r>
          </w:p>
        </w:tc>
        <w:tc>
          <w:tcPr>
            <w:tcW w:type="dxa" w:w="149"/>
          </w:tcPr>
          <w:p>
            <w:r>
              <w:t>nan</w:t>
            </w:r>
          </w:p>
        </w:tc>
        <w:tc>
          <w:tcPr>
            <w:tcW w:type="dxa" w:w="149"/>
          </w:tcPr>
          <w:p>
            <w:r>
              <w:t>MEN'S CAVE</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Work/job-related stressors</w:t>
            </w:r>
          </w:p>
        </w:tc>
        <w:tc>
          <w:tcPr>
            <w:tcW w:type="dxa" w:w="149"/>
          </w:tcPr>
          <w:p>
            <w:r>
              <w:t>Building Healthy families</w:t>
            </w:r>
          </w:p>
        </w:tc>
        <w:tc>
          <w:tcPr>
            <w:tcW w:type="dxa" w:w="149"/>
          </w:tcPr>
          <w:p>
            <w:r>
              <w:t>Emotional Wellbeing</w:t>
            </w:r>
          </w:p>
        </w:tc>
        <w:tc>
          <w:tcPr>
            <w:tcW w:type="dxa" w:w="149"/>
          </w:tcPr>
          <w:p>
            <w:r>
              <w:t>nan</w:t>
            </w:r>
          </w:p>
        </w:tc>
        <w:tc>
          <w:tcPr>
            <w:tcW w:type="dxa" w:w="149"/>
          </w:tcPr>
          <w:p>
            <w:r>
              <w:t>nan</w:t>
            </w:r>
          </w:p>
        </w:tc>
        <w:tc>
          <w:tcPr>
            <w:tcW w:type="dxa" w:w="149"/>
          </w:tcPr>
          <w:p>
            <w:r>
              <w:t>Substance and Drug Dependence</w:t>
            </w:r>
          </w:p>
        </w:tc>
        <w:tc>
          <w:tcPr>
            <w:tcW w:type="dxa" w:w="149"/>
          </w:tcPr>
          <w:p>
            <w:r>
              <w:t>Healthy Relationships</w:t>
            </w:r>
          </w:p>
        </w:tc>
        <w:tc>
          <w:tcPr>
            <w:tcW w:type="dxa" w:w="149"/>
          </w:tcPr>
          <w:p>
            <w:r>
              <w:t>nan</w:t>
            </w:r>
          </w:p>
        </w:tc>
        <w:tc>
          <w:tcPr>
            <w:tcW w:type="dxa" w:w="149"/>
          </w:tcPr>
          <w:p>
            <w:r>
              <w:t>nan</w:t>
            </w:r>
          </w:p>
        </w:tc>
        <w:tc>
          <w:tcPr>
            <w:tcW w:type="dxa" w:w="149"/>
          </w:tcPr>
          <w:p>
            <w:r>
              <w:t>Work-life balance</w:t>
            </w:r>
          </w:p>
        </w:tc>
        <w:tc>
          <w:tcPr>
            <w:tcW w:type="dxa" w:w="149"/>
          </w:tcPr>
          <w:p>
            <w:r>
              <w:t>Lifestyle diseases management</w:t>
            </w:r>
          </w:p>
        </w:tc>
        <w:tc>
          <w:tcPr>
            <w:tcW w:type="dxa" w:w="149"/>
          </w:tcPr>
          <w:p>
            <w:r>
              <w:t>Effective Parenting skills (Managing children and teenagers)</w:t>
            </w:r>
          </w:p>
        </w:tc>
        <w:tc>
          <w:tcPr>
            <w:tcW w:type="dxa" w:w="149"/>
          </w:tcPr>
          <w:p>
            <w:r>
              <w:t>nan</w:t>
            </w:r>
          </w:p>
        </w:tc>
        <w:tc>
          <w:tcPr>
            <w:tcW w:type="dxa" w:w="149"/>
          </w:tcPr>
          <w:p>
            <w:r>
              <w:t>Wellness coordinators/ Ambassador for Change</w:t>
            </w:r>
          </w:p>
        </w:tc>
        <w:tc>
          <w:tcPr>
            <w:tcW w:type="dxa" w:w="149"/>
          </w:tcPr>
          <w:p>
            <w:r>
              <w:t>nan</w:t>
            </w:r>
          </w:p>
        </w:tc>
        <w:tc>
          <w:tcPr>
            <w:tcW w:type="dxa" w:w="149"/>
          </w:tcPr>
          <w:p>
            <w:r>
              <w:t>nan</w:t>
            </w:r>
          </w:p>
        </w:tc>
        <w:tc>
          <w:tcPr>
            <w:tcW w:type="dxa" w:w="149"/>
          </w:tcPr>
          <w:p>
            <w:r>
              <w:t>Youth/Peer mentorship program (Training for your adolescent son/daughter)</w:t>
            </w:r>
          </w:p>
        </w:tc>
        <w:tc>
          <w:tcPr>
            <w:tcW w:type="dxa" w:w="149"/>
          </w:tcPr>
          <w:p>
            <w:r>
              <w:t>Family Health program- relationships/ Marriage issues/ Parenting (Training for couples)</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Health club (Those interested in healthy living aspects, healthy eating, exercising, health promotion etc.)</w:t>
            </w:r>
          </w:p>
        </w:tc>
        <w:tc>
          <w:tcPr>
            <w:tcW w:type="dxa" w:w="149"/>
          </w:tcPr>
          <w:p>
            <w:r>
              <w:t>nan</w:t>
            </w:r>
          </w:p>
        </w:tc>
      </w:tr>
      <w:tr>
        <w:tc>
          <w:tcPr>
            <w:tcW w:type="dxa" w:w="149"/>
          </w:tcPr>
          <w:p>
            <w:r>
              <w:t>118539331786.0</w:t>
            </w:r>
          </w:p>
        </w:tc>
        <w:tc>
          <w:tcPr>
            <w:tcW w:type="dxa" w:w="149"/>
          </w:tcPr>
          <w:p>
            <w:r>
              <w:t>Male</w:t>
            </w:r>
          </w:p>
        </w:tc>
        <w:tc>
          <w:tcPr>
            <w:tcW w:type="dxa" w:w="149"/>
          </w:tcPr>
          <w:p>
            <w:r>
              <w:t>31-35 years</w:t>
            </w:r>
          </w:p>
        </w:tc>
        <w:tc>
          <w:tcPr>
            <w:tcW w:type="dxa" w:w="149"/>
          </w:tcPr>
          <w:p>
            <w:r>
              <w:t>Kenya Mortgage</w:t>
            </w:r>
          </w:p>
        </w:tc>
        <w:tc>
          <w:tcPr>
            <w:tcW w:type="dxa" w:w="149"/>
          </w:tcPr>
          <w:p>
            <w:r>
              <w:t>10.0</w:t>
            </w:r>
          </w:p>
        </w:tc>
        <w:tc>
          <w:tcPr>
            <w:tcW w:type="dxa" w:w="149"/>
          </w:tcPr>
          <w:p>
            <w:r>
              <w:t>3.0</w:t>
            </w:r>
          </w:p>
        </w:tc>
        <w:tc>
          <w:tcPr>
            <w:tcW w:type="dxa" w:w="149"/>
          </w:tcPr>
          <w:p>
            <w:r>
              <w:t>9.0</w:t>
            </w:r>
          </w:p>
        </w:tc>
        <w:tc>
          <w:tcPr>
            <w:tcW w:type="dxa" w:w="149"/>
          </w:tcPr>
          <w:p>
            <w:r>
              <w:t>5.0</w:t>
            </w:r>
          </w:p>
        </w:tc>
        <w:tc>
          <w:tcPr>
            <w:tcW w:type="dxa" w:w="149"/>
          </w:tcPr>
          <w:p>
            <w:r>
              <w:t>5.0</w:t>
            </w:r>
          </w:p>
        </w:tc>
        <w:tc>
          <w:tcPr>
            <w:tcW w:type="dxa" w:w="149"/>
          </w:tcPr>
          <w:p>
            <w:r>
              <w:t>5.0</w:t>
            </w:r>
          </w:p>
        </w:tc>
        <w:tc>
          <w:tcPr>
            <w:tcW w:type="dxa" w:w="149"/>
          </w:tcPr>
          <w:p>
            <w:r>
              <w:t>9.0</w:t>
            </w:r>
          </w:p>
        </w:tc>
        <w:tc>
          <w:tcPr>
            <w:tcW w:type="dxa" w:w="149"/>
          </w:tcPr>
          <w:p>
            <w:r>
              <w:t>5.0</w:t>
            </w:r>
          </w:p>
        </w:tc>
        <w:tc>
          <w:tcPr>
            <w:tcW w:type="dxa" w:w="149"/>
          </w:tcPr>
          <w:p>
            <w:r>
              <w:t>5.0</w:t>
            </w:r>
          </w:p>
        </w:tc>
        <w:tc>
          <w:tcPr>
            <w:tcW w:type="dxa" w:w="149"/>
          </w:tcPr>
          <w:p>
            <w:r>
              <w:t>5.0</w:t>
            </w:r>
          </w:p>
        </w:tc>
        <w:tc>
          <w:tcPr>
            <w:tcW w:type="dxa" w:w="149"/>
          </w:tcPr>
          <w:p>
            <w:r>
              <w:t>9.0</w:t>
            </w:r>
          </w:p>
        </w:tc>
        <w:tc>
          <w:tcPr>
            <w:tcW w:type="dxa" w:w="149"/>
          </w:tcPr>
          <w:p>
            <w:r>
              <w:t>5.0</w:t>
            </w:r>
          </w:p>
        </w:tc>
        <w:tc>
          <w:tcPr>
            <w:tcW w:type="dxa" w:w="149"/>
          </w:tcPr>
          <w:p>
            <w:r>
              <w:t>6.0</w:t>
            </w:r>
          </w:p>
        </w:tc>
        <w:tc>
          <w:tcPr>
            <w:tcW w:type="dxa" w:w="149"/>
          </w:tcPr>
          <w:p>
            <w:r>
              <w:t>2.0</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FOOTBALL</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Personal issues</w:t>
            </w:r>
          </w:p>
        </w:tc>
        <w:tc>
          <w:tcPr>
            <w:tcW w:type="dxa" w:w="149"/>
          </w:tcPr>
          <w:p>
            <w:r>
              <w:t>Work/job-related stressors</w:t>
            </w:r>
          </w:p>
        </w:tc>
        <w:tc>
          <w:tcPr>
            <w:tcW w:type="dxa" w:w="149"/>
          </w:tcPr>
          <w:p>
            <w:r>
              <w:t>Building Healthy families</w:t>
            </w:r>
          </w:p>
        </w:tc>
        <w:tc>
          <w:tcPr>
            <w:tcW w:type="dxa" w:w="149"/>
          </w:tcPr>
          <w:p>
            <w:r>
              <w:t>Emotional Wellbeing</w:t>
            </w:r>
          </w:p>
        </w:tc>
        <w:tc>
          <w:tcPr>
            <w:tcW w:type="dxa" w:w="149"/>
          </w:tcPr>
          <w:p>
            <w:r>
              <w:t>Financial Wellbeing</w:t>
            </w:r>
          </w:p>
        </w:tc>
        <w:tc>
          <w:tcPr>
            <w:tcW w:type="dxa" w:w="149"/>
          </w:tcPr>
          <w:p>
            <w:r>
              <w:t>Overcoming Trauma (Coping mechanisms after a traumatic experience- Physical, emotional, Psychological etc.)</w:t>
            </w:r>
          </w:p>
        </w:tc>
        <w:tc>
          <w:tcPr>
            <w:tcW w:type="dxa" w:w="149"/>
          </w:tcPr>
          <w:p>
            <w:r>
              <w:t>Substance and Drug Dependence</w:t>
            </w:r>
          </w:p>
        </w:tc>
        <w:tc>
          <w:tcPr>
            <w:tcW w:type="dxa" w:w="149"/>
          </w:tcPr>
          <w:p>
            <w:r>
              <w:t>Healthy Relationships</w:t>
            </w:r>
          </w:p>
        </w:tc>
        <w:tc>
          <w:tcPr>
            <w:tcW w:type="dxa" w:w="149"/>
          </w:tcPr>
          <w:p>
            <w:r>
              <w:t>Unresolved Childhood Difficulties</w:t>
            </w:r>
          </w:p>
        </w:tc>
        <w:tc>
          <w:tcPr>
            <w:tcW w:type="dxa" w:w="149"/>
          </w:tcPr>
          <w:p>
            <w:r>
              <w:t>Anxiety and Depression</w:t>
            </w:r>
          </w:p>
        </w:tc>
        <w:tc>
          <w:tcPr>
            <w:tcW w:type="dxa" w:w="149"/>
          </w:tcPr>
          <w:p>
            <w:r>
              <w:t>nan</w:t>
            </w:r>
          </w:p>
        </w:tc>
        <w:tc>
          <w:tcPr>
            <w:tcW w:type="dxa" w:w="149"/>
          </w:tcPr>
          <w:p>
            <w:r>
              <w:t>Lifestyle diseases management</w:t>
            </w:r>
          </w:p>
        </w:tc>
        <w:tc>
          <w:tcPr>
            <w:tcW w:type="dxa" w:w="149"/>
          </w:tcPr>
          <w:p>
            <w:r>
              <w:t>Effective Parenting skills (Managing children and teenagers)</w:t>
            </w:r>
          </w:p>
        </w:tc>
        <w:tc>
          <w:tcPr>
            <w:tcW w:type="dxa" w:w="149"/>
          </w:tcPr>
          <w:p>
            <w:r>
              <w:t>nan</w:t>
            </w:r>
          </w:p>
        </w:tc>
        <w:tc>
          <w:tcPr>
            <w:tcW w:type="dxa" w:w="149"/>
          </w:tcPr>
          <w:p>
            <w:r>
              <w:t>Wellness coordinators/ Ambassador for Change</w:t>
            </w:r>
          </w:p>
        </w:tc>
        <w:tc>
          <w:tcPr>
            <w:tcW w:type="dxa" w:w="149"/>
          </w:tcPr>
          <w:p>
            <w:r>
              <w:t>nan</w:t>
            </w:r>
          </w:p>
        </w:tc>
        <w:tc>
          <w:tcPr>
            <w:tcW w:type="dxa" w:w="149"/>
          </w:tcPr>
          <w:p>
            <w:r>
              <w:t>nan</w:t>
            </w:r>
          </w:p>
        </w:tc>
        <w:tc>
          <w:tcPr>
            <w:tcW w:type="dxa" w:w="149"/>
          </w:tcPr>
          <w:p>
            <w:r>
              <w:t>nan</w:t>
            </w:r>
          </w:p>
        </w:tc>
        <w:tc>
          <w:tcPr>
            <w:tcW w:type="dxa" w:w="149"/>
          </w:tcPr>
          <w:p>
            <w:r>
              <w:t>Family Health program- relationships/ Marriage issues/ Parenting (Training for couples)</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Health club (Those interested in healthy living aspects, healthy eating, exercising, health promotion etc.)</w:t>
            </w:r>
          </w:p>
        </w:tc>
        <w:tc>
          <w:tcPr>
            <w:tcW w:type="dxa" w:w="149"/>
          </w:tcPr>
          <w:p>
            <w:r>
              <w:t>nan</w:t>
            </w:r>
          </w:p>
        </w:tc>
      </w:tr>
      <w:tr>
        <w:tc>
          <w:tcPr>
            <w:tcW w:type="dxa" w:w="149"/>
          </w:tcPr>
          <w:p>
            <w:r>
              <w:t>118539274824.0</w:t>
            </w:r>
          </w:p>
        </w:tc>
        <w:tc>
          <w:tcPr>
            <w:tcW w:type="dxa" w:w="149"/>
          </w:tcPr>
          <w:p>
            <w:r>
              <w:t>Female</w:t>
            </w:r>
          </w:p>
        </w:tc>
        <w:tc>
          <w:tcPr>
            <w:tcW w:type="dxa" w:w="149"/>
          </w:tcPr>
          <w:p>
            <w:r>
              <w:t>31-35 years</w:t>
            </w:r>
          </w:p>
        </w:tc>
        <w:tc>
          <w:tcPr>
            <w:tcW w:type="dxa" w:w="149"/>
          </w:tcPr>
          <w:p>
            <w:r>
              <w:t>Kenya Mortgage</w:t>
            </w:r>
          </w:p>
        </w:tc>
        <w:tc>
          <w:tcPr>
            <w:tcW w:type="dxa" w:w="149"/>
          </w:tcPr>
          <w:p>
            <w:r>
              <w:t>3.0</w:t>
            </w:r>
          </w:p>
        </w:tc>
        <w:tc>
          <w:tcPr>
            <w:tcW w:type="dxa" w:w="149"/>
          </w:tcPr>
          <w:p>
            <w:r>
              <w:t>7.0</w:t>
            </w:r>
          </w:p>
        </w:tc>
        <w:tc>
          <w:tcPr>
            <w:tcW w:type="dxa" w:w="149"/>
          </w:tcPr>
          <w:p>
            <w:r>
              <w:t>2.0</w:t>
            </w:r>
          </w:p>
        </w:tc>
        <w:tc>
          <w:tcPr>
            <w:tcW w:type="dxa" w:w="149"/>
          </w:tcPr>
          <w:p>
            <w:r>
              <w:t>2.0</w:t>
            </w:r>
          </w:p>
        </w:tc>
        <w:tc>
          <w:tcPr>
            <w:tcW w:type="dxa" w:w="149"/>
          </w:tcPr>
          <w:p>
            <w:r>
              <w:t>2.0</w:t>
            </w:r>
          </w:p>
        </w:tc>
        <w:tc>
          <w:tcPr>
            <w:tcW w:type="dxa" w:w="149"/>
          </w:tcPr>
          <w:p>
            <w:r>
              <w:t>2.0</w:t>
            </w:r>
          </w:p>
        </w:tc>
        <w:tc>
          <w:tcPr>
            <w:tcW w:type="dxa" w:w="149"/>
          </w:tcPr>
          <w:p>
            <w:r>
              <w:t>2.0</w:t>
            </w:r>
          </w:p>
        </w:tc>
        <w:tc>
          <w:tcPr>
            <w:tcW w:type="dxa" w:w="149"/>
          </w:tcPr>
          <w:p>
            <w:r>
              <w:t>1.0</w:t>
            </w:r>
          </w:p>
        </w:tc>
        <w:tc>
          <w:tcPr>
            <w:tcW w:type="dxa" w:w="149"/>
          </w:tcPr>
          <w:p>
            <w:r>
              <w:t>2.0</w:t>
            </w:r>
          </w:p>
        </w:tc>
        <w:tc>
          <w:tcPr>
            <w:tcW w:type="dxa" w:w="149"/>
          </w:tcPr>
          <w:p>
            <w:r>
              <w:t>7.0</w:t>
            </w:r>
          </w:p>
        </w:tc>
        <w:tc>
          <w:tcPr>
            <w:tcW w:type="dxa" w:w="149"/>
          </w:tcPr>
          <w:p>
            <w:r>
              <w:t>6.0</w:t>
            </w:r>
          </w:p>
        </w:tc>
        <w:tc>
          <w:tcPr>
            <w:tcW w:type="dxa" w:w="149"/>
          </w:tcPr>
          <w:p>
            <w:r>
              <w:t>3.0</w:t>
            </w:r>
          </w:p>
        </w:tc>
        <w:tc>
          <w:tcPr>
            <w:tcW w:type="dxa" w:w="149"/>
          </w:tcPr>
          <w:p>
            <w:r>
              <w:t>8.0</w:t>
            </w:r>
          </w:p>
        </w:tc>
        <w:tc>
          <w:tcPr>
            <w:tcW w:type="dxa" w:w="149"/>
          </w:tcPr>
          <w:p>
            <w:r>
              <w:t>6.0</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BOOK CLUB</w:t>
            </w:r>
          </w:p>
        </w:tc>
        <w:tc>
          <w:tcPr>
            <w:tcW w:type="dxa" w:w="149"/>
          </w:tcPr>
          <w:p>
            <w:r>
              <w:t>nan</w:t>
            </w:r>
          </w:p>
        </w:tc>
        <w:tc>
          <w:tcPr>
            <w:tcW w:type="dxa" w:w="149"/>
          </w:tcPr>
          <w:p>
            <w:r>
              <w:t>nan</w:t>
            </w:r>
          </w:p>
        </w:tc>
        <w:tc>
          <w:tcPr>
            <w:tcW w:type="dxa" w:w="149"/>
          </w:tcPr>
          <w:p>
            <w:r>
              <w:t>MEDITATION/YOGA/MUSIC</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Emotional Wellbeing</w:t>
            </w:r>
          </w:p>
        </w:tc>
        <w:tc>
          <w:tcPr>
            <w:tcW w:type="dxa" w:w="149"/>
          </w:tcPr>
          <w:p>
            <w:r>
              <w:t>Financial Wellbeing</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Mental Health Peer counsellor</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Nurture Club (Those supporting young people through mentorship, coaching, career progressions)</w:t>
            </w:r>
          </w:p>
        </w:tc>
        <w:tc>
          <w:tcPr>
            <w:tcW w:type="dxa" w:w="149"/>
          </w:tcPr>
          <w:p>
            <w:r>
              <w:t>nan</w:t>
            </w:r>
          </w:p>
        </w:tc>
        <w:tc>
          <w:tcPr>
            <w:tcW w:type="dxa" w:w="149"/>
          </w:tcPr>
          <w:p>
            <w:r>
              <w:t>nan</w:t>
            </w:r>
          </w:p>
        </w:tc>
      </w:tr>
      <w:tr>
        <w:tc>
          <w:tcPr>
            <w:tcW w:type="dxa" w:w="149"/>
          </w:tcPr>
          <w:p>
            <w:r>
              <w:t>118539384902.0</w:t>
            </w:r>
          </w:p>
        </w:tc>
        <w:tc>
          <w:tcPr>
            <w:tcW w:type="dxa" w:w="149"/>
          </w:tcPr>
          <w:p>
            <w:r>
              <w:t>Male</w:t>
            </w:r>
          </w:p>
        </w:tc>
        <w:tc>
          <w:tcPr>
            <w:tcW w:type="dxa" w:w="149"/>
          </w:tcPr>
          <w:p>
            <w:r>
              <w:t>31-35 years</w:t>
            </w:r>
          </w:p>
        </w:tc>
        <w:tc>
          <w:tcPr>
            <w:tcW w:type="dxa" w:w="149"/>
          </w:tcPr>
          <w:p>
            <w:r>
              <w:t>Member Service &amp; Admin</w:t>
            </w:r>
          </w:p>
        </w:tc>
        <w:tc>
          <w:tcPr>
            <w:tcW w:type="dxa" w:w="149"/>
          </w:tcPr>
          <w:p>
            <w:r>
              <w:t>10.0</w:t>
            </w:r>
          </w:p>
        </w:tc>
        <w:tc>
          <w:tcPr>
            <w:tcW w:type="dxa" w:w="149"/>
          </w:tcPr>
          <w:p>
            <w:r>
              <w:t>1.0</w:t>
            </w:r>
          </w:p>
        </w:tc>
        <w:tc>
          <w:tcPr>
            <w:tcW w:type="dxa" w:w="149"/>
          </w:tcPr>
          <w:p>
            <w:r>
              <w:t>5.0</w:t>
            </w:r>
          </w:p>
        </w:tc>
        <w:tc>
          <w:tcPr>
            <w:tcW w:type="dxa" w:w="149"/>
          </w:tcPr>
          <w:p>
            <w:r>
              <w:t>5.0</w:t>
            </w:r>
          </w:p>
        </w:tc>
        <w:tc>
          <w:tcPr>
            <w:tcW w:type="dxa" w:w="149"/>
          </w:tcPr>
          <w:p>
            <w:r>
              <w:t>5.0</w:t>
            </w:r>
          </w:p>
        </w:tc>
        <w:tc>
          <w:tcPr>
            <w:tcW w:type="dxa" w:w="149"/>
          </w:tcPr>
          <w:p>
            <w:r>
              <w:t>6.0</w:t>
            </w:r>
          </w:p>
        </w:tc>
        <w:tc>
          <w:tcPr>
            <w:tcW w:type="dxa" w:w="149"/>
          </w:tcPr>
          <w:p>
            <w:r>
              <w:t>10.0</w:t>
            </w:r>
          </w:p>
        </w:tc>
        <w:tc>
          <w:tcPr>
            <w:tcW w:type="dxa" w:w="149"/>
          </w:tcPr>
          <w:p>
            <w:r>
              <w:t>10.0</w:t>
            </w:r>
          </w:p>
        </w:tc>
        <w:tc>
          <w:tcPr>
            <w:tcW w:type="dxa" w:w="149"/>
          </w:tcPr>
          <w:p>
            <w:r>
              <w:t>1.0</w:t>
            </w:r>
          </w:p>
        </w:tc>
        <w:tc>
          <w:tcPr>
            <w:tcW w:type="dxa" w:w="149"/>
          </w:tcPr>
          <w:p>
            <w:r>
              <w:t>7.0</w:t>
            </w:r>
          </w:p>
        </w:tc>
        <w:tc>
          <w:tcPr>
            <w:tcW w:type="dxa" w:w="149"/>
          </w:tcPr>
          <w:p>
            <w:r>
              <w:t>7.0</w:t>
            </w:r>
          </w:p>
        </w:tc>
        <w:tc>
          <w:tcPr>
            <w:tcW w:type="dxa" w:w="149"/>
          </w:tcPr>
          <w:p>
            <w:r>
              <w:t>4.0</w:t>
            </w:r>
          </w:p>
        </w:tc>
        <w:tc>
          <w:tcPr>
            <w:tcW w:type="dxa" w:w="149"/>
          </w:tcPr>
          <w:p>
            <w:r>
              <w:t>10.0</w:t>
            </w:r>
          </w:p>
        </w:tc>
        <w:tc>
          <w:tcPr>
            <w:tcW w:type="dxa" w:w="149"/>
          </w:tcPr>
          <w:p>
            <w:r>
              <w:t>9.0</w:t>
            </w:r>
          </w:p>
        </w:tc>
        <w:tc>
          <w:tcPr>
            <w:tcW w:type="dxa" w:w="149"/>
          </w:tcPr>
          <w:p>
            <w:r>
              <w:t>nan</w:t>
            </w:r>
          </w:p>
        </w:tc>
        <w:tc>
          <w:tcPr>
            <w:tcW w:type="dxa" w:w="149"/>
          </w:tcPr>
          <w:p>
            <w:r>
              <w:t>GYM/AEROBICS</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FOOTBALL</w:t>
            </w:r>
          </w:p>
        </w:tc>
        <w:tc>
          <w:tcPr>
            <w:tcW w:type="dxa" w:w="149"/>
          </w:tcPr>
          <w:p>
            <w:r>
              <w:t>MEN'S CAVE</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Personal issues</w:t>
            </w:r>
          </w:p>
        </w:tc>
        <w:tc>
          <w:tcPr>
            <w:tcW w:type="dxa" w:w="149"/>
          </w:tcPr>
          <w:p>
            <w:r>
              <w:t>Work/job-related stressors</w:t>
            </w:r>
          </w:p>
        </w:tc>
        <w:tc>
          <w:tcPr>
            <w:tcW w:type="dxa" w:w="149"/>
          </w:tcPr>
          <w:p>
            <w:r>
              <w:t>Building Healthy families</w:t>
            </w:r>
          </w:p>
        </w:tc>
        <w:tc>
          <w:tcPr>
            <w:tcW w:type="dxa" w:w="149"/>
          </w:tcPr>
          <w:p>
            <w:r>
              <w:t>Emotional Wellbeing</w:t>
            </w:r>
          </w:p>
        </w:tc>
        <w:tc>
          <w:tcPr>
            <w:tcW w:type="dxa" w:w="149"/>
          </w:tcPr>
          <w:p>
            <w:r>
              <w:t>Financial Wellbeing</w:t>
            </w:r>
          </w:p>
        </w:tc>
        <w:tc>
          <w:tcPr>
            <w:tcW w:type="dxa" w:w="149"/>
          </w:tcPr>
          <w:p>
            <w:r>
              <w:t>Overcoming Trauma (Coping mechanisms after a traumatic experience- Physical, emotional, Psychological etc.)</w:t>
            </w:r>
          </w:p>
        </w:tc>
        <w:tc>
          <w:tcPr>
            <w:tcW w:type="dxa" w:w="149"/>
          </w:tcPr>
          <w:p>
            <w:r>
              <w:t>Substance and Drug Dependence</w:t>
            </w:r>
          </w:p>
        </w:tc>
        <w:tc>
          <w:tcPr>
            <w:tcW w:type="dxa" w:w="149"/>
          </w:tcPr>
          <w:p>
            <w:r>
              <w:t>Healthy Relationships</w:t>
            </w:r>
          </w:p>
        </w:tc>
        <w:tc>
          <w:tcPr>
            <w:tcW w:type="dxa" w:w="149"/>
          </w:tcPr>
          <w:p>
            <w:r>
              <w:t>Unresolved Childhood Difficulties</w:t>
            </w:r>
          </w:p>
        </w:tc>
        <w:tc>
          <w:tcPr>
            <w:tcW w:type="dxa" w:w="149"/>
          </w:tcPr>
          <w:p>
            <w:r>
              <w:t>Anxiety and Depression</w:t>
            </w:r>
          </w:p>
        </w:tc>
        <w:tc>
          <w:tcPr>
            <w:tcW w:type="dxa" w:w="149"/>
          </w:tcPr>
          <w:p>
            <w:r>
              <w:t>Work-life balance</w:t>
            </w:r>
          </w:p>
        </w:tc>
        <w:tc>
          <w:tcPr>
            <w:tcW w:type="dxa" w:w="149"/>
          </w:tcPr>
          <w:p>
            <w:r>
              <w:t>Lifestyle diseases management</w:t>
            </w:r>
          </w:p>
        </w:tc>
        <w:tc>
          <w:tcPr>
            <w:tcW w:type="dxa" w:w="149"/>
          </w:tcPr>
          <w:p>
            <w:r>
              <w:t>Effective Parenting skills (Managing children and teenagers)</w:t>
            </w:r>
          </w:p>
        </w:tc>
        <w:tc>
          <w:tcPr>
            <w:tcW w:type="dxa" w:w="149"/>
          </w:tcPr>
          <w:p>
            <w:r>
              <w:t>nan</w:t>
            </w:r>
          </w:p>
        </w:tc>
        <w:tc>
          <w:tcPr>
            <w:tcW w:type="dxa" w:w="149"/>
          </w:tcPr>
          <w:p>
            <w:r>
              <w:t>Wellness coordinators/ Ambassador for Change</w:t>
            </w:r>
          </w:p>
        </w:tc>
        <w:tc>
          <w:tcPr>
            <w:tcW w:type="dxa" w:w="149"/>
          </w:tcPr>
          <w:p>
            <w:r>
              <w:t>nan</w:t>
            </w:r>
          </w:p>
        </w:tc>
        <w:tc>
          <w:tcPr>
            <w:tcW w:type="dxa" w:w="149"/>
          </w:tcPr>
          <w:p>
            <w:r>
              <w:t>Baby minder trainings (training for your nannies)</w:t>
            </w:r>
          </w:p>
        </w:tc>
        <w:tc>
          <w:tcPr>
            <w:tcW w:type="dxa" w:w="149"/>
          </w:tcPr>
          <w:p>
            <w:r>
              <w:t>nan</w:t>
            </w:r>
          </w:p>
        </w:tc>
        <w:tc>
          <w:tcPr>
            <w:tcW w:type="dxa" w:w="149"/>
          </w:tcPr>
          <w:p>
            <w:r>
              <w:t>Family Health program- relationships/ Marriage issues/ Parenting (Training for couples)</w:t>
            </w:r>
          </w:p>
        </w:tc>
        <w:tc>
          <w:tcPr>
            <w:tcW w:type="dxa" w:w="149"/>
          </w:tcPr>
          <w:p>
            <w:r>
              <w:t>nan</w:t>
            </w:r>
          </w:p>
        </w:tc>
        <w:tc>
          <w:tcPr>
            <w:tcW w:type="dxa" w:w="149"/>
          </w:tcPr>
          <w:p>
            <w:r>
              <w:t>nan</w:t>
            </w:r>
          </w:p>
        </w:tc>
        <w:tc>
          <w:tcPr>
            <w:tcW w:type="dxa" w:w="149"/>
          </w:tcPr>
          <w:p>
            <w:r>
              <w:t>Soul food (overcomers of a challenging or difficult situation in life; from grass to grace)</w:t>
            </w:r>
          </w:p>
        </w:tc>
        <w:tc>
          <w:tcPr>
            <w:tcW w:type="dxa" w:w="149"/>
          </w:tcPr>
          <w:p>
            <w:r>
              <w:t>Nurture Club (Those supporting young people through mentorship, coaching, career progressions)</w:t>
            </w:r>
          </w:p>
        </w:tc>
        <w:tc>
          <w:tcPr>
            <w:tcW w:type="dxa" w:w="149"/>
          </w:tcPr>
          <w:p>
            <w:r>
              <w:t>Health club (Those interested in healthy living aspects, healthy eating, exercising, health promotion etc.)</w:t>
            </w:r>
          </w:p>
        </w:tc>
        <w:tc>
          <w:tcPr>
            <w:tcW w:type="dxa" w:w="149"/>
          </w:tcPr>
          <w:p>
            <w:r>
              <w:t>nan</w:t>
            </w:r>
          </w:p>
        </w:tc>
      </w:tr>
      <w:tr>
        <w:tc>
          <w:tcPr>
            <w:tcW w:type="dxa" w:w="149"/>
          </w:tcPr>
          <w:p>
            <w:r>
              <w:t>118539350389.0</w:t>
            </w:r>
          </w:p>
        </w:tc>
        <w:tc>
          <w:tcPr>
            <w:tcW w:type="dxa" w:w="149"/>
          </w:tcPr>
          <w:p>
            <w:r>
              <w:t>Female</w:t>
            </w:r>
          </w:p>
        </w:tc>
        <w:tc>
          <w:tcPr>
            <w:tcW w:type="dxa" w:w="149"/>
          </w:tcPr>
          <w:p>
            <w:r>
              <w:t>41-45 years</w:t>
            </w:r>
          </w:p>
        </w:tc>
        <w:tc>
          <w:tcPr>
            <w:tcW w:type="dxa" w:w="149"/>
          </w:tcPr>
          <w:p>
            <w:r>
              <w:t>Nairobi Contact Center</w:t>
            </w:r>
          </w:p>
        </w:tc>
        <w:tc>
          <w:tcPr>
            <w:tcW w:type="dxa" w:w="149"/>
          </w:tcPr>
          <w:p>
            <w:r>
              <w:t>10.0</w:t>
            </w:r>
          </w:p>
        </w:tc>
        <w:tc>
          <w:tcPr>
            <w:tcW w:type="dxa" w:w="149"/>
          </w:tcPr>
          <w:p>
            <w:r>
              <w:t>3.0</w:t>
            </w:r>
          </w:p>
        </w:tc>
        <w:tc>
          <w:tcPr>
            <w:tcW w:type="dxa" w:w="149"/>
          </w:tcPr>
          <w:p>
            <w:r>
              <w:t>3.0</w:t>
            </w:r>
          </w:p>
        </w:tc>
        <w:tc>
          <w:tcPr>
            <w:tcW w:type="dxa" w:w="149"/>
          </w:tcPr>
          <w:p>
            <w:r>
              <w:t>2.0</w:t>
            </w:r>
          </w:p>
        </w:tc>
        <w:tc>
          <w:tcPr>
            <w:tcW w:type="dxa" w:w="149"/>
          </w:tcPr>
          <w:p>
            <w:r>
              <w:t>4.0</w:t>
            </w:r>
          </w:p>
        </w:tc>
        <w:tc>
          <w:tcPr>
            <w:tcW w:type="dxa" w:w="149"/>
          </w:tcPr>
          <w:p>
            <w:r>
              <w:t>8.0</w:t>
            </w:r>
          </w:p>
        </w:tc>
        <w:tc>
          <w:tcPr>
            <w:tcW w:type="dxa" w:w="149"/>
          </w:tcPr>
          <w:p>
            <w:r>
              <w:t>5.0</w:t>
            </w:r>
          </w:p>
        </w:tc>
        <w:tc>
          <w:tcPr>
            <w:tcW w:type="dxa" w:w="149"/>
          </w:tcPr>
          <w:p>
            <w:r>
              <w:t>nan</w:t>
            </w:r>
          </w:p>
        </w:tc>
        <w:tc>
          <w:tcPr>
            <w:tcW w:type="dxa" w:w="149"/>
          </w:tcPr>
          <w:p>
            <w:r>
              <w:t>10.0</w:t>
            </w:r>
          </w:p>
        </w:tc>
        <w:tc>
          <w:tcPr>
            <w:tcW w:type="dxa" w:w="149"/>
          </w:tcPr>
          <w:p>
            <w:r>
              <w:t>10.0</w:t>
            </w:r>
          </w:p>
        </w:tc>
        <w:tc>
          <w:tcPr>
            <w:tcW w:type="dxa" w:w="149"/>
          </w:tcPr>
          <w:p>
            <w:r>
              <w:t>10.0</w:t>
            </w:r>
          </w:p>
        </w:tc>
        <w:tc>
          <w:tcPr>
            <w:tcW w:type="dxa" w:w="149"/>
          </w:tcPr>
          <w:p>
            <w:r>
              <w:t>9.0</w:t>
            </w:r>
          </w:p>
        </w:tc>
        <w:tc>
          <w:tcPr>
            <w:tcW w:type="dxa" w:w="149"/>
          </w:tcPr>
          <w:p>
            <w:r>
              <w:t>1.0</w:t>
            </w:r>
          </w:p>
        </w:tc>
        <w:tc>
          <w:tcPr>
            <w:tcW w:type="dxa" w:w="149"/>
          </w:tcPr>
          <w:p>
            <w:r>
              <w:t>9.0</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LADIES CLUB</w:t>
            </w:r>
          </w:p>
        </w:tc>
        <w:tc>
          <w:tcPr>
            <w:tcW w:type="dxa" w:w="149"/>
          </w:tcPr>
          <w:p>
            <w:r>
              <w:t>BOOK CLUB</w:t>
            </w:r>
          </w:p>
        </w:tc>
        <w:tc>
          <w:tcPr>
            <w:tcW w:type="dxa" w:w="149"/>
          </w:tcPr>
          <w:p>
            <w:r>
              <w:t>DIET/NUTRITION PROGRAMS</w:t>
            </w:r>
          </w:p>
        </w:tc>
        <w:tc>
          <w:tcPr>
            <w:tcW w:type="dxa" w:w="149"/>
          </w:tcPr>
          <w:p>
            <w:r>
              <w:t>nan</w:t>
            </w:r>
          </w:p>
        </w:tc>
        <w:tc>
          <w:tcPr>
            <w:tcW w:type="dxa" w:w="149"/>
          </w:tcPr>
          <w:p>
            <w:r>
              <w:t>nan</w:t>
            </w:r>
          </w:p>
        </w:tc>
        <w:tc>
          <w:tcPr>
            <w:tcW w:type="dxa" w:w="149"/>
          </w:tcPr>
          <w:p>
            <w:r>
              <w:t>nan</w:t>
            </w:r>
          </w:p>
        </w:tc>
        <w:tc>
          <w:tcPr>
            <w:tcW w:type="dxa" w:w="149"/>
          </w:tcPr>
          <w:p>
            <w:r>
              <w:t>Personal issues</w:t>
            </w:r>
          </w:p>
        </w:tc>
        <w:tc>
          <w:tcPr>
            <w:tcW w:type="dxa" w:w="149"/>
          </w:tcPr>
          <w:p>
            <w:r>
              <w:t>nan</w:t>
            </w:r>
          </w:p>
        </w:tc>
        <w:tc>
          <w:tcPr>
            <w:tcW w:type="dxa" w:w="149"/>
          </w:tcPr>
          <w:p>
            <w:r>
              <w:t>nan</w:t>
            </w:r>
          </w:p>
        </w:tc>
        <w:tc>
          <w:tcPr>
            <w:tcW w:type="dxa" w:w="149"/>
          </w:tcPr>
          <w:p>
            <w:r>
              <w:t>Emotional Wellbeing</w:t>
            </w:r>
          </w:p>
        </w:tc>
        <w:tc>
          <w:tcPr>
            <w:tcW w:type="dxa" w:w="149"/>
          </w:tcPr>
          <w:p>
            <w:r>
              <w:t>Financial Wellbeing</w:t>
            </w:r>
          </w:p>
        </w:tc>
        <w:tc>
          <w:tcPr>
            <w:tcW w:type="dxa" w:w="149"/>
          </w:tcPr>
          <w:p>
            <w:r>
              <w:t>nan</w:t>
            </w:r>
          </w:p>
        </w:tc>
        <w:tc>
          <w:tcPr>
            <w:tcW w:type="dxa" w:w="149"/>
          </w:tcPr>
          <w:p>
            <w:r>
              <w:t>Substance and Drug Dependence</w:t>
            </w:r>
          </w:p>
        </w:tc>
        <w:tc>
          <w:tcPr>
            <w:tcW w:type="dxa" w:w="149"/>
          </w:tcPr>
          <w:p>
            <w:r>
              <w:t>Healthy Relationships</w:t>
            </w:r>
          </w:p>
        </w:tc>
        <w:tc>
          <w:tcPr>
            <w:tcW w:type="dxa" w:w="149"/>
          </w:tcPr>
          <w:p>
            <w:r>
              <w:t>Unresolved Childhood Difficulties</w:t>
            </w:r>
          </w:p>
        </w:tc>
        <w:tc>
          <w:tcPr>
            <w:tcW w:type="dxa" w:w="149"/>
          </w:tcPr>
          <w:p>
            <w:r>
              <w:t>nan</w:t>
            </w:r>
          </w:p>
        </w:tc>
        <w:tc>
          <w:tcPr>
            <w:tcW w:type="dxa" w:w="149"/>
          </w:tcPr>
          <w:p>
            <w:r>
              <w:t>Work-life balance</w:t>
            </w:r>
          </w:p>
        </w:tc>
        <w:tc>
          <w:tcPr>
            <w:tcW w:type="dxa" w:w="149"/>
          </w:tcPr>
          <w:p>
            <w:r>
              <w:t>nan</w:t>
            </w:r>
          </w:p>
        </w:tc>
        <w:tc>
          <w:tcPr>
            <w:tcW w:type="dxa" w:w="149"/>
          </w:tcPr>
          <w:p>
            <w:r>
              <w:t>nan</w:t>
            </w:r>
          </w:p>
        </w:tc>
        <w:tc>
          <w:tcPr>
            <w:tcW w:type="dxa" w:w="149"/>
          </w:tcPr>
          <w:p>
            <w:r>
              <w:t>nan</w:t>
            </w:r>
          </w:p>
        </w:tc>
        <w:tc>
          <w:tcPr>
            <w:tcW w:type="dxa" w:w="149"/>
          </w:tcPr>
          <w:p>
            <w:r>
              <w:t>Wellness coordinators/ Ambassador for Change</w:t>
            </w:r>
          </w:p>
        </w:tc>
        <w:tc>
          <w:tcPr>
            <w:tcW w:type="dxa" w:w="149"/>
          </w:tcPr>
          <w:p>
            <w:r>
              <w:t>Mental Health Peer counsellor</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nan</w:t>
            </w:r>
          </w:p>
        </w:tc>
        <w:tc>
          <w:tcPr>
            <w:tcW w:type="dxa" w:w="149"/>
          </w:tcPr>
          <w:p>
            <w:r>
              <w:t>Nurture Club (Those supporting young people through mentorship, coaching, career progressions)</w:t>
            </w:r>
          </w:p>
        </w:tc>
        <w:tc>
          <w:tcPr>
            <w:tcW w:type="dxa" w:w="149"/>
          </w:tcPr>
          <w:p>
            <w:r>
              <w:t>Health club (Those interested in healthy living aspects, healthy eating, exercising, health promotion etc.)</w:t>
            </w:r>
          </w:p>
        </w:tc>
        <w:tc>
          <w:tcPr>
            <w:tcW w:type="dxa" w:w="149"/>
          </w:tcPr>
          <w:p>
            <w:r>
              <w:t>nan</w:t>
            </w:r>
          </w:p>
        </w:tc>
      </w:tr>
    </w:tbl>
    <w:p>
      <w:pPr>
        <w:pStyle w:val="Heading1"/>
      </w:pPr>
      <w:r>
        <w:t>UNFCU 2025.csv</w:t>
      </w:r>
    </w:p>
    <w:tbl>
      <w:tblPr>
        <w:tblStyle w:val="LightList-Accent1"/>
        <w:tblW w:type="auto" w:w="0"/>
        <w:tblLook w:firstColumn="1" w:firstRow="1" w:lastColumn="0" w:lastRow="0" w:noHBand="0" w:noVBand="1" w:val="04A0"/>
      </w:tblPr>
      <w:tblGrid>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tc>
          <w:tcPr>
            <w:tcW w:type="dxa" w:w="184"/>
          </w:tcPr>
          <w:p>
            <w:r>
              <w:t>Respondent ID</w:t>
            </w:r>
          </w:p>
        </w:tc>
        <w:tc>
          <w:tcPr>
            <w:tcW w:type="dxa" w:w="184"/>
          </w:tcPr>
          <w:p>
            <w:r>
              <w:t>By completing this survey, you are consenting to us storing and using your data to help us improve our services to you</w:t>
            </w:r>
          </w:p>
        </w:tc>
        <w:tc>
          <w:tcPr>
            <w:tcW w:type="dxa" w:w="184"/>
          </w:tcPr>
          <w:p>
            <w:r>
              <w:t>Are you aware of the Employee Assistance Program EAP available to you through Minet?</w:t>
            </w:r>
          </w:p>
        </w:tc>
        <w:tc>
          <w:tcPr>
            <w:tcW w:type="dxa" w:w="184"/>
          </w:tcPr>
          <w:p>
            <w:r>
              <w:t>If you are aware of the EAP, how comfortable do you feel using it to access support for personal or work-related issues?</w:t>
            </w:r>
          </w:p>
        </w:tc>
        <w:tc>
          <w:tcPr>
            <w:tcW w:type="dxa" w:w="184"/>
          </w:tcPr>
          <w:p>
            <w:r>
              <w:t>Have you ever used the Employee Assistance Program (EAP)?</w:t>
            </w:r>
          </w:p>
        </w:tc>
        <w:tc>
          <w:tcPr>
            <w:tcW w:type="dxa" w:w="184"/>
          </w:tcPr>
          <w:p>
            <w:r>
              <w:t>If yes, how satisfied were you with the services you received from the EAP?</w:t>
            </w:r>
          </w:p>
        </w:tc>
        <w:tc>
          <w:tcPr>
            <w:tcW w:type="dxa" w:w="184"/>
          </w:tcPr>
          <w:p>
            <w:r>
              <w:t>If you have not used the EAP, what are the main reasons? (Select all that apply)</w:t>
            </w:r>
          </w:p>
        </w:tc>
        <w:tc>
          <w:tcPr>
            <w:tcW w:type="dxa" w:w="184"/>
          </w:tcPr>
          <w:p>
            <w:r>
              <w:t>EAP Non-Use Reason - Don’t think I need the services</w:t>
            </w:r>
          </w:p>
        </w:tc>
        <w:tc>
          <w:tcPr>
            <w:tcW w:type="dxa" w:w="184"/>
          </w:tcPr>
          <w:p>
            <w:r>
              <w:t>EAP Non-Use Reason - Privacy concerns</w:t>
            </w:r>
          </w:p>
        </w:tc>
        <w:tc>
          <w:tcPr>
            <w:tcW w:type="dxa" w:w="184"/>
          </w:tcPr>
          <w:p>
            <w:r>
              <w:t>EAP Non-Use Reason - Don’t feel comfortable using it</w:t>
            </w:r>
          </w:p>
        </w:tc>
        <w:tc>
          <w:tcPr>
            <w:tcW w:type="dxa" w:w="184"/>
          </w:tcPr>
          <w:p>
            <w:r>
              <w:t>EAP Non-Use Reason - Lack of time to use the services</w:t>
            </w:r>
          </w:p>
        </w:tc>
        <w:tc>
          <w:tcPr>
            <w:tcW w:type="dxa" w:w="184"/>
          </w:tcPr>
          <w:p>
            <w:r>
              <w:t>EAP Non-Use Reason - I prefer to handle issues on my own</w:t>
            </w:r>
          </w:p>
        </w:tc>
        <w:tc>
          <w:tcPr>
            <w:tcW w:type="dxa" w:w="184"/>
          </w:tcPr>
          <w:p>
            <w:r>
              <w:t>EAP Non-Use Reason - Other (please specify)</w:t>
            </w:r>
          </w:p>
        </w:tc>
        <w:tc>
          <w:tcPr>
            <w:tcW w:type="dxa" w:w="184"/>
          </w:tcPr>
          <w:p>
            <w:r>
              <w:t>What, if anything, would encourage you to use the EAP in the future?</w:t>
            </w:r>
          </w:p>
        </w:tc>
        <w:tc>
          <w:tcPr>
            <w:tcW w:type="dxa" w:w="184"/>
          </w:tcPr>
          <w:p>
            <w:r>
              <w:t>What would Encourage you to use EAP in future - Other (please specify)</w:t>
            </w:r>
          </w:p>
        </w:tc>
        <w:tc>
          <w:tcPr>
            <w:tcW w:type="dxa" w:w="184"/>
          </w:tcPr>
          <w:p>
            <w:r>
              <w:t>Would you like us to link you or your dependents to our professional counselors for support?</w:t>
            </w:r>
          </w:p>
        </w:tc>
        <w:tc>
          <w:tcPr>
            <w:tcW w:type="dxa" w:w="184"/>
          </w:tcPr>
          <w:p>
            <w:r>
              <w:t>If yes, please provide your contact information</w:t>
            </w:r>
          </w:p>
        </w:tc>
        <w:tc>
          <w:tcPr>
            <w:tcW w:type="dxa" w:w="184"/>
          </w:tcPr>
          <w:p>
            <w:r>
              <w:t>Do yo have any suggestions for improving the Employee Assistance Program?</w:t>
            </w:r>
          </w:p>
        </w:tc>
        <w:tc>
          <w:tcPr>
            <w:tcW w:type="dxa" w:w="184"/>
          </w:tcPr>
          <w:p>
            <w:r>
              <w:t>Any additional comments or thoughts regarding the EAP?</w:t>
            </w:r>
          </w:p>
        </w:tc>
        <w:tc>
          <w:tcPr>
            <w:tcW w:type="dxa" w:w="184"/>
          </w:tcPr>
          <w:p>
            <w:r>
              <w:t>How would you rate the state of your mental well-being?</w:t>
            </w:r>
          </w:p>
        </w:tc>
        <w:tc>
          <w:tcPr>
            <w:tcW w:type="dxa" w:w="184"/>
          </w:tcPr>
          <w:p>
            <w:r>
              <w:t>What challenges are you currently facing?</w:t>
            </w:r>
          </w:p>
        </w:tc>
        <w:tc>
          <w:tcPr>
            <w:tcW w:type="dxa" w:w="184"/>
          </w:tcPr>
          <w:p>
            <w:r>
              <w:t>Current Challenges - Other (please specify)</w:t>
            </w:r>
          </w:p>
        </w:tc>
        <w:tc>
          <w:tcPr>
            <w:tcW w:type="dxa" w:w="184"/>
          </w:tcPr>
          <w:p>
            <w:r>
              <w:t>Please reflect on the mental Wellness related issues listed below and tick the areas you would like us to address on our regular sessions? (Select more than one if applicable)</w:t>
            </w:r>
          </w:p>
        </w:tc>
        <w:tc>
          <w:tcPr>
            <w:tcW w:type="dxa" w:w="184"/>
          </w:tcPr>
          <w:p>
            <w:r>
              <w:t>Mental Wellness Issues Would Like Adressed - Emotional intelligence</w:t>
            </w:r>
          </w:p>
        </w:tc>
        <w:tc>
          <w:tcPr>
            <w:tcW w:type="dxa" w:w="184"/>
          </w:tcPr>
          <w:p>
            <w:r>
              <w:t>Mental Wellness Issues Would Like Adressed - Financial constraints</w:t>
            </w:r>
          </w:p>
        </w:tc>
        <w:tc>
          <w:tcPr>
            <w:tcW w:type="dxa" w:w="184"/>
          </w:tcPr>
          <w:p>
            <w:r>
              <w:t>Mental Wellness Issues Would Like Adressed - Trauma</w:t>
            </w:r>
          </w:p>
        </w:tc>
        <w:tc>
          <w:tcPr>
            <w:tcW w:type="dxa" w:w="184"/>
          </w:tcPr>
          <w:p>
            <w:r>
              <w:t>Mental Wellness Issues Would Like Adressed - Substance and Drug Dependence</w:t>
            </w:r>
          </w:p>
        </w:tc>
        <w:tc>
          <w:tcPr>
            <w:tcW w:type="dxa" w:w="184"/>
          </w:tcPr>
          <w:p>
            <w:r>
              <w:t>Mental Wellness Issues Would Like Adressed - Relationship Difficulties</w:t>
            </w:r>
          </w:p>
        </w:tc>
        <w:tc>
          <w:tcPr>
            <w:tcW w:type="dxa" w:w="184"/>
          </w:tcPr>
          <w:p>
            <w:r>
              <w:t>Mental Wellness Issues Would Like Adressed - Unresolved Childhood Difficulties</w:t>
            </w:r>
          </w:p>
        </w:tc>
        <w:tc>
          <w:tcPr>
            <w:tcW w:type="dxa" w:w="184"/>
          </w:tcPr>
          <w:p>
            <w:r>
              <w:t>Mental Wellness Issues Would Like Adressed - Anxiety and Depression</w:t>
            </w:r>
          </w:p>
        </w:tc>
        <w:tc>
          <w:tcPr>
            <w:tcW w:type="dxa" w:w="184"/>
          </w:tcPr>
          <w:p>
            <w:r>
              <w:t>Mental Wellness Issues Would Like Adressed - Other (please specify)</w:t>
            </w:r>
          </w:p>
        </w:tc>
        <w:tc>
          <w:tcPr>
            <w:tcW w:type="dxa" w:w="184"/>
          </w:tcPr>
          <w:p>
            <w:r>
              <w:t>How many hours do you sleep per day?</w:t>
            </w:r>
          </w:p>
        </w:tc>
        <w:tc>
          <w:tcPr>
            <w:tcW w:type="dxa" w:w="184"/>
          </w:tcPr>
          <w:p>
            <w:r>
              <w:t>How often do you smoke?</w:t>
            </w:r>
          </w:p>
        </w:tc>
        <w:tc>
          <w:tcPr>
            <w:tcW w:type="dxa" w:w="184"/>
          </w:tcPr>
          <w:p>
            <w:r>
              <w:t>How often do you drink alcohol?</w:t>
            </w:r>
          </w:p>
        </w:tc>
        <w:tc>
          <w:tcPr>
            <w:tcW w:type="dxa" w:w="184"/>
          </w:tcPr>
          <w:p>
            <w:r>
              <w:t>How would you rate your overall nutrition and eating habits?</w:t>
            </w:r>
          </w:p>
        </w:tc>
        <w:tc>
          <w:tcPr>
            <w:tcW w:type="dxa" w:w="184"/>
          </w:tcPr>
          <w:p>
            <w:r>
              <w:t>Do you regularly schedule and attend annual wellness checkups with a healthcare provider?</w:t>
            </w:r>
          </w:p>
        </w:tc>
        <w:tc>
          <w:tcPr>
            <w:tcW w:type="dxa" w:w="184"/>
          </w:tcPr>
          <w:p>
            <w:r>
              <w:t>How would you describe your exercise routine or physical activity level?</w:t>
            </w:r>
          </w:p>
        </w:tc>
        <w:tc>
          <w:tcPr>
            <w:tcW w:type="dxa" w:w="184"/>
          </w:tcPr>
          <w:p>
            <w:r>
              <w:t>Which of the following physical activities do you regularly engage in? (Select all that apply)</w:t>
            </w:r>
          </w:p>
        </w:tc>
        <w:tc>
          <w:tcPr>
            <w:tcW w:type="dxa" w:w="184"/>
          </w:tcPr>
          <w:p>
            <w:r>
              <w:t>Which Physical Activities Do You Regularly Engage In - Running or Jogging</w:t>
            </w:r>
          </w:p>
        </w:tc>
        <w:tc>
          <w:tcPr>
            <w:tcW w:type="dxa" w:w="184"/>
          </w:tcPr>
          <w:p>
            <w:r>
              <w:t>Which Physical Activities Do You Regularly Engage In - Cycling</w:t>
            </w:r>
          </w:p>
        </w:tc>
        <w:tc>
          <w:tcPr>
            <w:tcW w:type="dxa" w:w="184"/>
          </w:tcPr>
          <w:p>
            <w:r>
              <w:t>Which Physical Activities Do You Regularly Engage In - Swimming</w:t>
            </w:r>
          </w:p>
        </w:tc>
        <w:tc>
          <w:tcPr>
            <w:tcW w:type="dxa" w:w="184"/>
          </w:tcPr>
          <w:p>
            <w:r>
              <w:t>Which Physical Activities Do You Regularly Engage In - Strength training (e.g., weightlifting, resistance exercises)</w:t>
            </w:r>
          </w:p>
        </w:tc>
        <w:tc>
          <w:tcPr>
            <w:tcW w:type="dxa" w:w="184"/>
          </w:tcPr>
          <w:p>
            <w:r>
              <w:t>Which Physical Activities Do You Regularly Engage In - Yoga or Pilates</w:t>
            </w:r>
          </w:p>
        </w:tc>
        <w:tc>
          <w:tcPr>
            <w:tcW w:type="dxa" w:w="184"/>
          </w:tcPr>
          <w:p>
            <w:r>
              <w:t>Which Physical Activities Do You Regularly Engage In - Team sports (e.g., soccer, basketball, volleyball)</w:t>
            </w:r>
          </w:p>
        </w:tc>
        <w:tc>
          <w:tcPr>
            <w:tcW w:type="dxa" w:w="184"/>
          </w:tcPr>
          <w:p>
            <w:r>
              <w:t>Which Physical Activities Do You Regularly Engage In - Hiking</w:t>
            </w:r>
          </w:p>
        </w:tc>
        <w:tc>
          <w:tcPr>
            <w:tcW w:type="dxa" w:w="184"/>
          </w:tcPr>
          <w:p>
            <w:r>
              <w:t>Which Physical Activities Do You Regularly Engage In - Dancing</w:t>
            </w:r>
          </w:p>
        </w:tc>
        <w:tc>
          <w:tcPr>
            <w:tcW w:type="dxa" w:w="184"/>
          </w:tcPr>
          <w:p>
            <w:r>
              <w:t>Which Physical Activities Do You Regularly Engage In - Other (please specify)</w:t>
            </w:r>
          </w:p>
        </w:tc>
      </w:tr>
      <w:tr>
        <w:tc>
          <w:tcPr>
            <w:tcW w:type="dxa" w:w="184"/>
          </w:tcPr>
          <w:p>
            <w:r>
              <w:t>114816543549.0</w:t>
            </w:r>
          </w:p>
        </w:tc>
        <w:tc>
          <w:tcPr>
            <w:tcW w:type="dxa" w:w="184"/>
          </w:tcPr>
          <w:p>
            <w:r>
              <w:t>I Agree</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r>
      <w:tr>
        <w:tc>
          <w:tcPr>
            <w:tcW w:type="dxa" w:w="184"/>
          </w:tcPr>
          <w:p>
            <w:r>
              <w:t>114815601370.0</w:t>
            </w:r>
          </w:p>
        </w:tc>
        <w:tc>
          <w:tcPr>
            <w:tcW w:type="dxa" w:w="184"/>
          </w:tcPr>
          <w:p>
            <w:r>
              <w:t>I Agree</w:t>
            </w:r>
          </w:p>
        </w:tc>
        <w:tc>
          <w:tcPr>
            <w:tcW w:type="dxa" w:w="184"/>
          </w:tcPr>
          <w:p>
            <w:r>
              <w:t>Yes</w:t>
            </w:r>
          </w:p>
        </w:tc>
        <w:tc>
          <w:tcPr>
            <w:tcW w:type="dxa" w:w="184"/>
          </w:tcPr>
          <w:p>
            <w:r>
              <w:t>Neutral</w:t>
            </w:r>
          </w:p>
        </w:tc>
        <w:tc>
          <w:tcPr>
            <w:tcW w:type="dxa" w:w="184"/>
          </w:tcPr>
          <w:p>
            <w:r>
              <w:t>No</w:t>
            </w:r>
          </w:p>
        </w:tc>
        <w:tc>
          <w:tcPr>
            <w:tcW w:type="dxa" w:w="184"/>
          </w:tcPr>
          <w:p>
            <w:r>
              <w:t>Neither satisfied nor dissatisfied</w:t>
            </w:r>
          </w:p>
        </w:tc>
        <w:tc>
          <w:tcPr>
            <w:tcW w:type="dxa" w:w="184"/>
          </w:tcPr>
          <w:p>
            <w:r>
              <w:t>Not aware of how to access it</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Fairely new staff</w:t>
            </w:r>
          </w:p>
        </w:tc>
        <w:tc>
          <w:tcPr>
            <w:tcW w:type="dxa" w:w="184"/>
          </w:tcPr>
          <w:p>
            <w:r>
              <w:t>More awareness/education about the program</w:t>
            </w:r>
          </w:p>
        </w:tc>
        <w:tc>
          <w:tcPr>
            <w:tcW w:type="dxa" w:w="184"/>
          </w:tcPr>
          <w:p>
            <w:r>
              <w:t>nan</w:t>
            </w:r>
          </w:p>
        </w:tc>
        <w:tc>
          <w:tcPr>
            <w:tcW w:type="dxa" w:w="184"/>
          </w:tcPr>
          <w:p>
            <w:r>
              <w:t>No</w:t>
            </w:r>
          </w:p>
        </w:tc>
        <w:tc>
          <w:tcPr>
            <w:tcW w:type="dxa" w:w="184"/>
          </w:tcPr>
          <w:p>
            <w:r>
              <w:t>nan</w:t>
            </w:r>
          </w:p>
        </w:tc>
        <w:tc>
          <w:tcPr>
            <w:tcW w:type="dxa" w:w="184"/>
          </w:tcPr>
          <w:p>
            <w:r>
              <w:t>nan</w:t>
            </w:r>
          </w:p>
        </w:tc>
        <w:tc>
          <w:tcPr>
            <w:tcW w:type="dxa" w:w="184"/>
          </w:tcPr>
          <w:p>
            <w:r>
              <w:t>nan</w:t>
            </w:r>
          </w:p>
        </w:tc>
        <w:tc>
          <w:tcPr>
            <w:tcW w:type="dxa" w:w="184"/>
          </w:tcPr>
          <w:p>
            <w:r>
              <w:t>Good</w:t>
            </w:r>
          </w:p>
        </w:tc>
        <w:tc>
          <w:tcPr>
            <w:tcW w:type="dxa" w:w="184"/>
          </w:tcPr>
          <w:p>
            <w:r>
              <w:t>Parenting</w:t>
            </w:r>
          </w:p>
        </w:tc>
        <w:tc>
          <w:tcPr>
            <w:tcW w:type="dxa" w:w="184"/>
          </w:tcPr>
          <w:p>
            <w:r>
              <w:t>nan</w:t>
            </w:r>
          </w:p>
        </w:tc>
        <w:tc>
          <w:tcPr>
            <w:tcW w:type="dxa" w:w="184"/>
          </w:tcPr>
          <w:p>
            <w:r>
              <w:t>Work/job related stressors</w:t>
            </w:r>
          </w:p>
        </w:tc>
        <w:tc>
          <w:tcPr>
            <w:tcW w:type="dxa" w:w="184"/>
          </w:tcPr>
          <w:p>
            <w:r>
              <w:t>Emotional intelligence</w:t>
            </w:r>
          </w:p>
        </w:tc>
        <w:tc>
          <w:tcPr>
            <w:tcW w:type="dxa" w:w="184"/>
          </w:tcPr>
          <w:p>
            <w:r>
              <w:t>nan</w:t>
            </w:r>
          </w:p>
        </w:tc>
        <w:tc>
          <w:tcPr>
            <w:tcW w:type="dxa" w:w="184"/>
          </w:tcPr>
          <w:p>
            <w:r>
              <w:t>Trauma</w:t>
            </w:r>
          </w:p>
        </w:tc>
        <w:tc>
          <w:tcPr>
            <w:tcW w:type="dxa" w:w="184"/>
          </w:tcPr>
          <w:p>
            <w:r>
              <w:t>nan</w:t>
            </w:r>
          </w:p>
        </w:tc>
        <w:tc>
          <w:tcPr>
            <w:tcW w:type="dxa" w:w="184"/>
          </w:tcPr>
          <w:p>
            <w:r>
              <w:t>nan</w:t>
            </w:r>
          </w:p>
        </w:tc>
        <w:tc>
          <w:tcPr>
            <w:tcW w:type="dxa" w:w="184"/>
          </w:tcPr>
          <w:p>
            <w:r>
              <w:t>Unresolved Childhood Difficulties</w:t>
            </w:r>
          </w:p>
        </w:tc>
        <w:tc>
          <w:tcPr>
            <w:tcW w:type="dxa" w:w="184"/>
          </w:tcPr>
          <w:p>
            <w:r>
              <w:t>nan</w:t>
            </w:r>
          </w:p>
        </w:tc>
        <w:tc>
          <w:tcPr>
            <w:tcW w:type="dxa" w:w="184"/>
          </w:tcPr>
          <w:p>
            <w:r>
              <w:t>nan</w:t>
            </w:r>
          </w:p>
        </w:tc>
        <w:tc>
          <w:tcPr>
            <w:tcW w:type="dxa" w:w="184"/>
          </w:tcPr>
          <w:p>
            <w:r>
              <w:t>7 - 9</w:t>
            </w:r>
          </w:p>
        </w:tc>
        <w:tc>
          <w:tcPr>
            <w:tcW w:type="dxa" w:w="184"/>
          </w:tcPr>
          <w:p>
            <w:r>
              <w:t>Never</w:t>
            </w:r>
          </w:p>
        </w:tc>
        <w:tc>
          <w:tcPr>
            <w:tcW w:type="dxa" w:w="184"/>
          </w:tcPr>
          <w:p>
            <w:r>
              <w:t>Never</w:t>
            </w:r>
          </w:p>
        </w:tc>
        <w:tc>
          <w:tcPr>
            <w:tcW w:type="dxa" w:w="184"/>
          </w:tcPr>
          <w:p>
            <w:r>
              <w:t>Neutral</w:t>
            </w:r>
          </w:p>
        </w:tc>
        <w:tc>
          <w:tcPr>
            <w:tcW w:type="dxa" w:w="184"/>
          </w:tcPr>
          <w:p>
            <w:r>
              <w:t>Yes, I attend checkups every year</w:t>
            </w:r>
          </w:p>
        </w:tc>
        <w:tc>
          <w:tcPr>
            <w:tcW w:type="dxa" w:w="184"/>
          </w:tcPr>
          <w:p>
            <w:r>
              <w:t>Occasionally Active (I exercise occasionally or do light physical activities)</w:t>
            </w:r>
          </w:p>
        </w:tc>
        <w:tc>
          <w:tcPr>
            <w:tcW w:type="dxa" w:w="184"/>
          </w:tcPr>
          <w:p>
            <w:r>
              <w:t>Walking</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Swimming</w:t>
            </w:r>
          </w:p>
        </w:tc>
      </w:tr>
      <w:tr>
        <w:tc>
          <w:tcPr>
            <w:tcW w:type="dxa" w:w="184"/>
          </w:tcPr>
          <w:p>
            <w:r>
              <w:t>114814129668.0</w:t>
            </w:r>
          </w:p>
        </w:tc>
        <w:tc>
          <w:tcPr>
            <w:tcW w:type="dxa" w:w="184"/>
          </w:tcPr>
          <w:p>
            <w:r>
              <w:t>I Agree</w:t>
            </w:r>
          </w:p>
        </w:tc>
        <w:tc>
          <w:tcPr>
            <w:tcW w:type="dxa" w:w="184"/>
          </w:tcPr>
          <w:p>
            <w:r>
              <w:t>Yes</w:t>
            </w:r>
          </w:p>
        </w:tc>
        <w:tc>
          <w:tcPr>
            <w:tcW w:type="dxa" w:w="184"/>
          </w:tcPr>
          <w:p>
            <w:r>
              <w:t>Comfortable</w:t>
            </w:r>
          </w:p>
        </w:tc>
        <w:tc>
          <w:tcPr>
            <w:tcW w:type="dxa" w:w="184"/>
          </w:tcPr>
          <w:p>
            <w:r>
              <w:t>No</w:t>
            </w:r>
          </w:p>
        </w:tc>
        <w:tc>
          <w:tcPr>
            <w:tcW w:type="dxa" w:w="184"/>
          </w:tcPr>
          <w:p>
            <w:r>
              <w:t>Satisfied</w:t>
            </w:r>
          </w:p>
        </w:tc>
        <w:tc>
          <w:tcPr>
            <w:tcW w:type="dxa" w:w="184"/>
          </w:tcPr>
          <w:p>
            <w:r>
              <w:t>Not aware of how to access it</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More awareness/education about the program</w:t>
            </w:r>
          </w:p>
        </w:tc>
        <w:tc>
          <w:tcPr>
            <w:tcW w:type="dxa" w:w="184"/>
          </w:tcPr>
          <w:p>
            <w:r>
              <w:t>nan</w:t>
            </w:r>
          </w:p>
        </w:tc>
        <w:tc>
          <w:tcPr>
            <w:tcW w:type="dxa" w:w="184"/>
          </w:tcPr>
          <w:p>
            <w:r>
              <w:t>Yes</w:t>
            </w:r>
          </w:p>
        </w:tc>
        <w:tc>
          <w:tcPr>
            <w:tcW w:type="dxa" w:w="184"/>
          </w:tcPr>
          <w:p>
            <w:r>
              <w:t>nan</w:t>
            </w:r>
          </w:p>
        </w:tc>
        <w:tc>
          <w:tcPr>
            <w:tcW w:type="dxa" w:w="184"/>
          </w:tcPr>
          <w:p>
            <w:r>
              <w:t>nan</w:t>
            </w:r>
          </w:p>
        </w:tc>
        <w:tc>
          <w:tcPr>
            <w:tcW w:type="dxa" w:w="184"/>
          </w:tcPr>
          <w:p>
            <w:r>
              <w:t>nan</w:t>
            </w:r>
          </w:p>
        </w:tc>
        <w:tc>
          <w:tcPr>
            <w:tcW w:type="dxa" w:w="184"/>
          </w:tcPr>
          <w:p>
            <w:r>
              <w:t>Good</w:t>
            </w:r>
          </w:p>
        </w:tc>
        <w:tc>
          <w:tcPr>
            <w:tcW w:type="dxa" w:w="184"/>
          </w:tcPr>
          <w:p>
            <w:r>
              <w:t>Fear of the unknown</w:t>
            </w:r>
          </w:p>
        </w:tc>
        <w:tc>
          <w:tcPr>
            <w:tcW w:type="dxa" w:w="184"/>
          </w:tcPr>
          <w:p>
            <w:r>
              <w:t>nan</w:t>
            </w:r>
          </w:p>
        </w:tc>
        <w:tc>
          <w:tcPr>
            <w:tcW w:type="dxa" w:w="184"/>
          </w:tcPr>
          <w:p>
            <w:r>
              <w:t>Work/job related stressors</w:t>
            </w:r>
          </w:p>
        </w:tc>
        <w:tc>
          <w:tcPr>
            <w:tcW w:type="dxa" w:w="184"/>
          </w:tcPr>
          <w:p>
            <w:r>
              <w:t>nan</w:t>
            </w:r>
          </w:p>
        </w:tc>
        <w:tc>
          <w:tcPr>
            <w:tcW w:type="dxa" w:w="184"/>
          </w:tcPr>
          <w:p>
            <w:r>
              <w:t>Financial constraints</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4 - 6</w:t>
            </w:r>
          </w:p>
        </w:tc>
        <w:tc>
          <w:tcPr>
            <w:tcW w:type="dxa" w:w="184"/>
          </w:tcPr>
          <w:p>
            <w:r>
              <w:t>Never</w:t>
            </w:r>
          </w:p>
        </w:tc>
        <w:tc>
          <w:tcPr>
            <w:tcW w:type="dxa" w:w="184"/>
          </w:tcPr>
          <w:p>
            <w:r>
              <w:t>Once in a few weeks</w:t>
            </w:r>
          </w:p>
        </w:tc>
        <w:tc>
          <w:tcPr>
            <w:tcW w:type="dxa" w:w="184"/>
          </w:tcPr>
          <w:p>
            <w:r>
              <w:t>Neutral</w:t>
            </w:r>
          </w:p>
        </w:tc>
        <w:tc>
          <w:tcPr>
            <w:tcW w:type="dxa" w:w="184"/>
          </w:tcPr>
          <w:p>
            <w:r>
              <w:t>Yes, I attend checkups every year</w:t>
            </w:r>
          </w:p>
        </w:tc>
        <w:tc>
          <w:tcPr>
            <w:tcW w:type="dxa" w:w="184"/>
          </w:tcPr>
          <w:p>
            <w:r>
              <w:t>Occasionally Active (I exercise occasionally or do light physical activities)</w:t>
            </w:r>
          </w:p>
        </w:tc>
        <w:tc>
          <w:tcPr>
            <w:tcW w:type="dxa" w:w="184"/>
          </w:tcPr>
          <w:p>
            <w:r>
              <w:t>Walking</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r>
      <w:tr>
        <w:tc>
          <w:tcPr>
            <w:tcW w:type="dxa" w:w="184"/>
          </w:tcPr>
          <w:p>
            <w:r>
              <w:t>114814044464.0</w:t>
            </w:r>
          </w:p>
        </w:tc>
        <w:tc>
          <w:tcPr>
            <w:tcW w:type="dxa" w:w="184"/>
          </w:tcPr>
          <w:p>
            <w:r>
              <w:t>I Agree</w:t>
            </w:r>
          </w:p>
        </w:tc>
        <w:tc>
          <w:tcPr>
            <w:tcW w:type="dxa" w:w="184"/>
          </w:tcPr>
          <w:p>
            <w:r>
              <w:t>Yes</w:t>
            </w:r>
          </w:p>
        </w:tc>
        <w:tc>
          <w:tcPr>
            <w:tcW w:type="dxa" w:w="184"/>
          </w:tcPr>
          <w:p>
            <w:r>
              <w:t>Comfortable</w:t>
            </w:r>
          </w:p>
        </w:tc>
        <w:tc>
          <w:tcPr>
            <w:tcW w:type="dxa" w:w="184"/>
          </w:tcPr>
          <w:p>
            <w:r>
              <w:t>No</w:t>
            </w:r>
          </w:p>
        </w:tc>
        <w:tc>
          <w:tcPr>
            <w:tcW w:type="dxa" w:w="184"/>
          </w:tcPr>
          <w:p>
            <w:r>
              <w:t>Satisfied</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I am currently okay and I have supportive colleagues and supervisors.</w:t>
            </w:r>
          </w:p>
        </w:tc>
        <w:tc>
          <w:tcPr>
            <w:tcW w:type="dxa" w:w="184"/>
          </w:tcPr>
          <w:p>
            <w:r>
              <w:t>Increased privacy/confidentiality</w:t>
            </w:r>
          </w:p>
        </w:tc>
        <w:tc>
          <w:tcPr>
            <w:tcW w:type="dxa" w:w="184"/>
          </w:tcPr>
          <w:p>
            <w:r>
              <w:t>nan</w:t>
            </w:r>
          </w:p>
        </w:tc>
        <w:tc>
          <w:tcPr>
            <w:tcW w:type="dxa" w:w="184"/>
          </w:tcPr>
          <w:p>
            <w:r>
              <w:t>No</w:t>
            </w:r>
          </w:p>
        </w:tc>
        <w:tc>
          <w:tcPr>
            <w:tcW w:type="dxa" w:w="184"/>
          </w:tcPr>
          <w:p>
            <w:r>
              <w:t>nan</w:t>
            </w:r>
          </w:p>
        </w:tc>
        <w:tc>
          <w:tcPr>
            <w:tcW w:type="dxa" w:w="184"/>
          </w:tcPr>
          <w:p>
            <w:r>
              <w:t xml:space="preserve">None </w:t>
            </w:r>
          </w:p>
        </w:tc>
        <w:tc>
          <w:tcPr>
            <w:tcW w:type="dxa" w:w="184"/>
          </w:tcPr>
          <w:p>
            <w:r>
              <w:t>none</w:t>
            </w:r>
          </w:p>
        </w:tc>
        <w:tc>
          <w:tcPr>
            <w:tcW w:type="dxa" w:w="184"/>
          </w:tcPr>
          <w:p>
            <w:r>
              <w:t>Excellent</w:t>
            </w:r>
          </w:p>
        </w:tc>
        <w:tc>
          <w:tcPr>
            <w:tcW w:type="dxa" w:w="184"/>
          </w:tcPr>
          <w:p>
            <w:r>
              <w:t>Fear of the unknown</w:t>
            </w:r>
          </w:p>
        </w:tc>
        <w:tc>
          <w:tcPr>
            <w:tcW w:type="dxa" w:w="184"/>
          </w:tcPr>
          <w:p>
            <w:r>
              <w:t>nan</w:t>
            </w:r>
          </w:p>
        </w:tc>
        <w:tc>
          <w:tcPr>
            <w:tcW w:type="dxa" w:w="184"/>
          </w:tcPr>
          <w:p>
            <w:r>
              <w:t>Work/job related stressors</w:t>
            </w:r>
          </w:p>
        </w:tc>
        <w:tc>
          <w:tcPr>
            <w:tcW w:type="dxa" w:w="184"/>
          </w:tcPr>
          <w:p>
            <w:r>
              <w:t>Emotional intelligence</w:t>
            </w:r>
          </w:p>
        </w:tc>
        <w:tc>
          <w:tcPr>
            <w:tcW w:type="dxa" w:w="184"/>
          </w:tcPr>
          <w:p>
            <w:r>
              <w:t>Financial constraints</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7 - 9</w:t>
            </w:r>
          </w:p>
        </w:tc>
        <w:tc>
          <w:tcPr>
            <w:tcW w:type="dxa" w:w="184"/>
          </w:tcPr>
          <w:p>
            <w:r>
              <w:t>Never</w:t>
            </w:r>
          </w:p>
        </w:tc>
        <w:tc>
          <w:tcPr>
            <w:tcW w:type="dxa" w:w="184"/>
          </w:tcPr>
          <w:p>
            <w:r>
              <w:t>Once in a few weeks</w:t>
            </w:r>
          </w:p>
        </w:tc>
        <w:tc>
          <w:tcPr>
            <w:tcW w:type="dxa" w:w="184"/>
          </w:tcPr>
          <w:p>
            <w:r>
              <w:t>Healthy</w:t>
            </w:r>
          </w:p>
        </w:tc>
        <w:tc>
          <w:tcPr>
            <w:tcW w:type="dxa" w:w="184"/>
          </w:tcPr>
          <w:p>
            <w:r>
              <w:t>No, I haven’t had one in the past year but plan to</w:t>
            </w:r>
          </w:p>
        </w:tc>
        <w:tc>
          <w:tcPr>
            <w:tcW w:type="dxa" w:w="184"/>
          </w:tcPr>
          <w:p>
            <w:r>
              <w:t>Very Active (I exercise vigorously most days of the week)</w:t>
            </w:r>
          </w:p>
        </w:tc>
        <w:tc>
          <w:tcPr>
            <w:tcW w:type="dxa" w:w="184"/>
          </w:tcPr>
          <w:p>
            <w:r>
              <w:t>Walking</w:t>
            </w:r>
          </w:p>
        </w:tc>
        <w:tc>
          <w:tcPr>
            <w:tcW w:type="dxa" w:w="184"/>
          </w:tcPr>
          <w:p>
            <w:r>
              <w:t>Running or Jogging</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Team sports (e.g., soccer, basketball, volleyball)</w:t>
            </w:r>
          </w:p>
        </w:tc>
        <w:tc>
          <w:tcPr>
            <w:tcW w:type="dxa" w:w="184"/>
          </w:tcPr>
          <w:p>
            <w:r>
              <w:t>nan</w:t>
            </w:r>
          </w:p>
        </w:tc>
        <w:tc>
          <w:tcPr>
            <w:tcW w:type="dxa" w:w="184"/>
          </w:tcPr>
          <w:p>
            <w:r>
              <w:t>nan</w:t>
            </w:r>
          </w:p>
        </w:tc>
        <w:tc>
          <w:tcPr>
            <w:tcW w:type="dxa" w:w="184"/>
          </w:tcPr>
          <w:p>
            <w:r>
              <w:t>nan</w:t>
            </w:r>
          </w:p>
        </w:tc>
      </w:tr>
      <w:tr>
        <w:tc>
          <w:tcPr>
            <w:tcW w:type="dxa" w:w="184"/>
          </w:tcPr>
          <w:p>
            <w:r>
              <w:t>114813947909.0</w:t>
            </w:r>
          </w:p>
        </w:tc>
        <w:tc>
          <w:tcPr>
            <w:tcW w:type="dxa" w:w="184"/>
          </w:tcPr>
          <w:p>
            <w:r>
              <w:t>I Agree</w:t>
            </w:r>
          </w:p>
        </w:tc>
        <w:tc>
          <w:tcPr>
            <w:tcW w:type="dxa" w:w="184"/>
          </w:tcPr>
          <w:p>
            <w:r>
              <w:t>Yes</w:t>
            </w:r>
          </w:p>
        </w:tc>
        <w:tc>
          <w:tcPr>
            <w:tcW w:type="dxa" w:w="184"/>
          </w:tcPr>
          <w:p>
            <w:r>
              <w:t>Neutral</w:t>
            </w:r>
          </w:p>
        </w:tc>
        <w:tc>
          <w:tcPr>
            <w:tcW w:type="dxa" w:w="184"/>
          </w:tcPr>
          <w:p>
            <w:r>
              <w:t>No</w:t>
            </w:r>
          </w:p>
        </w:tc>
        <w:tc>
          <w:tcPr>
            <w:tcW w:type="dxa" w:w="184"/>
          </w:tcPr>
          <w:p>
            <w:r>
              <w:t>Neither satisfied nor dissatisfied</w:t>
            </w:r>
          </w:p>
        </w:tc>
        <w:tc>
          <w:tcPr>
            <w:tcW w:type="dxa" w:w="184"/>
          </w:tcPr>
          <w:p>
            <w:r>
              <w:t>nan</w:t>
            </w:r>
          </w:p>
        </w:tc>
        <w:tc>
          <w:tcPr>
            <w:tcW w:type="dxa" w:w="184"/>
          </w:tcPr>
          <w:p>
            <w:r>
              <w:t>nan</w:t>
            </w:r>
          </w:p>
        </w:tc>
        <w:tc>
          <w:tcPr>
            <w:tcW w:type="dxa" w:w="184"/>
          </w:tcPr>
          <w:p>
            <w:r>
              <w:t>Privacy concerns</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More awareness/education about the program</w:t>
            </w:r>
          </w:p>
        </w:tc>
        <w:tc>
          <w:tcPr>
            <w:tcW w:type="dxa" w:w="184"/>
          </w:tcPr>
          <w:p>
            <w:r>
              <w:t>nan</w:t>
            </w:r>
          </w:p>
        </w:tc>
        <w:tc>
          <w:tcPr>
            <w:tcW w:type="dxa" w:w="184"/>
          </w:tcPr>
          <w:p>
            <w:r>
              <w:t>Yes</w:t>
            </w:r>
          </w:p>
        </w:tc>
        <w:tc>
          <w:tcPr>
            <w:tcW w:type="dxa" w:w="184"/>
          </w:tcPr>
          <w:p>
            <w:r>
              <w:t>nan</w:t>
            </w:r>
          </w:p>
        </w:tc>
        <w:tc>
          <w:tcPr>
            <w:tcW w:type="dxa" w:w="184"/>
          </w:tcPr>
          <w:p>
            <w:r>
              <w:t>nan</w:t>
            </w:r>
          </w:p>
        </w:tc>
        <w:tc>
          <w:tcPr>
            <w:tcW w:type="dxa" w:w="184"/>
          </w:tcPr>
          <w:p>
            <w:r>
              <w:t>nan</w:t>
            </w:r>
          </w:p>
        </w:tc>
        <w:tc>
          <w:tcPr>
            <w:tcW w:type="dxa" w:w="184"/>
          </w:tcPr>
          <w:p>
            <w:r>
              <w:t>Very Good</w:t>
            </w:r>
          </w:p>
        </w:tc>
        <w:tc>
          <w:tcPr>
            <w:tcW w:type="dxa" w:w="184"/>
          </w:tcPr>
          <w:p>
            <w:r>
              <w:t>Financial challenges</w:t>
            </w:r>
          </w:p>
        </w:tc>
        <w:tc>
          <w:tcPr>
            <w:tcW w:type="dxa" w:w="184"/>
          </w:tcPr>
          <w:p>
            <w:r>
              <w:t>nan</w:t>
            </w:r>
          </w:p>
        </w:tc>
        <w:tc>
          <w:tcPr>
            <w:tcW w:type="dxa" w:w="184"/>
          </w:tcPr>
          <w:p>
            <w:r>
              <w:t>Work/job related stressors</w:t>
            </w:r>
          </w:p>
        </w:tc>
        <w:tc>
          <w:tcPr>
            <w:tcW w:type="dxa" w:w="184"/>
          </w:tcPr>
          <w:p>
            <w:r>
              <w:t>nan</w:t>
            </w:r>
          </w:p>
        </w:tc>
        <w:tc>
          <w:tcPr>
            <w:tcW w:type="dxa" w:w="184"/>
          </w:tcPr>
          <w:p>
            <w:r>
              <w:t>Financial constraints</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Anxiety and Depression</w:t>
            </w:r>
          </w:p>
        </w:tc>
        <w:tc>
          <w:tcPr>
            <w:tcW w:type="dxa" w:w="184"/>
          </w:tcPr>
          <w:p>
            <w:r>
              <w:t>nan</w:t>
            </w:r>
          </w:p>
        </w:tc>
        <w:tc>
          <w:tcPr>
            <w:tcW w:type="dxa" w:w="184"/>
          </w:tcPr>
          <w:p>
            <w:r>
              <w:t>4 - 6</w:t>
            </w:r>
          </w:p>
        </w:tc>
        <w:tc>
          <w:tcPr>
            <w:tcW w:type="dxa" w:w="184"/>
          </w:tcPr>
          <w:p>
            <w:r>
              <w:t>Never</w:t>
            </w:r>
          </w:p>
        </w:tc>
        <w:tc>
          <w:tcPr>
            <w:tcW w:type="dxa" w:w="184"/>
          </w:tcPr>
          <w:p>
            <w:r>
              <w:t>Once in a few weeks</w:t>
            </w:r>
          </w:p>
        </w:tc>
        <w:tc>
          <w:tcPr>
            <w:tcW w:type="dxa" w:w="184"/>
          </w:tcPr>
          <w:p>
            <w:r>
              <w:t>Very Unhealthy</w:t>
            </w:r>
          </w:p>
        </w:tc>
        <w:tc>
          <w:tcPr>
            <w:tcW w:type="dxa" w:w="184"/>
          </w:tcPr>
          <w:p>
            <w:r>
              <w:t>Yes, I attend checkups every year</w:t>
            </w:r>
          </w:p>
        </w:tc>
        <w:tc>
          <w:tcPr>
            <w:tcW w:type="dxa" w:w="184"/>
          </w:tcPr>
          <w:p>
            <w:r>
              <w:t>·Active (I engage in moderate exercise several times a week)</w:t>
            </w:r>
          </w:p>
        </w:tc>
        <w:tc>
          <w:tcPr>
            <w:tcW w:type="dxa" w:w="184"/>
          </w:tcPr>
          <w:p>
            <w:r>
              <w:t>Walking</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nan</w:t>
            </w:r>
          </w:p>
        </w:tc>
        <w:tc>
          <w:tcPr>
            <w:tcW w:type="dxa" w:w="184"/>
          </w:tcPr>
          <w:p>
            <w:r>
              <w:t>Team sports (e.g., soccer, basketball, volleyball)</w:t>
            </w:r>
          </w:p>
        </w:tc>
        <w:tc>
          <w:tcPr>
            <w:tcW w:type="dxa" w:w="184"/>
          </w:tcPr>
          <w:p>
            <w:r>
              <w:t>Hiking</w:t>
            </w:r>
          </w:p>
        </w:tc>
        <w:tc>
          <w:tcPr>
            <w:tcW w:type="dxa" w:w="184"/>
          </w:tcPr>
          <w:p>
            <w:r>
              <w:t>nan</w:t>
            </w:r>
          </w:p>
        </w:tc>
        <w:tc>
          <w:tcPr>
            <w:tcW w:type="dxa" w:w="184"/>
          </w:tcPr>
          <w:p>
            <w:r>
              <w:t>nan</w:t>
            </w:r>
          </w:p>
        </w:tc>
      </w:tr>
    </w:tbl>
    <w:p>
      <w:pPr>
        <w:pStyle w:val="Heading1"/>
      </w:pPr>
      <w:r>
        <w:t>Water.Org 2024.csv</w:t>
      </w:r>
    </w:p>
    <w:tbl>
      <w:tblPr>
        <w:tblStyle w:val="LightList-Accent1"/>
        <w:tblW w:type="auto" w:w="0"/>
        <w:tblLook w:firstColumn="1" w:firstRow="1" w:lastColumn="0" w:lastRow="0" w:noHBand="0" w:noVBand="1" w:val="04A0"/>
      </w:tblPr>
      <w:tblGrid>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gridCol w:w="144"/>
      </w:tblGrid>
      <w:tr>
        <w:tc>
          <w:tcPr>
            <w:tcW w:type="dxa" w:w="144"/>
          </w:tcPr>
          <w:p>
            <w:r>
              <w:t>Respondent ID</w:t>
            </w:r>
          </w:p>
        </w:tc>
        <w:tc>
          <w:tcPr>
            <w:tcW w:type="dxa" w:w="144"/>
          </w:tcPr>
          <w:p>
            <w:r>
              <w:t>Please select your gender</w:t>
            </w:r>
          </w:p>
        </w:tc>
        <w:tc>
          <w:tcPr>
            <w:tcW w:type="dxa" w:w="144"/>
          </w:tcPr>
          <w:p>
            <w:r>
              <w:t>Kindly select your age group</w:t>
            </w:r>
          </w:p>
        </w:tc>
        <w:tc>
          <w:tcPr>
            <w:tcW w:type="dxa" w:w="144"/>
          </w:tcPr>
          <w:p>
            <w:r>
              <w:t>Please indicate your department.</w:t>
            </w:r>
          </w:p>
        </w:tc>
        <w:tc>
          <w:tcPr>
            <w:tcW w:type="dxa" w:w="144"/>
          </w:tcPr>
          <w:p>
            <w:r>
              <w:t>Rank the below wellness activities in order of your preference and participation in the year 2024 (1 being the lowest, while 10 being the highest score)</w:t>
            </w:r>
          </w:p>
        </w:tc>
        <w:tc>
          <w:tcPr>
            <w:tcW w:type="dxa" w:w="144"/>
          </w:tcPr>
          <w:p>
            <w:r>
              <w:t>Rank of wellness activities preference and participation (1 Least - 10 Highest) - ZUMBA</w:t>
            </w:r>
          </w:p>
        </w:tc>
        <w:tc>
          <w:tcPr>
            <w:tcW w:type="dxa" w:w="144"/>
          </w:tcPr>
          <w:p>
            <w:r>
              <w:t>Rank of wellness activities preference and participation (1 Least - 10 Highest) - SWIMMING</w:t>
            </w:r>
          </w:p>
        </w:tc>
        <w:tc>
          <w:tcPr>
            <w:tcW w:type="dxa" w:w="144"/>
          </w:tcPr>
          <w:p>
            <w:r>
              <w:t>Rank of wellness activities preference and participation (1 Least - 10 Highest) - HIKING</w:t>
            </w:r>
          </w:p>
        </w:tc>
        <w:tc>
          <w:tcPr>
            <w:tcW w:type="dxa" w:w="144"/>
          </w:tcPr>
          <w:p>
            <w:r>
              <w:t>Rank of wellness activities preference and participation (1 Least - 10 Highest) - CYCLING</w:t>
            </w:r>
          </w:p>
        </w:tc>
        <w:tc>
          <w:tcPr>
            <w:tcW w:type="dxa" w:w="144"/>
          </w:tcPr>
          <w:p>
            <w:r>
              <w:t>Rank of wellness activities preference and participation (1 Least - 10 Highest) - RUNNING</w:t>
            </w:r>
          </w:p>
        </w:tc>
        <w:tc>
          <w:tcPr>
            <w:tcW w:type="dxa" w:w="144"/>
          </w:tcPr>
          <w:p>
            <w:r>
              <w:t>Rank of wellness activities preference and participation (1 Least - 10 Highest) - FOOTBALL</w:t>
            </w:r>
          </w:p>
        </w:tc>
        <w:tc>
          <w:tcPr>
            <w:tcW w:type="dxa" w:w="144"/>
          </w:tcPr>
          <w:p>
            <w:r>
              <w:t>Rank of wellness activities preference and participation (1 Least - 10 Highest) - MEN’ S CAVE</w:t>
            </w:r>
          </w:p>
        </w:tc>
        <w:tc>
          <w:tcPr>
            <w:tcW w:type="dxa" w:w="144"/>
          </w:tcPr>
          <w:p>
            <w:r>
              <w:t>Rank of wellness activities preference and participation (1 Least - 10 Highest) - LADIES CLUB</w:t>
            </w:r>
          </w:p>
        </w:tc>
        <w:tc>
          <w:tcPr>
            <w:tcW w:type="dxa" w:w="144"/>
          </w:tcPr>
          <w:p>
            <w:r>
              <w:t>Rank of wellness activities preference and participation (1 Least - 10 Highest) - BOOK CLUB</w:t>
            </w:r>
          </w:p>
        </w:tc>
        <w:tc>
          <w:tcPr>
            <w:tcW w:type="dxa" w:w="144"/>
          </w:tcPr>
          <w:p>
            <w:r>
              <w:t>Rank of wellness activities preference and participation (1 Least - 10 Highest) - DIET/NUTRITION PROGRAMS</w:t>
            </w:r>
          </w:p>
        </w:tc>
        <w:tc>
          <w:tcPr>
            <w:tcW w:type="dxa" w:w="144"/>
          </w:tcPr>
          <w:p>
            <w:r>
              <w:t>Rank of wellness activities preference and participation (1 Least - 10 Highest) - STAIRCASE/STEP CHALLENGE</w:t>
            </w:r>
          </w:p>
        </w:tc>
        <w:tc>
          <w:tcPr>
            <w:tcW w:type="dxa" w:w="144"/>
          </w:tcPr>
          <w:p>
            <w:r>
              <w:t>Rank of wellness activities preference and participation (1 Least - 10 Highest) - MEDITATION/YOGA/MUSIC</w:t>
            </w:r>
          </w:p>
        </w:tc>
        <w:tc>
          <w:tcPr>
            <w:tcW w:type="dxa" w:w="144"/>
          </w:tcPr>
          <w:p>
            <w:r>
              <w:t>Rank of wellness activities preference and participation (1 Least - 10 Highest) - QUIZ DAYS</w:t>
            </w:r>
          </w:p>
        </w:tc>
        <w:tc>
          <w:tcPr>
            <w:tcW w:type="dxa" w:w="144"/>
          </w:tcPr>
          <w:p>
            <w:r>
              <w:t>Rank of wellness activities preference and participation (1 Least - 10 Highest) - Other (please specify)</w:t>
            </w:r>
          </w:p>
        </w:tc>
        <w:tc>
          <w:tcPr>
            <w:tcW w:type="dxa" w:w="144"/>
          </w:tcPr>
          <w:p>
            <w:r>
              <w:t>Which of the above would you like to join as a champion or a committee member?</w:t>
            </w:r>
          </w:p>
        </w:tc>
        <w:tc>
          <w:tcPr>
            <w:tcW w:type="dxa" w:w="144"/>
          </w:tcPr>
          <w:p>
            <w:r>
              <w:t>Champion/committee interested joining - ZUMBA</w:t>
            </w:r>
          </w:p>
        </w:tc>
        <w:tc>
          <w:tcPr>
            <w:tcW w:type="dxa" w:w="144"/>
          </w:tcPr>
          <w:p>
            <w:r>
              <w:t>Champion/committee interested joining - SWIMMING</w:t>
            </w:r>
          </w:p>
        </w:tc>
        <w:tc>
          <w:tcPr>
            <w:tcW w:type="dxa" w:w="144"/>
          </w:tcPr>
          <w:p>
            <w:r>
              <w:t>Champion/committee interested joining - HIKING</w:t>
            </w:r>
          </w:p>
        </w:tc>
        <w:tc>
          <w:tcPr>
            <w:tcW w:type="dxa" w:w="144"/>
          </w:tcPr>
          <w:p>
            <w:r>
              <w:t>Champion/committee interested joining - CYCLING</w:t>
            </w:r>
          </w:p>
        </w:tc>
        <w:tc>
          <w:tcPr>
            <w:tcW w:type="dxa" w:w="144"/>
          </w:tcPr>
          <w:p>
            <w:r>
              <w:t>Champion/committee interested joining - RUNNING</w:t>
            </w:r>
          </w:p>
        </w:tc>
        <w:tc>
          <w:tcPr>
            <w:tcW w:type="dxa" w:w="144"/>
          </w:tcPr>
          <w:p>
            <w:r>
              <w:t>Champion/committee interested joining - FOOTBALL</w:t>
            </w:r>
          </w:p>
        </w:tc>
        <w:tc>
          <w:tcPr>
            <w:tcW w:type="dxa" w:w="144"/>
          </w:tcPr>
          <w:p>
            <w:r>
              <w:t>Champion/committee interested joining - MEN'S CAVE</w:t>
            </w:r>
          </w:p>
        </w:tc>
        <w:tc>
          <w:tcPr>
            <w:tcW w:type="dxa" w:w="144"/>
          </w:tcPr>
          <w:p>
            <w:r>
              <w:t>Champion/committee interested joining - LADIES CLUB</w:t>
            </w:r>
          </w:p>
        </w:tc>
        <w:tc>
          <w:tcPr>
            <w:tcW w:type="dxa" w:w="144"/>
          </w:tcPr>
          <w:p>
            <w:r>
              <w:t>Champion/committee interested joining - BOOK CLUB</w:t>
            </w:r>
          </w:p>
        </w:tc>
        <w:tc>
          <w:tcPr>
            <w:tcW w:type="dxa" w:w="144"/>
          </w:tcPr>
          <w:p>
            <w:r>
              <w:t>Champion/committee interested joining - DIET/NUTRITION PROGRAMS</w:t>
            </w:r>
          </w:p>
        </w:tc>
        <w:tc>
          <w:tcPr>
            <w:tcW w:type="dxa" w:w="144"/>
          </w:tcPr>
          <w:p>
            <w:r>
              <w:t>Champion/committee interested joining - STAIRCASE/STEP CHALLENGE</w:t>
            </w:r>
          </w:p>
        </w:tc>
        <w:tc>
          <w:tcPr>
            <w:tcW w:type="dxa" w:w="144"/>
          </w:tcPr>
          <w:p>
            <w:r>
              <w:t>Champion/committee interested joining - MEDITATION/YOGA/MUSIC</w:t>
            </w:r>
          </w:p>
        </w:tc>
        <w:tc>
          <w:tcPr>
            <w:tcW w:type="dxa" w:w="144"/>
          </w:tcPr>
          <w:p>
            <w:r>
              <w:t>Champion/committee interested joining - QUIZ DAYS</w:t>
            </w:r>
          </w:p>
        </w:tc>
        <w:tc>
          <w:tcPr>
            <w:tcW w:type="dxa" w:w="144"/>
          </w:tcPr>
          <w:p>
            <w:r>
              <w:t>Please reflect on the Mental wellness-related issues listed below and tick the areas you would like us to address in our regular wellness sessions (tick more than one option).</w:t>
            </w:r>
          </w:p>
        </w:tc>
        <w:tc>
          <w:tcPr>
            <w:tcW w:type="dxa" w:w="144"/>
          </w:tcPr>
          <w:p>
            <w:r>
              <w:t>Mental wellness issue would like addressed - Work/job-related stressors</w:t>
            </w:r>
          </w:p>
        </w:tc>
        <w:tc>
          <w:tcPr>
            <w:tcW w:type="dxa" w:w="144"/>
          </w:tcPr>
          <w:p>
            <w:r>
              <w:t>Mental wellness issue would like addressed - Building Healthy families</w:t>
            </w:r>
          </w:p>
        </w:tc>
        <w:tc>
          <w:tcPr>
            <w:tcW w:type="dxa" w:w="144"/>
          </w:tcPr>
          <w:p>
            <w:r>
              <w:t>Mental wellness issue would like addressed - Emotional Wellbeing</w:t>
            </w:r>
          </w:p>
        </w:tc>
        <w:tc>
          <w:tcPr>
            <w:tcW w:type="dxa" w:w="144"/>
          </w:tcPr>
          <w:p>
            <w:r>
              <w:t>Mental wellness issue would like addressed - Financial Wellbeing</w:t>
            </w:r>
          </w:p>
        </w:tc>
        <w:tc>
          <w:tcPr>
            <w:tcW w:type="dxa" w:w="144"/>
          </w:tcPr>
          <w:p>
            <w:r>
              <w:t>Mental wellness issue would like addressed - Overcoming Trauma (Coping mechanisms after a traumatic experience- Physical, emotional, Psychological etc.)</w:t>
            </w:r>
          </w:p>
        </w:tc>
        <w:tc>
          <w:tcPr>
            <w:tcW w:type="dxa" w:w="144"/>
          </w:tcPr>
          <w:p>
            <w:r>
              <w:t>Mental wellness issue would like addressed - Substance and Drug Dependence</w:t>
            </w:r>
          </w:p>
        </w:tc>
        <w:tc>
          <w:tcPr>
            <w:tcW w:type="dxa" w:w="144"/>
          </w:tcPr>
          <w:p>
            <w:r>
              <w:t>Mental wellness issue would like addressed - Healthy Relationships</w:t>
            </w:r>
          </w:p>
        </w:tc>
        <w:tc>
          <w:tcPr>
            <w:tcW w:type="dxa" w:w="144"/>
          </w:tcPr>
          <w:p>
            <w:r>
              <w:t>Mental wellness issue would like addressed - Unresolved Childhood Difficulties</w:t>
            </w:r>
          </w:p>
        </w:tc>
        <w:tc>
          <w:tcPr>
            <w:tcW w:type="dxa" w:w="144"/>
          </w:tcPr>
          <w:p>
            <w:r>
              <w:t>Mental wellness issue would like addressed - Anxiety and Depression</w:t>
            </w:r>
          </w:p>
        </w:tc>
        <w:tc>
          <w:tcPr>
            <w:tcW w:type="dxa" w:w="144"/>
          </w:tcPr>
          <w:p>
            <w:r>
              <w:t>Mental wellness issue would like addressed - Work-life balance</w:t>
            </w:r>
          </w:p>
        </w:tc>
        <w:tc>
          <w:tcPr>
            <w:tcW w:type="dxa" w:w="144"/>
          </w:tcPr>
          <w:p>
            <w:r>
              <w:t>Mental wellness issue would like addressed - Lifestyle diseases management</w:t>
            </w:r>
          </w:p>
        </w:tc>
        <w:tc>
          <w:tcPr>
            <w:tcW w:type="dxa" w:w="144"/>
          </w:tcPr>
          <w:p>
            <w:r>
              <w:t>Mental wellness issue would like addressed - Effective Parenting skills (Managing children and teenagers)</w:t>
            </w:r>
          </w:p>
        </w:tc>
        <w:tc>
          <w:tcPr>
            <w:tcW w:type="dxa" w:w="144"/>
          </w:tcPr>
          <w:p>
            <w:r>
              <w:t>Mental wellness issue would like addressed - Other (please specify)</w:t>
            </w:r>
          </w:p>
        </w:tc>
        <w:tc>
          <w:tcPr>
            <w:tcW w:type="dxa" w:w="144"/>
          </w:tcPr>
          <w:p>
            <w:r>
              <w:t>Which of the following training programs would you like to attend?</w:t>
            </w:r>
          </w:p>
        </w:tc>
        <w:tc>
          <w:tcPr>
            <w:tcW w:type="dxa" w:w="144"/>
          </w:tcPr>
          <w:p>
            <w:r>
              <w:t>Training programs interested attending - Mental Health Peer counsellor</w:t>
            </w:r>
          </w:p>
        </w:tc>
        <w:tc>
          <w:tcPr>
            <w:tcW w:type="dxa" w:w="144"/>
          </w:tcPr>
          <w:p>
            <w:r>
              <w:t>Training programs interested attending - Baby minder trainings (training for your nannies)</w:t>
            </w:r>
          </w:p>
        </w:tc>
        <w:tc>
          <w:tcPr>
            <w:tcW w:type="dxa" w:w="144"/>
          </w:tcPr>
          <w:p>
            <w:r>
              <w:t>Training programs interested attending - Youth/Peer mentorship program (Training for your adolescent son/daughter)</w:t>
            </w:r>
          </w:p>
        </w:tc>
        <w:tc>
          <w:tcPr>
            <w:tcW w:type="dxa" w:w="144"/>
          </w:tcPr>
          <w:p>
            <w:r>
              <w:t>Training programs interested attending - Family Health program- relationships/ Marriage issues/ Parenting (Training for couples)</w:t>
            </w:r>
          </w:p>
        </w:tc>
        <w:tc>
          <w:tcPr>
            <w:tcW w:type="dxa" w:w="144"/>
          </w:tcPr>
          <w:p>
            <w:r>
              <w:t>Other (please specify)</w:t>
            </w:r>
          </w:p>
        </w:tc>
        <w:tc>
          <w:tcPr>
            <w:tcW w:type="dxa" w:w="144"/>
          </w:tcPr>
          <w:p>
            <w:r>
              <w:t>Which of the health and wellbeing clubs below would you be interested to join?</w:t>
            </w:r>
          </w:p>
        </w:tc>
        <w:tc>
          <w:tcPr>
            <w:tcW w:type="dxa" w:w="144"/>
          </w:tcPr>
          <w:p>
            <w:r>
              <w:t>Health &amp; wellbeing club interested joining - Soul food (overcomers of a challenging or difficult situation in life; from grass to grace)</w:t>
            </w:r>
          </w:p>
        </w:tc>
        <w:tc>
          <w:tcPr>
            <w:tcW w:type="dxa" w:w="144"/>
          </w:tcPr>
          <w:p>
            <w:r>
              <w:t>Health &amp; wellbeing club interested joining - Nurture Club (Those supporting young people through mentorship, coaching, career progressions)</w:t>
            </w:r>
          </w:p>
        </w:tc>
        <w:tc>
          <w:tcPr>
            <w:tcW w:type="dxa" w:w="144"/>
          </w:tcPr>
          <w:p>
            <w:r>
              <w:t>Health &amp; wellbeing club interested joining - Health club (Those interested in healthy living aspects, healthy eating, exercising, health promotion etc.)</w:t>
            </w:r>
          </w:p>
        </w:tc>
        <w:tc>
          <w:tcPr>
            <w:tcW w:type="dxa" w:w="144"/>
          </w:tcPr>
          <w:p>
            <w:r>
              <w:t>Health &amp; wellbeing club interested joining - Other (please specify)</w:t>
            </w:r>
          </w:p>
        </w:tc>
        <w:tc>
          <w:tcPr>
            <w:tcW w:type="dxa" w:w="144"/>
          </w:tcPr>
          <w:p>
            <w:r>
              <w:t>What’s your preferred gym?</w:t>
            </w:r>
          </w:p>
        </w:tc>
        <w:tc>
          <w:tcPr>
            <w:tcW w:type="dxa" w:w="144"/>
          </w:tcPr>
          <w:p>
            <w:r>
              <w:t>Please include physical address of the gym.</w:t>
            </w:r>
          </w:p>
        </w:tc>
      </w:tr>
      <w:tr>
        <w:tc>
          <w:tcPr>
            <w:tcW w:type="dxa" w:w="144"/>
          </w:tcPr>
          <w:p>
            <w:r>
              <w:t>118591668450.0</w:t>
            </w:r>
          </w:p>
        </w:tc>
        <w:tc>
          <w:tcPr>
            <w:tcW w:type="dxa" w:w="144"/>
          </w:tcPr>
          <w:p>
            <w:r>
              <w:t>Female</w:t>
            </w:r>
          </w:p>
        </w:tc>
        <w:tc>
          <w:tcPr>
            <w:tcW w:type="dxa" w:w="144"/>
          </w:tcPr>
          <w:p>
            <w:r>
              <w:t>41-45 years</w:t>
            </w:r>
          </w:p>
        </w:tc>
        <w:tc>
          <w:tcPr>
            <w:tcW w:type="dxa" w:w="144"/>
          </w:tcPr>
          <w:p>
            <w:r>
              <w:t>Not Selected</w:t>
            </w:r>
          </w:p>
        </w:tc>
        <w:tc>
          <w:tcPr>
            <w:tcW w:type="dxa" w:w="144"/>
          </w:tcPr>
          <w:p>
            <w:r>
              <w:t>10.0</w:t>
            </w:r>
          </w:p>
        </w:tc>
        <w:tc>
          <w:tcPr>
            <w:tcW w:type="dxa" w:w="144"/>
          </w:tcPr>
          <w:p>
            <w:r>
              <w:t>8.0</w:t>
            </w:r>
          </w:p>
        </w:tc>
        <w:tc>
          <w:tcPr>
            <w:tcW w:type="dxa" w:w="144"/>
          </w:tcPr>
          <w:p>
            <w:r>
              <w:t>10.0</w:t>
            </w:r>
          </w:p>
        </w:tc>
        <w:tc>
          <w:tcPr>
            <w:tcW w:type="dxa" w:w="144"/>
          </w:tcPr>
          <w:p>
            <w:r>
              <w:t>7.0</w:t>
            </w:r>
          </w:p>
        </w:tc>
        <w:tc>
          <w:tcPr>
            <w:tcW w:type="dxa" w:w="144"/>
          </w:tcPr>
          <w:p>
            <w:r>
              <w:t>9.0</w:t>
            </w:r>
          </w:p>
        </w:tc>
        <w:tc>
          <w:tcPr>
            <w:tcW w:type="dxa" w:w="144"/>
          </w:tcPr>
          <w:p>
            <w:r>
              <w:t>6.0</w:t>
            </w:r>
          </w:p>
        </w:tc>
        <w:tc>
          <w:tcPr>
            <w:tcW w:type="dxa" w:w="144"/>
          </w:tcPr>
          <w:p>
            <w:r>
              <w:t>5.0</w:t>
            </w:r>
          </w:p>
        </w:tc>
        <w:tc>
          <w:tcPr>
            <w:tcW w:type="dxa" w:w="144"/>
          </w:tcPr>
          <w:p>
            <w:r>
              <w:t>3.0</w:t>
            </w:r>
          </w:p>
        </w:tc>
        <w:tc>
          <w:tcPr>
            <w:tcW w:type="dxa" w:w="144"/>
          </w:tcPr>
          <w:p>
            <w:r>
              <w:t>9.0</w:t>
            </w:r>
          </w:p>
        </w:tc>
        <w:tc>
          <w:tcPr>
            <w:tcW w:type="dxa" w:w="144"/>
          </w:tcPr>
          <w:p>
            <w:r>
              <w:t>9.0</w:t>
            </w:r>
          </w:p>
        </w:tc>
        <w:tc>
          <w:tcPr>
            <w:tcW w:type="dxa" w:w="144"/>
          </w:tcPr>
          <w:p>
            <w:r>
              <w:t>10.0</w:t>
            </w:r>
          </w:p>
        </w:tc>
        <w:tc>
          <w:tcPr>
            <w:tcW w:type="dxa" w:w="144"/>
          </w:tcPr>
          <w:p>
            <w:r>
              <w:t>10.0</w:t>
            </w:r>
          </w:p>
        </w:tc>
        <w:tc>
          <w:tcPr>
            <w:tcW w:type="dxa" w:w="144"/>
          </w:tcPr>
          <w:p>
            <w:r>
              <w:t>10.0</w:t>
            </w:r>
          </w:p>
        </w:tc>
        <w:tc>
          <w:tcPr>
            <w:tcW w:type="dxa" w:w="144"/>
          </w:tcPr>
          <w:p>
            <w:r>
              <w:t>5.0</w:t>
            </w:r>
          </w:p>
        </w:tc>
        <w:tc>
          <w:tcPr>
            <w:tcW w:type="dxa" w:w="144"/>
          </w:tcPr>
          <w:p>
            <w:r>
              <w:t>boxing, pilates</w:t>
            </w:r>
          </w:p>
        </w:tc>
        <w:tc>
          <w:tcPr>
            <w:tcW w:type="dxa" w:w="144"/>
          </w:tcPr>
          <w:p>
            <w:r>
              <w:t>GYM/AEROBICS</w:t>
            </w:r>
          </w:p>
        </w:tc>
        <w:tc>
          <w:tcPr>
            <w:tcW w:type="dxa" w:w="144"/>
          </w:tcPr>
          <w:p>
            <w:r>
              <w:t>nan</w:t>
            </w:r>
          </w:p>
        </w:tc>
        <w:tc>
          <w:tcPr>
            <w:tcW w:type="dxa" w:w="144"/>
          </w:tcPr>
          <w:p>
            <w:r>
              <w:t>SWIMMING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LADIES CLUB</w:t>
            </w:r>
          </w:p>
        </w:tc>
        <w:tc>
          <w:tcPr>
            <w:tcW w:type="dxa" w:w="144"/>
          </w:tcPr>
          <w:p>
            <w:r>
              <w:t>BOOK CLUB</w:t>
            </w:r>
          </w:p>
        </w:tc>
        <w:tc>
          <w:tcPr>
            <w:tcW w:type="dxa" w:w="144"/>
          </w:tcPr>
          <w:p>
            <w:r>
              <w:t>DIET/NUTRITION PROGRAMS</w:t>
            </w:r>
          </w:p>
        </w:tc>
        <w:tc>
          <w:tcPr>
            <w:tcW w:type="dxa" w:w="144"/>
          </w:tcPr>
          <w:p>
            <w:r>
              <w:t>STAIRCASE/STEP CHALLENGE</w:t>
            </w:r>
          </w:p>
        </w:tc>
        <w:tc>
          <w:tcPr>
            <w:tcW w:type="dxa" w:w="144"/>
          </w:tcPr>
          <w:p>
            <w:r>
              <w:t>MEDITATION/YOGA/MUSIC</w:t>
            </w:r>
          </w:p>
        </w:tc>
        <w:tc>
          <w:tcPr>
            <w:tcW w:type="dxa" w:w="144"/>
          </w:tcPr>
          <w:p>
            <w:r>
              <w:t>nan</w:t>
            </w:r>
          </w:p>
        </w:tc>
        <w:tc>
          <w:tcPr>
            <w:tcW w:type="dxa" w:w="144"/>
          </w:tcPr>
          <w:p>
            <w:r>
              <w:t>Personal issues</w:t>
            </w:r>
          </w:p>
        </w:tc>
        <w:tc>
          <w:tcPr>
            <w:tcW w:type="dxa" w:w="144"/>
          </w:tcPr>
          <w:p>
            <w:r>
              <w:t>Work/job-related stressors</w:t>
            </w:r>
          </w:p>
        </w:tc>
        <w:tc>
          <w:tcPr>
            <w:tcW w:type="dxa" w:w="144"/>
          </w:tcPr>
          <w:p>
            <w:r>
              <w:t>Building Healthy families</w:t>
            </w:r>
          </w:p>
        </w:tc>
        <w:tc>
          <w:tcPr>
            <w:tcW w:type="dxa" w:w="144"/>
          </w:tcPr>
          <w:p>
            <w:r>
              <w:t>Emotional Wellbeing</w:t>
            </w:r>
          </w:p>
        </w:tc>
        <w:tc>
          <w:tcPr>
            <w:tcW w:type="dxa" w:w="144"/>
          </w:tcPr>
          <w:p>
            <w:r>
              <w:t>Financial Wellbeing</w:t>
            </w:r>
          </w:p>
        </w:tc>
        <w:tc>
          <w:tcPr>
            <w:tcW w:type="dxa" w:w="144"/>
          </w:tcPr>
          <w:p>
            <w:r>
              <w:t>Overcoming Trauma (Coping mechanisms after a traumatic experience- Physical, emotional, Psychological etc.)</w:t>
            </w:r>
          </w:p>
        </w:tc>
        <w:tc>
          <w:tcPr>
            <w:tcW w:type="dxa" w:w="144"/>
          </w:tcPr>
          <w:p>
            <w:r>
              <w:t>nan</w:t>
            </w:r>
          </w:p>
        </w:tc>
        <w:tc>
          <w:tcPr>
            <w:tcW w:type="dxa" w:w="144"/>
          </w:tcPr>
          <w:p>
            <w:r>
              <w:t>Healthy Relationships</w:t>
            </w:r>
          </w:p>
        </w:tc>
        <w:tc>
          <w:tcPr>
            <w:tcW w:type="dxa" w:w="144"/>
          </w:tcPr>
          <w:p>
            <w:r>
              <w:t>Unresolved Childhood Difficulties</w:t>
            </w:r>
          </w:p>
        </w:tc>
        <w:tc>
          <w:tcPr>
            <w:tcW w:type="dxa" w:w="144"/>
          </w:tcPr>
          <w:p>
            <w:r>
              <w:t>Anxiety and Depression</w:t>
            </w:r>
          </w:p>
        </w:tc>
        <w:tc>
          <w:tcPr>
            <w:tcW w:type="dxa" w:w="144"/>
          </w:tcPr>
          <w:p>
            <w:r>
              <w:t>Work-life balance</w:t>
            </w:r>
          </w:p>
        </w:tc>
        <w:tc>
          <w:tcPr>
            <w:tcW w:type="dxa" w:w="144"/>
          </w:tcPr>
          <w:p>
            <w:r>
              <w:t>Lifestyle diseases management</w:t>
            </w:r>
          </w:p>
        </w:tc>
        <w:tc>
          <w:tcPr>
            <w:tcW w:type="dxa" w:w="144"/>
          </w:tcPr>
          <w:p>
            <w:r>
              <w:t>nan</w:t>
            </w:r>
          </w:p>
        </w:tc>
        <w:tc>
          <w:tcPr>
            <w:tcW w:type="dxa" w:w="144"/>
          </w:tcPr>
          <w:p>
            <w:r>
              <w:t>nan</w:t>
            </w:r>
          </w:p>
        </w:tc>
        <w:tc>
          <w:tcPr>
            <w:tcW w:type="dxa" w:w="144"/>
          </w:tcPr>
          <w:p>
            <w:r>
              <w:t>Wellness coordinators/ Ambassador for Change</w:t>
            </w:r>
          </w:p>
        </w:tc>
        <w:tc>
          <w:tcPr>
            <w:tcW w:type="dxa" w:w="144"/>
          </w:tcPr>
          <w:p>
            <w:r>
              <w:t>Mental Health Peer counsellor</w:t>
            </w:r>
          </w:p>
        </w:tc>
        <w:tc>
          <w:tcPr>
            <w:tcW w:type="dxa" w:w="144"/>
          </w:tcPr>
          <w:p>
            <w:r>
              <w:t>nan</w:t>
            </w:r>
          </w:p>
        </w:tc>
        <w:tc>
          <w:tcPr>
            <w:tcW w:type="dxa" w:w="144"/>
          </w:tcPr>
          <w:p>
            <w:r>
              <w:t>nan</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Soul food (overcomers of a challenging or difficult situation in life; from grass to grace)</w:t>
            </w:r>
          </w:p>
        </w:tc>
        <w:tc>
          <w:tcPr>
            <w:tcW w:type="dxa" w:w="144"/>
          </w:tcPr>
          <w:p>
            <w:r>
              <w:t>Nurture Club (Those supporting young people through mentorship, coaching, career progressions)</w:t>
            </w:r>
          </w:p>
        </w:tc>
        <w:tc>
          <w:tcPr>
            <w:tcW w:type="dxa" w:w="144"/>
          </w:tcPr>
          <w:p>
            <w:r>
              <w:t>Health club (Those interested in healthy living aspects, healthy eating, exercising, health promotion etc.)</w:t>
            </w:r>
          </w:p>
        </w:tc>
        <w:tc>
          <w:tcPr>
            <w:tcW w:type="dxa" w:w="144"/>
          </w:tcPr>
          <w:p>
            <w:r>
              <w:t>nan</w:t>
            </w:r>
          </w:p>
        </w:tc>
        <w:tc>
          <w:tcPr>
            <w:tcW w:type="dxa" w:w="144"/>
          </w:tcPr>
          <w:p>
            <w:r>
              <w:t>1. F45, 2. LVL24LIFE or  a 3. Hyatt Gym</w:t>
            </w:r>
          </w:p>
        </w:tc>
        <w:tc>
          <w:tcPr>
            <w:tcW w:type="dxa" w:w="144"/>
          </w:tcPr>
          <w:p>
            <w:r>
              <w:t>lavington, westlands kilimani</w:t>
            </w:r>
          </w:p>
        </w:tc>
      </w:tr>
      <w:tr>
        <w:tc>
          <w:tcPr>
            <w:tcW w:type="dxa" w:w="144"/>
          </w:tcPr>
          <w:p>
            <w:r>
              <w:t>118586690909.0</w:t>
            </w:r>
          </w:p>
        </w:tc>
        <w:tc>
          <w:tcPr>
            <w:tcW w:type="dxa" w:w="144"/>
          </w:tcPr>
          <w:p>
            <w:r>
              <w:t>Male</w:t>
            </w:r>
          </w:p>
        </w:tc>
        <w:tc>
          <w:tcPr>
            <w:tcW w:type="dxa" w:w="144"/>
          </w:tcPr>
          <w:p>
            <w:r>
              <w:t>36-40 years</w:t>
            </w:r>
          </w:p>
        </w:tc>
        <w:tc>
          <w:tcPr>
            <w:tcW w:type="dxa" w:w="144"/>
          </w:tcPr>
          <w:p>
            <w:r>
              <w:t>Global Impact</w:t>
            </w:r>
          </w:p>
        </w:tc>
        <w:tc>
          <w:tcPr>
            <w:tcW w:type="dxa" w:w="144"/>
          </w:tcPr>
          <w:p>
            <w:r>
              <w:t>10.0</w:t>
            </w:r>
          </w:p>
        </w:tc>
        <w:tc>
          <w:tcPr>
            <w:tcW w:type="dxa" w:w="144"/>
          </w:tcPr>
          <w:p>
            <w:r>
              <w:t>nan</w:t>
            </w:r>
          </w:p>
        </w:tc>
        <w:tc>
          <w:tcPr>
            <w:tcW w:type="dxa" w:w="144"/>
          </w:tcPr>
          <w:p>
            <w:r>
              <w:t>10.0</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10.0</w:t>
            </w:r>
          </w:p>
        </w:tc>
        <w:tc>
          <w:tcPr>
            <w:tcW w:type="dxa" w:w="144"/>
          </w:tcPr>
          <w:p>
            <w:r>
              <w:t>nan</w:t>
            </w:r>
          </w:p>
        </w:tc>
        <w:tc>
          <w:tcPr>
            <w:tcW w:type="dxa" w:w="144"/>
          </w:tcPr>
          <w:p>
            <w:r>
              <w:t>GOLF</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BOOK CLUB</w:t>
            </w:r>
          </w:p>
        </w:tc>
        <w:tc>
          <w:tcPr>
            <w:tcW w:type="dxa" w:w="144"/>
          </w:tcPr>
          <w:p>
            <w:r>
              <w:t>DIET/NUTRITION PROGRAMS</w:t>
            </w:r>
          </w:p>
        </w:tc>
        <w:tc>
          <w:tcPr>
            <w:tcW w:type="dxa" w:w="144"/>
          </w:tcPr>
          <w:p>
            <w:r>
              <w:t>nan</w:t>
            </w:r>
          </w:p>
        </w:tc>
        <w:tc>
          <w:tcPr>
            <w:tcW w:type="dxa" w:w="144"/>
          </w:tcPr>
          <w:p>
            <w:r>
              <w:t>nan</w:t>
            </w:r>
          </w:p>
        </w:tc>
        <w:tc>
          <w:tcPr>
            <w:tcW w:type="dxa" w:w="144"/>
          </w:tcPr>
          <w:p>
            <w:r>
              <w:t>QUIZ DAYS</w:t>
            </w:r>
          </w:p>
        </w:tc>
        <w:tc>
          <w:tcPr>
            <w:tcW w:type="dxa" w:w="144"/>
          </w:tcPr>
          <w:p>
            <w:r>
              <w:t>nan</w:t>
            </w:r>
          </w:p>
        </w:tc>
        <w:tc>
          <w:tcPr>
            <w:tcW w:type="dxa" w:w="144"/>
          </w:tcPr>
          <w:p>
            <w:r>
              <w:t>Work/job-related stressors</w:t>
            </w:r>
          </w:p>
        </w:tc>
        <w:tc>
          <w:tcPr>
            <w:tcW w:type="dxa" w:w="144"/>
          </w:tcPr>
          <w:p>
            <w:r>
              <w:t>nan</w:t>
            </w:r>
          </w:p>
        </w:tc>
        <w:tc>
          <w:tcPr>
            <w:tcW w:type="dxa" w:w="144"/>
          </w:tcPr>
          <w:p>
            <w:r>
              <w:t>nan</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Lifestyle diseases management</w:t>
            </w:r>
          </w:p>
        </w:tc>
        <w:tc>
          <w:tcPr>
            <w:tcW w:type="dxa" w:w="144"/>
          </w:tcPr>
          <w:p>
            <w:r>
              <w:t>Effective Parenting skills (Managing children and teenagers)</w:t>
            </w:r>
          </w:p>
        </w:tc>
        <w:tc>
          <w:tcPr>
            <w:tcW w:type="dxa" w:w="144"/>
          </w:tcPr>
          <w:p>
            <w:r>
              <w:t>nan</w:t>
            </w:r>
          </w:p>
        </w:tc>
        <w:tc>
          <w:tcPr>
            <w:tcW w:type="dxa" w:w="144"/>
          </w:tcPr>
          <w:p>
            <w:r>
              <w:t>nan</w:t>
            </w:r>
          </w:p>
        </w:tc>
        <w:tc>
          <w:tcPr>
            <w:tcW w:type="dxa" w:w="144"/>
          </w:tcPr>
          <w:p>
            <w:r>
              <w:t>nan</w:t>
            </w:r>
          </w:p>
        </w:tc>
        <w:tc>
          <w:tcPr>
            <w:tcW w:type="dxa" w:w="144"/>
          </w:tcPr>
          <w:p>
            <w:r>
              <w:t>Baby minder trainings (training for your nannies)</w:t>
            </w:r>
          </w:p>
        </w:tc>
        <w:tc>
          <w:tcPr>
            <w:tcW w:type="dxa" w:w="144"/>
          </w:tcPr>
          <w:p>
            <w:r>
              <w:t>nan</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nan</w:t>
            </w:r>
          </w:p>
        </w:tc>
        <w:tc>
          <w:tcPr>
            <w:tcW w:type="dxa" w:w="144"/>
          </w:tcPr>
          <w:p>
            <w:r>
              <w:t>Nurture Club (Those supporting young people through mentorship, coaching, career progressions)</w:t>
            </w:r>
          </w:p>
        </w:tc>
        <w:tc>
          <w:tcPr>
            <w:tcW w:type="dxa" w:w="144"/>
          </w:tcPr>
          <w:p>
            <w:r>
              <w:t>Health club (Those interested in healthy living aspects, healthy eating, exercising, health promotion etc.)</w:t>
            </w:r>
          </w:p>
        </w:tc>
        <w:tc>
          <w:tcPr>
            <w:tcW w:type="dxa" w:w="144"/>
          </w:tcPr>
          <w:p>
            <w:r>
              <w:t>nan</w:t>
            </w:r>
          </w:p>
        </w:tc>
        <w:tc>
          <w:tcPr>
            <w:tcW w:type="dxa" w:w="144"/>
          </w:tcPr>
          <w:p>
            <w:r>
              <w:t xml:space="preserve">https://www.nextlevelfitness.co.ke/  </w:t>
            </w:r>
          </w:p>
        </w:tc>
        <w:tc>
          <w:tcPr>
            <w:tcW w:type="dxa" w:w="144"/>
          </w:tcPr>
          <w:p>
            <w:r>
              <w:t>Gateway Mall, Syokimau</w:t>
            </w:r>
          </w:p>
        </w:tc>
      </w:tr>
      <w:tr>
        <w:tc>
          <w:tcPr>
            <w:tcW w:type="dxa" w:w="144"/>
          </w:tcPr>
          <w:p>
            <w:r>
              <w:t>118586505716.0</w:t>
            </w:r>
          </w:p>
        </w:tc>
        <w:tc>
          <w:tcPr>
            <w:tcW w:type="dxa" w:w="144"/>
          </w:tcPr>
          <w:p>
            <w:r>
              <w:t>Female</w:t>
            </w:r>
          </w:p>
        </w:tc>
        <w:tc>
          <w:tcPr>
            <w:tcW w:type="dxa" w:w="144"/>
          </w:tcPr>
          <w:p>
            <w:r>
              <w:t>36-40 years</w:t>
            </w:r>
          </w:p>
        </w:tc>
        <w:tc>
          <w:tcPr>
            <w:tcW w:type="dxa" w:w="144"/>
          </w:tcPr>
          <w:p>
            <w:r>
              <w:t>Admin</w:t>
            </w:r>
          </w:p>
        </w:tc>
        <w:tc>
          <w:tcPr>
            <w:tcW w:type="dxa" w:w="144"/>
          </w:tcPr>
          <w:p>
            <w:r>
              <w:t>10.0</w:t>
            </w:r>
          </w:p>
        </w:tc>
        <w:tc>
          <w:tcPr>
            <w:tcW w:type="dxa" w:w="144"/>
          </w:tcPr>
          <w:p>
            <w:r>
              <w:t>10.0</w:t>
            </w:r>
          </w:p>
        </w:tc>
        <w:tc>
          <w:tcPr>
            <w:tcW w:type="dxa" w:w="144"/>
          </w:tcPr>
          <w:p>
            <w:r>
              <w:t>8.0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10.0</w:t>
            </w:r>
          </w:p>
        </w:tc>
        <w:tc>
          <w:tcPr>
            <w:tcW w:type="dxa" w:w="144"/>
          </w:tcPr>
          <w:p>
            <w:r>
              <w:t>1.0</w:t>
            </w:r>
          </w:p>
        </w:tc>
        <w:tc>
          <w:tcPr>
            <w:tcW w:type="dxa" w:w="144"/>
          </w:tcPr>
          <w:p>
            <w:r>
              <w:t>Walking</w:t>
            </w:r>
          </w:p>
        </w:tc>
        <w:tc>
          <w:tcPr>
            <w:tcW w:type="dxa" w:w="144"/>
          </w:tcPr>
          <w:p>
            <w:r>
              <w:t>nan</w:t>
            </w:r>
          </w:p>
        </w:tc>
        <w:tc>
          <w:tcPr>
            <w:tcW w:type="dxa" w:w="144"/>
          </w:tcPr>
          <w:p>
            <w:r>
              <w:t>ZUMBA</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LADIES CLUB</w:t>
            </w:r>
          </w:p>
        </w:tc>
        <w:tc>
          <w:tcPr>
            <w:tcW w:type="dxa" w:w="144"/>
          </w:tcPr>
          <w:p>
            <w:r>
              <w:t>BOOK CLUB</w:t>
            </w:r>
          </w:p>
        </w:tc>
        <w:tc>
          <w:tcPr>
            <w:tcW w:type="dxa" w:w="144"/>
          </w:tcPr>
          <w:p>
            <w:r>
              <w:t>DIET/NUTRITION PROGRAMS</w:t>
            </w:r>
          </w:p>
        </w:tc>
        <w:tc>
          <w:tcPr>
            <w:tcW w:type="dxa" w:w="144"/>
          </w:tcPr>
          <w:p>
            <w:r>
              <w:t>STAIRCASE/STEP CHALLENGE</w:t>
            </w:r>
          </w:p>
        </w:tc>
        <w:tc>
          <w:tcPr>
            <w:tcW w:type="dxa" w:w="144"/>
          </w:tcPr>
          <w:p>
            <w:r>
              <w:t>MEDITATION/YOGA/MUSIC</w:t>
            </w:r>
          </w:p>
        </w:tc>
        <w:tc>
          <w:tcPr>
            <w:tcW w:type="dxa" w:w="144"/>
          </w:tcPr>
          <w:p>
            <w:r>
              <w:t>QUIZ DAYS</w:t>
            </w:r>
          </w:p>
        </w:tc>
        <w:tc>
          <w:tcPr>
            <w:tcW w:type="dxa" w:w="144"/>
          </w:tcPr>
          <w:p>
            <w:r>
              <w:t>nan</w:t>
            </w:r>
          </w:p>
        </w:tc>
        <w:tc>
          <w:tcPr>
            <w:tcW w:type="dxa" w:w="144"/>
          </w:tcPr>
          <w:p>
            <w:r>
              <w:t>nan</w:t>
            </w:r>
          </w:p>
        </w:tc>
        <w:tc>
          <w:tcPr>
            <w:tcW w:type="dxa" w:w="144"/>
          </w:tcPr>
          <w:p>
            <w:r>
              <w:t>Building Healthy families</w:t>
            </w:r>
          </w:p>
        </w:tc>
        <w:tc>
          <w:tcPr>
            <w:tcW w:type="dxa" w:w="144"/>
          </w:tcPr>
          <w:p>
            <w:r>
              <w:t>Emotional Wellbeing</w:t>
            </w:r>
          </w:p>
        </w:tc>
        <w:tc>
          <w:tcPr>
            <w:tcW w:type="dxa" w:w="144"/>
          </w:tcPr>
          <w:p>
            <w:r>
              <w:t>Financial Wellbeing</w:t>
            </w:r>
          </w:p>
        </w:tc>
        <w:tc>
          <w:tcPr>
            <w:tcW w:type="dxa" w:w="144"/>
          </w:tcPr>
          <w:p>
            <w:r>
              <w:t>Overcoming Trauma (Coping mechanisms after a traumatic experience- Physical, emotional, Psychological etc.)</w:t>
            </w:r>
          </w:p>
        </w:tc>
        <w:tc>
          <w:tcPr>
            <w:tcW w:type="dxa" w:w="144"/>
          </w:tcPr>
          <w:p>
            <w:r>
              <w:t>nan</w:t>
            </w:r>
          </w:p>
        </w:tc>
        <w:tc>
          <w:tcPr>
            <w:tcW w:type="dxa" w:w="144"/>
          </w:tcPr>
          <w:p>
            <w:r>
              <w:t>Healthy Relationships</w:t>
            </w:r>
          </w:p>
        </w:tc>
        <w:tc>
          <w:tcPr>
            <w:tcW w:type="dxa" w:w="144"/>
          </w:tcPr>
          <w:p>
            <w:r>
              <w:t>Unresolved Childhood Difficulties</w:t>
            </w:r>
          </w:p>
        </w:tc>
        <w:tc>
          <w:tcPr>
            <w:tcW w:type="dxa" w:w="144"/>
          </w:tcPr>
          <w:p>
            <w:r>
              <w:t>nan</w:t>
            </w:r>
          </w:p>
        </w:tc>
        <w:tc>
          <w:tcPr>
            <w:tcW w:type="dxa" w:w="144"/>
          </w:tcPr>
          <w:p>
            <w:r>
              <w:t>Work-life balance</w:t>
            </w:r>
          </w:p>
        </w:tc>
        <w:tc>
          <w:tcPr>
            <w:tcW w:type="dxa" w:w="144"/>
          </w:tcPr>
          <w:p>
            <w:r>
              <w:t>nan</w:t>
            </w:r>
          </w:p>
        </w:tc>
        <w:tc>
          <w:tcPr>
            <w:tcW w:type="dxa" w:w="144"/>
          </w:tcPr>
          <w:p>
            <w:r>
              <w:t>Effective Parenting skills (Managing children and teenagers)</w:t>
            </w:r>
          </w:p>
        </w:tc>
        <w:tc>
          <w:tcPr>
            <w:tcW w:type="dxa" w:w="144"/>
          </w:tcPr>
          <w:p>
            <w:r>
              <w:t>nan</w:t>
            </w:r>
          </w:p>
        </w:tc>
        <w:tc>
          <w:tcPr>
            <w:tcW w:type="dxa" w:w="144"/>
          </w:tcPr>
          <w:p>
            <w:r>
              <w:t>Wellness coordinators/ Ambassador for Change</w:t>
            </w:r>
          </w:p>
        </w:tc>
        <w:tc>
          <w:tcPr>
            <w:tcW w:type="dxa" w:w="144"/>
          </w:tcPr>
          <w:p>
            <w:r>
              <w:t>nan</w:t>
            </w:r>
          </w:p>
        </w:tc>
        <w:tc>
          <w:tcPr>
            <w:tcW w:type="dxa" w:w="144"/>
          </w:tcPr>
          <w:p>
            <w:r>
              <w:t>nan</w:t>
            </w:r>
          </w:p>
        </w:tc>
        <w:tc>
          <w:tcPr>
            <w:tcW w:type="dxa" w:w="144"/>
          </w:tcPr>
          <w:p>
            <w:r>
              <w:t>nan</w:t>
            </w:r>
          </w:p>
        </w:tc>
        <w:tc>
          <w:tcPr>
            <w:tcW w:type="dxa" w:w="144"/>
          </w:tcPr>
          <w:p>
            <w:r>
              <w:t>Family Health program- relationships/ Marriage issues/ Parenting (Training for couples)</w:t>
            </w:r>
          </w:p>
        </w:tc>
        <w:tc>
          <w:tcPr>
            <w:tcW w:type="dxa" w:w="144"/>
          </w:tcPr>
          <w:p>
            <w:r>
              <w:t>nan</w:t>
            </w:r>
          </w:p>
        </w:tc>
        <w:tc>
          <w:tcPr>
            <w:tcW w:type="dxa" w:w="144"/>
          </w:tcPr>
          <w:p>
            <w:r>
              <w:t>nan</w:t>
            </w:r>
          </w:p>
        </w:tc>
        <w:tc>
          <w:tcPr>
            <w:tcW w:type="dxa" w:w="144"/>
          </w:tcPr>
          <w:p>
            <w:r>
              <w:t>Soul food (overcomers of a challenging or difficult situation in life; from grass to grace)</w:t>
            </w:r>
          </w:p>
        </w:tc>
        <w:tc>
          <w:tcPr>
            <w:tcW w:type="dxa" w:w="144"/>
          </w:tcPr>
          <w:p>
            <w:r>
              <w:t>nan</w:t>
            </w:r>
          </w:p>
        </w:tc>
        <w:tc>
          <w:tcPr>
            <w:tcW w:type="dxa" w:w="144"/>
          </w:tcPr>
          <w:p>
            <w:r>
              <w:t>Health club (Those interested in healthy living aspects, healthy eating, exercising, health promotion etc.)</w:t>
            </w:r>
          </w:p>
        </w:tc>
        <w:tc>
          <w:tcPr>
            <w:tcW w:type="dxa" w:w="144"/>
          </w:tcPr>
          <w:p>
            <w:r>
              <w:t>nan</w:t>
            </w:r>
          </w:p>
        </w:tc>
        <w:tc>
          <w:tcPr>
            <w:tcW w:type="dxa" w:w="144"/>
          </w:tcPr>
          <w:p>
            <w:r>
              <w:t>FirstPower Fitness</w:t>
            </w:r>
          </w:p>
        </w:tc>
        <w:tc>
          <w:tcPr>
            <w:tcW w:type="dxa" w:w="144"/>
          </w:tcPr>
          <w:p>
            <w:r>
              <w:t>Galleria Mall, Langata</w:t>
            </w:r>
          </w:p>
        </w:tc>
      </w:tr>
      <w:tr>
        <w:tc>
          <w:tcPr>
            <w:tcW w:type="dxa" w:w="144"/>
          </w:tcPr>
          <w:p>
            <w:r>
              <w:t>118585122700.0</w:t>
            </w:r>
          </w:p>
        </w:tc>
        <w:tc>
          <w:tcPr>
            <w:tcW w:type="dxa" w:w="144"/>
          </w:tcPr>
          <w:p>
            <w:r>
              <w:t>Female</w:t>
            </w:r>
          </w:p>
        </w:tc>
        <w:tc>
          <w:tcPr>
            <w:tcW w:type="dxa" w:w="144"/>
          </w:tcPr>
          <w:p>
            <w:r>
              <w:t>46-50 years</w:t>
            </w:r>
          </w:p>
        </w:tc>
        <w:tc>
          <w:tcPr>
            <w:tcW w:type="dxa" w:w="144"/>
          </w:tcPr>
          <w:p>
            <w:r>
              <w:t xml:space="preserve">AOA </w:t>
            </w:r>
          </w:p>
        </w:tc>
        <w:tc>
          <w:tcPr>
            <w:tcW w:type="dxa" w:w="144"/>
          </w:tcPr>
          <w:p>
            <w:r>
              <w:t>10.0</w:t>
            </w:r>
          </w:p>
        </w:tc>
        <w:tc>
          <w:tcPr>
            <w:tcW w:type="dxa" w:w="144"/>
          </w:tcPr>
          <w:p>
            <w:r>
              <w:t>9.0</w:t>
            </w:r>
          </w:p>
        </w:tc>
        <w:tc>
          <w:tcPr>
            <w:tcW w:type="dxa" w:w="144"/>
          </w:tcPr>
          <w:p>
            <w:r>
              <w:t>4.0</w:t>
            </w:r>
          </w:p>
        </w:tc>
        <w:tc>
          <w:tcPr>
            <w:tcW w:type="dxa" w:w="144"/>
          </w:tcPr>
          <w:p>
            <w:r>
              <w:t>1.0</w:t>
            </w:r>
          </w:p>
        </w:tc>
        <w:tc>
          <w:tcPr>
            <w:tcW w:type="dxa" w:w="144"/>
          </w:tcPr>
          <w:p>
            <w:r>
              <w:t>1.0</w:t>
            </w:r>
          </w:p>
        </w:tc>
        <w:tc>
          <w:tcPr>
            <w:tcW w:type="dxa" w:w="144"/>
          </w:tcPr>
          <w:p>
            <w:r>
              <w:t>4.0</w:t>
            </w:r>
          </w:p>
        </w:tc>
        <w:tc>
          <w:tcPr>
            <w:tcW w:type="dxa" w:w="144"/>
          </w:tcPr>
          <w:p>
            <w:r>
              <w:t>1.0</w:t>
            </w:r>
          </w:p>
        </w:tc>
        <w:tc>
          <w:tcPr>
            <w:tcW w:type="dxa" w:w="144"/>
          </w:tcPr>
          <w:p>
            <w:r>
              <w:t>nan</w:t>
            </w:r>
          </w:p>
        </w:tc>
        <w:tc>
          <w:tcPr>
            <w:tcW w:type="dxa" w:w="144"/>
          </w:tcPr>
          <w:p>
            <w:r>
              <w:t>9.0</w:t>
            </w:r>
          </w:p>
        </w:tc>
        <w:tc>
          <w:tcPr>
            <w:tcW w:type="dxa" w:w="144"/>
          </w:tcPr>
          <w:p>
            <w:r>
              <w:t>6.0</w:t>
            </w:r>
          </w:p>
        </w:tc>
        <w:tc>
          <w:tcPr>
            <w:tcW w:type="dxa" w:w="144"/>
          </w:tcPr>
          <w:p>
            <w:r>
              <w:t>9.0</w:t>
            </w:r>
          </w:p>
        </w:tc>
        <w:tc>
          <w:tcPr>
            <w:tcW w:type="dxa" w:w="144"/>
          </w:tcPr>
          <w:p>
            <w:r>
              <w:t>9.0</w:t>
            </w:r>
          </w:p>
        </w:tc>
        <w:tc>
          <w:tcPr>
            <w:tcW w:type="dxa" w:w="144"/>
          </w:tcPr>
          <w:p>
            <w:r>
              <w:t>8.0</w:t>
            </w:r>
          </w:p>
        </w:tc>
        <w:tc>
          <w:tcPr>
            <w:tcW w:type="dxa" w:w="144"/>
          </w:tcPr>
          <w:p>
            <w:r>
              <w:t>3.0</w:t>
            </w:r>
          </w:p>
        </w:tc>
        <w:tc>
          <w:tcPr>
            <w:tcW w:type="dxa" w:w="144"/>
          </w:tcPr>
          <w:p>
            <w:r>
              <w:t>nan</w:t>
            </w:r>
          </w:p>
        </w:tc>
        <w:tc>
          <w:tcPr>
            <w:tcW w:type="dxa" w:w="144"/>
          </w:tcPr>
          <w:p>
            <w:r>
              <w:t>nan</w:t>
            </w:r>
          </w:p>
        </w:tc>
        <w:tc>
          <w:tcPr>
            <w:tcW w:type="dxa" w:w="144"/>
          </w:tcPr>
          <w:p>
            <w:r>
              <w:t>ZUMBA</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Personal issues</w:t>
            </w:r>
          </w:p>
        </w:tc>
        <w:tc>
          <w:tcPr>
            <w:tcW w:type="dxa" w:w="144"/>
          </w:tcPr>
          <w:p>
            <w:r>
              <w:t>Work/job-related stressors</w:t>
            </w:r>
          </w:p>
        </w:tc>
        <w:tc>
          <w:tcPr>
            <w:tcW w:type="dxa" w:w="144"/>
          </w:tcPr>
          <w:p>
            <w:r>
              <w:t>nan</w:t>
            </w:r>
          </w:p>
        </w:tc>
        <w:tc>
          <w:tcPr>
            <w:tcW w:type="dxa" w:w="144"/>
          </w:tcPr>
          <w:p>
            <w:r>
              <w:t>Emotional Wellbeing</w:t>
            </w:r>
          </w:p>
        </w:tc>
        <w:tc>
          <w:tcPr>
            <w:tcW w:type="dxa" w:w="144"/>
          </w:tcPr>
          <w:p>
            <w:r>
              <w:t>nan</w:t>
            </w:r>
          </w:p>
        </w:tc>
        <w:tc>
          <w:tcPr>
            <w:tcW w:type="dxa" w:w="144"/>
          </w:tcPr>
          <w:p>
            <w:r>
              <w:t>Overcoming Trauma (Coping mechanisms after a traumatic experience- Physical, emotional, Psychological etc.)</w:t>
            </w:r>
          </w:p>
        </w:tc>
        <w:tc>
          <w:tcPr>
            <w:tcW w:type="dxa" w:w="144"/>
          </w:tcPr>
          <w:p>
            <w:r>
              <w:t>nan</w:t>
            </w:r>
          </w:p>
        </w:tc>
        <w:tc>
          <w:tcPr>
            <w:tcW w:type="dxa" w:w="144"/>
          </w:tcPr>
          <w:p>
            <w:r>
              <w:t>nan</w:t>
            </w:r>
          </w:p>
        </w:tc>
        <w:tc>
          <w:tcPr>
            <w:tcW w:type="dxa" w:w="144"/>
          </w:tcPr>
          <w:p>
            <w:r>
              <w:t>nan</w:t>
            </w:r>
          </w:p>
        </w:tc>
        <w:tc>
          <w:tcPr>
            <w:tcW w:type="dxa" w:w="144"/>
          </w:tcPr>
          <w:p>
            <w:r>
              <w:t>Anxiety and Depression</w:t>
            </w:r>
          </w:p>
        </w:tc>
        <w:tc>
          <w:tcPr>
            <w:tcW w:type="dxa" w:w="144"/>
          </w:tcPr>
          <w:p>
            <w:r>
              <w:t>Work-life balance</w:t>
            </w:r>
          </w:p>
        </w:tc>
        <w:tc>
          <w:tcPr>
            <w:tcW w:type="dxa" w:w="144"/>
          </w:tcPr>
          <w:p>
            <w:r>
              <w:t>Lifestyle diseases management</w:t>
            </w:r>
          </w:p>
        </w:tc>
        <w:tc>
          <w:tcPr>
            <w:tcW w:type="dxa" w:w="144"/>
          </w:tcPr>
          <w:p>
            <w:r>
              <w:t>nan</w:t>
            </w:r>
          </w:p>
        </w:tc>
        <w:tc>
          <w:tcPr>
            <w:tcW w:type="dxa" w:w="144"/>
          </w:tcPr>
          <w:p>
            <w:r>
              <w:t>nan</w:t>
            </w:r>
          </w:p>
        </w:tc>
        <w:tc>
          <w:tcPr>
            <w:tcW w:type="dxa" w:w="144"/>
          </w:tcPr>
          <w:p>
            <w:r>
              <w:t>nan</w:t>
            </w:r>
          </w:p>
        </w:tc>
        <w:tc>
          <w:tcPr>
            <w:tcW w:type="dxa" w:w="144"/>
          </w:tcPr>
          <w:p>
            <w:r>
              <w:t>Mental Health Peer counsellor</w:t>
            </w:r>
          </w:p>
        </w:tc>
        <w:tc>
          <w:tcPr>
            <w:tcW w:type="dxa" w:w="144"/>
          </w:tcPr>
          <w:p>
            <w:r>
              <w:t>nan</w:t>
            </w:r>
          </w:p>
        </w:tc>
        <w:tc>
          <w:tcPr>
            <w:tcW w:type="dxa" w:w="144"/>
          </w:tcPr>
          <w:p>
            <w:r>
              <w:t>Youth/Peer mentorship program (Training for your adolescent son/daughter)</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Health club (Those interested in healthy living aspects, healthy eating, exercising, health promotion etc.)</w:t>
            </w:r>
          </w:p>
        </w:tc>
        <w:tc>
          <w:tcPr>
            <w:tcW w:type="dxa" w:w="144"/>
          </w:tcPr>
          <w:p>
            <w:r>
              <w:t>nan</w:t>
            </w:r>
          </w:p>
        </w:tc>
        <w:tc>
          <w:tcPr>
            <w:tcW w:type="dxa" w:w="144"/>
          </w:tcPr>
          <w:p>
            <w:r>
              <w:t>FOCUS GYM</w:t>
            </w:r>
          </w:p>
        </w:tc>
        <w:tc>
          <w:tcPr>
            <w:tcW w:type="dxa" w:w="144"/>
          </w:tcPr>
          <w:p>
            <w:r>
              <w:t>Happy Valley -Thika</w:t>
            </w:r>
          </w:p>
        </w:tc>
      </w:tr>
      <w:tr>
        <w:tc>
          <w:tcPr>
            <w:tcW w:type="dxa" w:w="144"/>
          </w:tcPr>
          <w:p>
            <w:r>
              <w:t>118584416257.0</w:t>
            </w:r>
          </w:p>
        </w:tc>
        <w:tc>
          <w:tcPr>
            <w:tcW w:type="dxa" w:w="144"/>
          </w:tcPr>
          <w:p>
            <w:r>
              <w:t>Male</w:t>
            </w:r>
          </w:p>
        </w:tc>
        <w:tc>
          <w:tcPr>
            <w:tcW w:type="dxa" w:w="144"/>
          </w:tcPr>
          <w:p>
            <w:r>
              <w:t>31-35 years</w:t>
            </w:r>
          </w:p>
        </w:tc>
        <w:tc>
          <w:tcPr>
            <w:tcW w:type="dxa" w:w="144"/>
          </w:tcPr>
          <w:p>
            <w:r>
              <w:t>Impact operations</w:t>
            </w:r>
          </w:p>
        </w:tc>
        <w:tc>
          <w:tcPr>
            <w:tcW w:type="dxa" w:w="144"/>
          </w:tcPr>
          <w:p>
            <w:r>
              <w:t>10.0</w:t>
            </w:r>
          </w:p>
        </w:tc>
        <w:tc>
          <w:tcPr>
            <w:tcW w:type="dxa" w:w="144"/>
          </w:tcPr>
          <w:p>
            <w:r>
              <w:t>1.0</w:t>
            </w:r>
          </w:p>
        </w:tc>
        <w:tc>
          <w:tcPr>
            <w:tcW w:type="dxa" w:w="144"/>
          </w:tcPr>
          <w:p>
            <w:r>
              <w:t>1.0</w:t>
            </w:r>
          </w:p>
        </w:tc>
        <w:tc>
          <w:tcPr>
            <w:tcW w:type="dxa" w:w="144"/>
          </w:tcPr>
          <w:p>
            <w:r>
              <w:t>10.0</w:t>
            </w:r>
          </w:p>
        </w:tc>
        <w:tc>
          <w:tcPr>
            <w:tcW w:type="dxa" w:w="144"/>
          </w:tcPr>
          <w:p>
            <w:r>
              <w:t>1.0</w:t>
            </w:r>
          </w:p>
        </w:tc>
        <w:tc>
          <w:tcPr>
            <w:tcW w:type="dxa" w:w="144"/>
          </w:tcPr>
          <w:p>
            <w:r>
              <w:t>10.0</w:t>
            </w:r>
          </w:p>
        </w:tc>
        <w:tc>
          <w:tcPr>
            <w:tcW w:type="dxa" w:w="144"/>
          </w:tcPr>
          <w:p>
            <w:r>
              <w:t>10.0</w:t>
            </w:r>
          </w:p>
        </w:tc>
        <w:tc>
          <w:tcPr>
            <w:tcW w:type="dxa" w:w="144"/>
          </w:tcPr>
          <w:p>
            <w:r>
              <w:t>10.0</w:t>
            </w:r>
          </w:p>
        </w:tc>
        <w:tc>
          <w:tcPr>
            <w:tcW w:type="dxa" w:w="144"/>
          </w:tcPr>
          <w:p>
            <w:r>
              <w:t>1.0</w:t>
            </w:r>
          </w:p>
        </w:tc>
        <w:tc>
          <w:tcPr>
            <w:tcW w:type="dxa" w:w="144"/>
          </w:tcPr>
          <w:p>
            <w:r>
              <w:t>1.0</w:t>
            </w:r>
          </w:p>
        </w:tc>
        <w:tc>
          <w:tcPr>
            <w:tcW w:type="dxa" w:w="144"/>
          </w:tcPr>
          <w:p>
            <w:r>
              <w:t>1.0</w:t>
            </w:r>
          </w:p>
        </w:tc>
        <w:tc>
          <w:tcPr>
            <w:tcW w:type="dxa" w:w="144"/>
          </w:tcPr>
          <w:p>
            <w:r>
              <w:t>1.0</w:t>
            </w:r>
          </w:p>
        </w:tc>
        <w:tc>
          <w:tcPr>
            <w:tcW w:type="dxa" w:w="144"/>
          </w:tcPr>
          <w:p>
            <w:r>
              <w:t>10.0</w:t>
            </w:r>
          </w:p>
        </w:tc>
        <w:tc>
          <w:tcPr>
            <w:tcW w:type="dxa" w:w="144"/>
          </w:tcPr>
          <w:p>
            <w:r>
              <w:t>1.0</w:t>
            </w:r>
          </w:p>
        </w:tc>
        <w:tc>
          <w:tcPr>
            <w:tcW w:type="dxa" w:w="144"/>
          </w:tcPr>
          <w:p>
            <w:r>
              <w:t>nan</w:t>
            </w:r>
          </w:p>
        </w:tc>
        <w:tc>
          <w:tcPr>
            <w:tcW w:type="dxa" w:w="144"/>
          </w:tcPr>
          <w:p>
            <w:r>
              <w:t>GYM/AEROBICS</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RUNNING</w:t>
            </w:r>
          </w:p>
        </w:tc>
        <w:tc>
          <w:tcPr>
            <w:tcW w:type="dxa" w:w="144"/>
          </w:tcPr>
          <w:p>
            <w:r>
              <w:t>FOOTBALL</w:t>
            </w:r>
          </w:p>
        </w:tc>
        <w:tc>
          <w:tcPr>
            <w:tcW w:type="dxa" w:w="144"/>
          </w:tcPr>
          <w:p>
            <w:r>
              <w:t>MEN'S CAVE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Personal issues</w:t>
            </w:r>
          </w:p>
        </w:tc>
        <w:tc>
          <w:tcPr>
            <w:tcW w:type="dxa" w:w="144"/>
          </w:tcPr>
          <w:p>
            <w:r>
              <w:t>nan</w:t>
            </w:r>
          </w:p>
        </w:tc>
        <w:tc>
          <w:tcPr>
            <w:tcW w:type="dxa" w:w="144"/>
          </w:tcPr>
          <w:p>
            <w:r>
              <w:t>nan</w:t>
            </w:r>
          </w:p>
        </w:tc>
        <w:tc>
          <w:tcPr>
            <w:tcW w:type="dxa" w:w="144"/>
          </w:tcPr>
          <w:p>
            <w:r>
              <w:t>Emotional Wellbeing</w:t>
            </w:r>
          </w:p>
        </w:tc>
        <w:tc>
          <w:tcPr>
            <w:tcW w:type="dxa" w:w="144"/>
          </w:tcPr>
          <w:p>
            <w:r>
              <w:t>Financial Wellbeing</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Work-life balance</w:t>
            </w:r>
          </w:p>
        </w:tc>
        <w:tc>
          <w:tcPr>
            <w:tcW w:type="dxa" w:w="144"/>
          </w:tcPr>
          <w:p>
            <w:r>
              <w:t>nan</w:t>
            </w:r>
          </w:p>
        </w:tc>
        <w:tc>
          <w:tcPr>
            <w:tcW w:type="dxa" w:w="144"/>
          </w:tcPr>
          <w:p>
            <w:r>
              <w:t>Effective Parenting skills (Managing children and teenagers)</w:t>
            </w:r>
          </w:p>
        </w:tc>
        <w:tc>
          <w:tcPr>
            <w:tcW w:type="dxa" w:w="144"/>
          </w:tcPr>
          <w:p>
            <w:r>
              <w:t>nan</w:t>
            </w:r>
          </w:p>
        </w:tc>
        <w:tc>
          <w:tcPr>
            <w:tcW w:type="dxa" w:w="144"/>
          </w:tcPr>
          <w:p>
            <w:r>
              <w:t>Wellness coordinators/ Ambassador for Change</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nan</w:t>
            </w:r>
          </w:p>
        </w:tc>
        <w:tc>
          <w:tcPr>
            <w:tcW w:type="dxa" w:w="144"/>
          </w:tcPr>
          <w:p>
            <w:r>
              <w:t>Health club (Those interested in healthy living aspects, healthy eating, exercising, health promotion etc.)</w:t>
            </w:r>
          </w:p>
        </w:tc>
        <w:tc>
          <w:tcPr>
            <w:tcW w:type="dxa" w:w="144"/>
          </w:tcPr>
          <w:p>
            <w:r>
              <w:t>nan</w:t>
            </w:r>
          </w:p>
        </w:tc>
        <w:tc>
          <w:tcPr>
            <w:tcW w:type="dxa" w:w="144"/>
          </w:tcPr>
          <w:p>
            <w:r>
              <w:t>Mountain View Fitness Gym</w:t>
            </w:r>
          </w:p>
        </w:tc>
        <w:tc>
          <w:tcPr>
            <w:tcW w:type="dxa" w:w="144"/>
          </w:tcPr>
          <w:p>
            <w:r>
              <w:t xml:space="preserve">Mountain View Mall, Waiyaki Wy, Nairobi   </w:t>
            </w:r>
          </w:p>
        </w:tc>
      </w:tr>
    </w:tbl>
    <w:p>
      <w:pPr>
        <w:pStyle w:val="Heading1"/>
      </w:pPr>
      <w:r>
        <w:t>WOW 2025.csv</w:t>
      </w:r>
    </w:p>
    <w:tbl>
      <w:tblPr>
        <w:tblStyle w:val="LightList-Accent1"/>
        <w:tblW w:type="auto" w:w="0"/>
        <w:tblLook w:firstColumn="1" w:firstRow="1" w:lastColumn="0" w:lastRow="0" w:noHBand="0" w:noVBand="1" w:val="04A0"/>
      </w:tblPr>
      <w:tblGrid>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gridCol w:w="146"/>
      </w:tblGrid>
      <w:tr>
        <w:tc>
          <w:tcPr>
            <w:tcW w:type="dxa" w:w="146"/>
          </w:tcPr>
          <w:p>
            <w:r>
              <w:t>Respondent ID</w:t>
            </w:r>
          </w:p>
        </w:tc>
        <w:tc>
          <w:tcPr>
            <w:tcW w:type="dxa" w:w="146"/>
          </w:tcPr>
          <w:p>
            <w:r>
              <w:t>By completing this survey, you are consenting to us storing and using your data to help us improve our services to you.</w:t>
            </w:r>
          </w:p>
        </w:tc>
        <w:tc>
          <w:tcPr>
            <w:tcW w:type="dxa" w:w="146"/>
          </w:tcPr>
          <w:p>
            <w:r>
              <w:t>Please select your gender</w:t>
            </w:r>
          </w:p>
        </w:tc>
        <w:tc>
          <w:tcPr>
            <w:tcW w:type="dxa" w:w="146"/>
          </w:tcPr>
          <w:p>
            <w:r>
              <w:t>Kindly select your age group</w:t>
            </w:r>
          </w:p>
        </w:tc>
        <w:tc>
          <w:tcPr>
            <w:tcW w:type="dxa" w:w="146"/>
          </w:tcPr>
          <w:p>
            <w:r>
              <w:t>Please tick your respective functional unit below</w:t>
            </w:r>
          </w:p>
        </w:tc>
        <w:tc>
          <w:tcPr>
            <w:tcW w:type="dxa" w:w="146"/>
          </w:tcPr>
          <w:p>
            <w:r>
              <w:t>Rank the below wellness activities in order of your preference and participation in the year 2025 (1 being the lowest, while 10 being the highest score)</w:t>
            </w:r>
          </w:p>
        </w:tc>
        <w:tc>
          <w:tcPr>
            <w:tcW w:type="dxa" w:w="146"/>
          </w:tcPr>
          <w:p>
            <w:r>
              <w:t>Rank of Wellness Activities In Order Of Preference/Participation(1 least 10 highest) - ZUMBA</w:t>
            </w:r>
          </w:p>
        </w:tc>
        <w:tc>
          <w:tcPr>
            <w:tcW w:type="dxa" w:w="146"/>
          </w:tcPr>
          <w:p>
            <w:r>
              <w:t>Rank of Wellness Activities In Order Of Preference/Participation(1 least 10 highest) - SWIMMING</w:t>
            </w:r>
          </w:p>
        </w:tc>
        <w:tc>
          <w:tcPr>
            <w:tcW w:type="dxa" w:w="146"/>
          </w:tcPr>
          <w:p>
            <w:r>
              <w:t>Rank of Wellness Activities In Order Of Preference/Participation(1 least 10 highest) - HIKING</w:t>
            </w:r>
          </w:p>
        </w:tc>
        <w:tc>
          <w:tcPr>
            <w:tcW w:type="dxa" w:w="146"/>
          </w:tcPr>
          <w:p>
            <w:r>
              <w:t>Rank of Wellness Activities In Order Of Preference/Participation(1 least 10 highest) - CYCLING</w:t>
            </w:r>
          </w:p>
        </w:tc>
        <w:tc>
          <w:tcPr>
            <w:tcW w:type="dxa" w:w="146"/>
          </w:tcPr>
          <w:p>
            <w:r>
              <w:t>Rank of Wellness Activities In Order Of Preference/Participation(1 least 10 highest) - RUNNING</w:t>
            </w:r>
          </w:p>
        </w:tc>
        <w:tc>
          <w:tcPr>
            <w:tcW w:type="dxa" w:w="146"/>
          </w:tcPr>
          <w:p>
            <w:r>
              <w:t>Rank of Wellness Activities In Order Of Preference/Participation(1 least 10 highest) - FOOTBALL</w:t>
            </w:r>
          </w:p>
        </w:tc>
        <w:tc>
          <w:tcPr>
            <w:tcW w:type="dxa" w:w="146"/>
          </w:tcPr>
          <w:p>
            <w:r>
              <w:t>Rank of Wellness Activities In Order Of Preference/Participation(1 least 10 highest) - MEN’ S CAVE</w:t>
            </w:r>
          </w:p>
        </w:tc>
        <w:tc>
          <w:tcPr>
            <w:tcW w:type="dxa" w:w="146"/>
          </w:tcPr>
          <w:p>
            <w:r>
              <w:t>Rank of Wellness Activities In Order Of Preference/Participation(1 least 10 highest) - LADIES CLUB</w:t>
            </w:r>
          </w:p>
        </w:tc>
        <w:tc>
          <w:tcPr>
            <w:tcW w:type="dxa" w:w="146"/>
          </w:tcPr>
          <w:p>
            <w:r>
              <w:t>Rank of Wellness Activities In Order Of Preference/Participation(1 least 10 highest) - BOOK CLUB</w:t>
            </w:r>
          </w:p>
        </w:tc>
        <w:tc>
          <w:tcPr>
            <w:tcW w:type="dxa" w:w="146"/>
          </w:tcPr>
          <w:p>
            <w:r>
              <w:t>Rank of Wellness Activities In Order Of Preference/Participation(1 least 10 highest) - DIET/NUTRITION PROGRAMS</w:t>
            </w:r>
          </w:p>
        </w:tc>
        <w:tc>
          <w:tcPr>
            <w:tcW w:type="dxa" w:w="146"/>
          </w:tcPr>
          <w:p>
            <w:r>
              <w:t>Rank of Wellness Activities In Order Of Preference/Participation(1 least 10 highest) - STAIRCASE/STEP CHALLENGE</w:t>
            </w:r>
          </w:p>
        </w:tc>
        <w:tc>
          <w:tcPr>
            <w:tcW w:type="dxa" w:w="146"/>
          </w:tcPr>
          <w:p>
            <w:r>
              <w:t>Rank of Wellness Activities In Order Of Preference/Participation(1 least 10 highest) - MEDITATION/YOGA/MUSIC</w:t>
            </w:r>
          </w:p>
        </w:tc>
        <w:tc>
          <w:tcPr>
            <w:tcW w:type="dxa" w:w="146"/>
          </w:tcPr>
          <w:p>
            <w:r>
              <w:t>Rank of Wellness Activities In Order Of Preference/Participation(1 least 10 highest) - QUIZ DAYS</w:t>
            </w:r>
          </w:p>
        </w:tc>
        <w:tc>
          <w:tcPr>
            <w:tcW w:type="dxa" w:w="146"/>
          </w:tcPr>
          <w:p>
            <w:r>
              <w:t>Rank of Wellness Activities In Order Of Preference/Participation(1 least 10 highest) - Other (please specify)</w:t>
            </w:r>
          </w:p>
        </w:tc>
        <w:tc>
          <w:tcPr>
            <w:tcW w:type="dxa" w:w="146"/>
          </w:tcPr>
          <w:p>
            <w:r>
              <w:t>Which of the above would you like to join as a champion or a committee member?</w:t>
            </w:r>
          </w:p>
        </w:tc>
        <w:tc>
          <w:tcPr>
            <w:tcW w:type="dxa" w:w="146"/>
          </w:tcPr>
          <w:p>
            <w:r>
              <w:t>Wellness Activity Would Like To Join as Champion Or Committee Member - ZUMBA</w:t>
            </w:r>
          </w:p>
        </w:tc>
        <w:tc>
          <w:tcPr>
            <w:tcW w:type="dxa" w:w="146"/>
          </w:tcPr>
          <w:p>
            <w:r>
              <w:t>Wellness Activity Would Like To Join as Champion Or Committee Member - SWIMMING</w:t>
            </w:r>
          </w:p>
        </w:tc>
        <w:tc>
          <w:tcPr>
            <w:tcW w:type="dxa" w:w="146"/>
          </w:tcPr>
          <w:p>
            <w:r>
              <w:t>Wellness Activity Would Like To Join as Champion Or Committee Member - HIKING</w:t>
            </w:r>
          </w:p>
        </w:tc>
        <w:tc>
          <w:tcPr>
            <w:tcW w:type="dxa" w:w="146"/>
          </w:tcPr>
          <w:p>
            <w:r>
              <w:t>Wellness Activity Would Like To Join as Champion Or Committee Member - CYCLING</w:t>
            </w:r>
          </w:p>
        </w:tc>
        <w:tc>
          <w:tcPr>
            <w:tcW w:type="dxa" w:w="146"/>
          </w:tcPr>
          <w:p>
            <w:r>
              <w:t>Wellness Activity Would Like To Join as Champion Or Committee Member - RUNNING</w:t>
            </w:r>
          </w:p>
        </w:tc>
        <w:tc>
          <w:tcPr>
            <w:tcW w:type="dxa" w:w="146"/>
          </w:tcPr>
          <w:p>
            <w:r>
              <w:t>Wellness Activity Would Like To Join as Champion Or Committee Member - FOOTBALL</w:t>
            </w:r>
          </w:p>
        </w:tc>
        <w:tc>
          <w:tcPr>
            <w:tcW w:type="dxa" w:w="146"/>
          </w:tcPr>
          <w:p>
            <w:r>
              <w:t>Wellness Activity Would Like To Join as Champion Or Committee Member - MEN'S CAVE</w:t>
            </w:r>
          </w:p>
        </w:tc>
        <w:tc>
          <w:tcPr>
            <w:tcW w:type="dxa" w:w="146"/>
          </w:tcPr>
          <w:p>
            <w:r>
              <w:t>Wellness Activity Would Like To Join as Champion Or Committee Member - LADIES CLUB</w:t>
            </w:r>
          </w:p>
        </w:tc>
        <w:tc>
          <w:tcPr>
            <w:tcW w:type="dxa" w:w="146"/>
          </w:tcPr>
          <w:p>
            <w:r>
              <w:t>Wellness Activity Would Like To Join as Champion Or Committee Member - BOOK CLUB</w:t>
            </w:r>
          </w:p>
        </w:tc>
        <w:tc>
          <w:tcPr>
            <w:tcW w:type="dxa" w:w="146"/>
          </w:tcPr>
          <w:p>
            <w:r>
              <w:t>Wellness Activity Would Like To Join as Champion Or Committee Member - DIET/NUTRITION PROGRAMS</w:t>
            </w:r>
          </w:p>
        </w:tc>
        <w:tc>
          <w:tcPr>
            <w:tcW w:type="dxa" w:w="146"/>
          </w:tcPr>
          <w:p>
            <w:r>
              <w:t>Wellness Activity Would Like To Join as Champion Or Committee Member - STAIRCASE/STEP CHALLENGE</w:t>
            </w:r>
          </w:p>
        </w:tc>
        <w:tc>
          <w:tcPr>
            <w:tcW w:type="dxa" w:w="146"/>
          </w:tcPr>
          <w:p>
            <w:r>
              <w:t>Wellness Activity Would Like To Join as Champion Or Committee Member - MEDITATION/YOGA/MUSIC</w:t>
            </w:r>
          </w:p>
        </w:tc>
        <w:tc>
          <w:tcPr>
            <w:tcW w:type="dxa" w:w="146"/>
          </w:tcPr>
          <w:p>
            <w:r>
              <w:t>Wellness Activity Would Like To Join as Champion Or Committee Member - QUIZ DAYS</w:t>
            </w:r>
          </w:p>
        </w:tc>
        <w:tc>
          <w:tcPr>
            <w:tcW w:type="dxa" w:w="146"/>
          </w:tcPr>
          <w:p>
            <w:r>
              <w:t>Please reflect on the Mental wellness-related issues listed below and tick the areas you would  like us to address in our regular wellness sessions (tick more than one option).</w:t>
            </w:r>
          </w:p>
        </w:tc>
        <w:tc>
          <w:tcPr>
            <w:tcW w:type="dxa" w:w="146"/>
          </w:tcPr>
          <w:p>
            <w:r>
              <w:t>Mental Wellness Issues Would Like Addressed - Work/job-related stressors</w:t>
            </w:r>
          </w:p>
        </w:tc>
        <w:tc>
          <w:tcPr>
            <w:tcW w:type="dxa" w:w="146"/>
          </w:tcPr>
          <w:p>
            <w:r>
              <w:t>Mental Wellness Issues Would Like Addressed - Building Healthy families</w:t>
            </w:r>
          </w:p>
        </w:tc>
        <w:tc>
          <w:tcPr>
            <w:tcW w:type="dxa" w:w="146"/>
          </w:tcPr>
          <w:p>
            <w:r>
              <w:t>Mental Wellness Issues Would Like Addressed - Emotional Wellbeing</w:t>
            </w:r>
          </w:p>
        </w:tc>
        <w:tc>
          <w:tcPr>
            <w:tcW w:type="dxa" w:w="146"/>
          </w:tcPr>
          <w:p>
            <w:r>
              <w:t>Mental Wellness Issues Would Like Addressed - Financial Wellbeing</w:t>
            </w:r>
          </w:p>
        </w:tc>
        <w:tc>
          <w:tcPr>
            <w:tcW w:type="dxa" w:w="146"/>
          </w:tcPr>
          <w:p>
            <w:r>
              <w:t>Mental Wellness Issues Would Like Addressed - Overcoming Trauma (Coping mechanisms after a traumatic experience- Physical, emotional, Psychological etc.)</w:t>
            </w:r>
          </w:p>
        </w:tc>
        <w:tc>
          <w:tcPr>
            <w:tcW w:type="dxa" w:w="146"/>
          </w:tcPr>
          <w:p>
            <w:r>
              <w:t>Mental Wellness Issues Would Like Addressed - Substance and Drug Dependence</w:t>
            </w:r>
          </w:p>
        </w:tc>
        <w:tc>
          <w:tcPr>
            <w:tcW w:type="dxa" w:w="146"/>
          </w:tcPr>
          <w:p>
            <w:r>
              <w:t>Mental Wellness Issues Would Like Addressed - Healthy Relationships</w:t>
            </w:r>
          </w:p>
        </w:tc>
        <w:tc>
          <w:tcPr>
            <w:tcW w:type="dxa" w:w="146"/>
          </w:tcPr>
          <w:p>
            <w:r>
              <w:t>Mental Wellness Issues Would Like Addressed - Unresolved Childhood Difficulties</w:t>
            </w:r>
          </w:p>
        </w:tc>
        <w:tc>
          <w:tcPr>
            <w:tcW w:type="dxa" w:w="146"/>
          </w:tcPr>
          <w:p>
            <w:r>
              <w:t>Mental Wellness Issues Would Like Addressed - Anxiety and Depression</w:t>
            </w:r>
          </w:p>
        </w:tc>
        <w:tc>
          <w:tcPr>
            <w:tcW w:type="dxa" w:w="146"/>
          </w:tcPr>
          <w:p>
            <w:r>
              <w:t>Mental Wellness Issues Would Like Addressed - Work-life balance</w:t>
            </w:r>
          </w:p>
        </w:tc>
        <w:tc>
          <w:tcPr>
            <w:tcW w:type="dxa" w:w="146"/>
          </w:tcPr>
          <w:p>
            <w:r>
              <w:t>Mental Wellness Issues Would Like Addressed - Lifestyle diseases management</w:t>
            </w:r>
          </w:p>
        </w:tc>
        <w:tc>
          <w:tcPr>
            <w:tcW w:type="dxa" w:w="146"/>
          </w:tcPr>
          <w:p>
            <w:r>
              <w:t>Mental Wellness Issues Would Like Addressed - Effective Parenting skills (Managing children and teenagers)</w:t>
            </w:r>
          </w:p>
        </w:tc>
        <w:tc>
          <w:tcPr>
            <w:tcW w:type="dxa" w:w="146"/>
          </w:tcPr>
          <w:p>
            <w:r>
              <w:t>Mental Wellness Issues Would Like Addressed - Other (please specify)</w:t>
            </w:r>
          </w:p>
        </w:tc>
        <w:tc>
          <w:tcPr>
            <w:tcW w:type="dxa" w:w="146"/>
          </w:tcPr>
          <w:p>
            <w:r>
              <w:t>Which of the following training programs would you like to attend?</w:t>
            </w:r>
          </w:p>
        </w:tc>
        <w:tc>
          <w:tcPr>
            <w:tcW w:type="dxa" w:w="146"/>
          </w:tcPr>
          <w:p>
            <w:r>
              <w:t>Training Programs Interested Attending - Mental Health Peer counsellor</w:t>
            </w:r>
          </w:p>
        </w:tc>
        <w:tc>
          <w:tcPr>
            <w:tcW w:type="dxa" w:w="146"/>
          </w:tcPr>
          <w:p>
            <w:r>
              <w:t>Training Programs Interested Attending - Baby minder trainings (training for your nannies)</w:t>
            </w:r>
          </w:p>
        </w:tc>
        <w:tc>
          <w:tcPr>
            <w:tcW w:type="dxa" w:w="146"/>
          </w:tcPr>
          <w:p>
            <w:r>
              <w:t>Training Programs Interested Attending - Youth/Peer mentorship program (Training for your adolescent son/daughter)</w:t>
            </w:r>
          </w:p>
        </w:tc>
        <w:tc>
          <w:tcPr>
            <w:tcW w:type="dxa" w:w="146"/>
          </w:tcPr>
          <w:p>
            <w:r>
              <w:t>Training Programs Interested Attending - Family Health program- relationships/ Marriage issues/ Parenting (Training for couples)</w:t>
            </w:r>
          </w:p>
        </w:tc>
        <w:tc>
          <w:tcPr>
            <w:tcW w:type="dxa" w:w="146"/>
          </w:tcPr>
          <w:p>
            <w:r>
              <w:t>Training Programs Interested Attending - Other (please specify)</w:t>
            </w:r>
          </w:p>
        </w:tc>
        <w:tc>
          <w:tcPr>
            <w:tcW w:type="dxa" w:w="146"/>
          </w:tcPr>
          <w:p>
            <w:r>
              <w:t>Which of the health and wellbeing clubs below would you be interested to join?</w:t>
            </w:r>
          </w:p>
        </w:tc>
        <w:tc>
          <w:tcPr>
            <w:tcW w:type="dxa" w:w="146"/>
          </w:tcPr>
          <w:p>
            <w:r>
              <w:t>Health &amp; Wellbeing Clubs Interested Joining - Soul food (overcomers of a challenging or difficult situation in life; from grass to grace)</w:t>
            </w:r>
          </w:p>
        </w:tc>
        <w:tc>
          <w:tcPr>
            <w:tcW w:type="dxa" w:w="146"/>
          </w:tcPr>
          <w:p>
            <w:r>
              <w:t>Health &amp; Wellbeing Clubs Interested Joining - Nurture Club (Those supporting young people through mentorship, coaching, career progressions)</w:t>
            </w:r>
          </w:p>
        </w:tc>
        <w:tc>
          <w:tcPr>
            <w:tcW w:type="dxa" w:w="146"/>
          </w:tcPr>
          <w:p>
            <w:r>
              <w:t>Health &amp; Wellbeing Clubs Interested Joining - Health club (Those interested in healthy living aspects, healthy eating, exercising, health promotion etc.)</w:t>
            </w:r>
          </w:p>
        </w:tc>
        <w:tc>
          <w:tcPr>
            <w:tcW w:type="dxa" w:w="146"/>
          </w:tcPr>
          <w:p>
            <w:r>
              <w:t>Health &amp; Wellbeing Clubs Interested Joining - Other (please specify)</w:t>
            </w:r>
          </w:p>
        </w:tc>
      </w:tr>
      <w:tr>
        <w:tc>
          <w:tcPr>
            <w:tcW w:type="dxa" w:w="146"/>
          </w:tcPr>
          <w:p>
            <w:r>
              <w:t>118867557069.0</w:t>
            </w:r>
          </w:p>
        </w:tc>
        <w:tc>
          <w:tcPr>
            <w:tcW w:type="dxa" w:w="146"/>
          </w:tcPr>
          <w:p>
            <w:r>
              <w:t>I Agree (Continue with Survey)</w:t>
            </w:r>
          </w:p>
        </w:tc>
        <w:tc>
          <w:tcPr>
            <w:tcW w:type="dxa" w:w="146"/>
          </w:tcPr>
          <w:p>
            <w:r>
              <w:t>Female</w:t>
            </w:r>
          </w:p>
        </w:tc>
        <w:tc>
          <w:tcPr>
            <w:tcW w:type="dxa" w:w="146"/>
          </w:tcPr>
          <w:p>
            <w:r>
              <w:t>50+ years</w:t>
            </w:r>
          </w:p>
        </w:tc>
        <w:tc>
          <w:tcPr>
            <w:tcW w:type="dxa" w:w="146"/>
          </w:tcPr>
          <w:p>
            <w:r>
              <w:t>Supply Chain and Logistics.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r>
        <w:tc>
          <w:tcPr>
            <w:tcW w:type="dxa" w:w="146"/>
          </w:tcPr>
          <w:p>
            <w:r>
              <w:t>118863912981.0</w:t>
            </w:r>
          </w:p>
        </w:tc>
        <w:tc>
          <w:tcPr>
            <w:tcW w:type="dxa" w:w="146"/>
          </w:tcPr>
          <w:p>
            <w:r>
              <w:t>I Agree (Continue with Survey)</w:t>
            </w:r>
          </w:p>
        </w:tc>
        <w:tc>
          <w:tcPr>
            <w:tcW w:type="dxa" w:w="146"/>
          </w:tcPr>
          <w:p>
            <w:r>
              <w:t>Male</w:t>
            </w:r>
          </w:p>
        </w:tc>
        <w:tc>
          <w:tcPr>
            <w:tcW w:type="dxa" w:w="146"/>
          </w:tcPr>
          <w:p>
            <w:r>
              <w:t>36-40 years</w:t>
            </w:r>
          </w:p>
        </w:tc>
        <w:tc>
          <w:tcPr>
            <w:tcW w:type="dxa" w:w="146"/>
          </w:tcPr>
          <w:p>
            <w:r>
              <w:t>Supply Chain and Logistics.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FOOTBALL</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nan</w:t>
            </w:r>
          </w:p>
        </w:tc>
        <w:tc>
          <w:tcPr>
            <w:tcW w:type="dxa" w:w="146"/>
          </w:tcPr>
          <w:p>
            <w:r>
              <w:t>Building Healthy families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nan</w:t>
            </w:r>
          </w:p>
        </w:tc>
        <w:tc>
          <w:tcPr>
            <w:tcW w:type="dxa" w:w="146"/>
          </w:tcPr>
          <w:p>
            <w:r>
              <w:t>nan</w:t>
            </w:r>
          </w:p>
        </w:tc>
        <w:tc>
          <w:tcPr>
            <w:tcW w:type="dxa" w:w="146"/>
          </w:tcPr>
          <w:p>
            <w:r>
              <w:t>Soul food (overcomers of a challenging or difficult situation in life; from grass to grace)</w:t>
            </w:r>
          </w:p>
        </w:tc>
        <w:tc>
          <w:tcPr>
            <w:tcW w:type="dxa" w:w="146"/>
          </w:tcPr>
          <w:p>
            <w:r>
              <w:t>nan</w:t>
            </w:r>
          </w:p>
        </w:tc>
        <w:tc>
          <w:tcPr>
            <w:tcW w:type="dxa" w:w="146"/>
          </w:tcPr>
          <w:p>
            <w:r>
              <w:t>nan</w:t>
            </w:r>
          </w:p>
        </w:tc>
        <w:tc>
          <w:tcPr>
            <w:tcW w:type="dxa" w:w="146"/>
          </w:tcPr>
          <w:p>
            <w:r>
              <w:t>nan</w:t>
            </w:r>
          </w:p>
        </w:tc>
      </w:tr>
      <w:tr>
        <w:tc>
          <w:tcPr>
            <w:tcW w:type="dxa" w:w="146"/>
          </w:tcPr>
          <w:p>
            <w:r>
              <w:t>118863085319.0</w:t>
            </w:r>
          </w:p>
        </w:tc>
        <w:tc>
          <w:tcPr>
            <w:tcW w:type="dxa" w:w="146"/>
          </w:tcPr>
          <w:p>
            <w:r>
              <w:t>I Agree (Continue with Survey)</w:t>
            </w:r>
          </w:p>
        </w:tc>
        <w:tc>
          <w:tcPr>
            <w:tcW w:type="dxa" w:w="146"/>
          </w:tcPr>
          <w:p>
            <w:r>
              <w:t>Male</w:t>
            </w:r>
          </w:p>
        </w:tc>
        <w:tc>
          <w:tcPr>
            <w:tcW w:type="dxa" w:w="146"/>
          </w:tcPr>
          <w:p>
            <w:r>
              <w:t>41-45 years</w:t>
            </w:r>
          </w:p>
        </w:tc>
        <w:tc>
          <w:tcPr>
            <w:tcW w:type="dxa" w:w="146"/>
          </w:tcPr>
          <w:p>
            <w:r>
              <w:t>Finance</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4.0</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MEN'S CAVE</w:t>
            </w:r>
          </w:p>
        </w:tc>
        <w:tc>
          <w:tcPr>
            <w:tcW w:type="dxa" w:w="146"/>
          </w:tcPr>
          <w:p>
            <w:r>
              <w:t>nan</w:t>
            </w:r>
          </w:p>
        </w:tc>
        <w:tc>
          <w:tcPr>
            <w:tcW w:type="dxa" w:w="146"/>
          </w:tcPr>
          <w:p>
            <w:r>
              <w:t>nan</w:t>
            </w:r>
          </w:p>
        </w:tc>
        <w:tc>
          <w:tcPr>
            <w:tcW w:type="dxa" w:w="146"/>
          </w:tcPr>
          <w:p>
            <w:r>
              <w:t>DIET/NUTRITION PROGRAMS</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nan</w:t>
            </w:r>
          </w:p>
        </w:tc>
        <w:tc>
          <w:tcPr>
            <w:tcW w:type="dxa" w:w="146"/>
          </w:tcPr>
          <w:p>
            <w:r>
              <w:t>nan</w:t>
            </w:r>
          </w:p>
        </w:tc>
        <w:tc>
          <w:tcPr>
            <w:tcW w:type="dxa" w:w="146"/>
          </w:tcPr>
          <w:p>
            <w:r>
              <w:t>nan</w:t>
            </w:r>
          </w:p>
        </w:tc>
        <w:tc>
          <w:tcPr>
            <w:tcW w:type="dxa" w:w="146"/>
          </w:tcPr>
          <w:p>
            <w:r>
              <w:t>Financial Wellbeing</w:t>
            </w:r>
          </w:p>
        </w:tc>
        <w:tc>
          <w:tcPr>
            <w:tcW w:type="dxa" w:w="146"/>
          </w:tcPr>
          <w:p>
            <w:r>
              <w:t>Overcoming Trauma (Coping mechanisms after a traumatic experience- Physical, emotional, Psychological etc.)</w:t>
            </w:r>
          </w:p>
        </w:tc>
        <w:tc>
          <w:tcPr>
            <w:tcW w:type="dxa" w:w="146"/>
          </w:tcPr>
          <w:p>
            <w:r>
              <w:t>nan</w:t>
            </w:r>
          </w:p>
        </w:tc>
        <w:tc>
          <w:tcPr>
            <w:tcW w:type="dxa" w:w="146"/>
          </w:tcPr>
          <w:p>
            <w:r>
              <w:t>Healthy Relationships</w:t>
            </w:r>
          </w:p>
        </w:tc>
        <w:tc>
          <w:tcPr>
            <w:tcW w:type="dxa" w:w="146"/>
          </w:tcPr>
          <w:p>
            <w:r>
              <w:t>nan</w:t>
            </w:r>
          </w:p>
        </w:tc>
        <w:tc>
          <w:tcPr>
            <w:tcW w:type="dxa" w:w="146"/>
          </w:tcPr>
          <w:p>
            <w:r>
              <w:t>Anxiety and Depression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Mental Health Peer counsellor</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Health club (Those interested in healthy living aspects, healthy eating, exercising, health promotion etc.)</w:t>
            </w:r>
          </w:p>
        </w:tc>
        <w:tc>
          <w:tcPr>
            <w:tcW w:type="dxa" w:w="146"/>
          </w:tcPr>
          <w:p>
            <w:r>
              <w:t>nan</w:t>
            </w:r>
          </w:p>
        </w:tc>
      </w:tr>
      <w:tr>
        <w:tc>
          <w:tcPr>
            <w:tcW w:type="dxa" w:w="146"/>
          </w:tcPr>
          <w:p>
            <w:r>
              <w:t>118863071299.0</w:t>
            </w:r>
          </w:p>
        </w:tc>
        <w:tc>
          <w:tcPr>
            <w:tcW w:type="dxa" w:w="146"/>
          </w:tcPr>
          <w:p>
            <w:r>
              <w:t>I Agree (Continue with Survey)</w:t>
            </w:r>
          </w:p>
        </w:tc>
        <w:tc>
          <w:tcPr>
            <w:tcW w:type="dxa" w:w="146"/>
          </w:tcPr>
          <w:p>
            <w:r>
              <w:t>Female</w:t>
            </w:r>
          </w:p>
        </w:tc>
        <w:tc>
          <w:tcPr>
            <w:tcW w:type="dxa" w:w="146"/>
          </w:tcPr>
          <w:p>
            <w:r>
              <w:t>36-40 years</w:t>
            </w:r>
          </w:p>
        </w:tc>
        <w:tc>
          <w:tcPr>
            <w:tcW w:type="dxa" w:w="146"/>
          </w:tcPr>
          <w:p>
            <w:r>
              <w:t>Finance</w:t>
            </w:r>
          </w:p>
        </w:tc>
        <w:tc>
          <w:tcPr>
            <w:tcW w:type="dxa" w:w="146"/>
          </w:tcPr>
          <w:p>
            <w:r>
              <w:t>nan</w:t>
            </w:r>
          </w:p>
        </w:tc>
        <w:tc>
          <w:tcPr>
            <w:tcW w:type="dxa" w:w="146"/>
          </w:tcPr>
          <w:p>
            <w:r>
              <w:t>9.0</w:t>
            </w:r>
          </w:p>
        </w:tc>
        <w:tc>
          <w:tcPr>
            <w:tcW w:type="dxa" w:w="146"/>
          </w:tcPr>
          <w:p>
            <w:r>
              <w:t>10.0</w:t>
            </w:r>
          </w:p>
        </w:tc>
        <w:tc>
          <w:tcPr>
            <w:tcW w:type="dxa" w:w="146"/>
          </w:tcPr>
          <w:p>
            <w:r>
              <w:t>10.0</w:t>
            </w:r>
          </w:p>
        </w:tc>
        <w:tc>
          <w:tcPr>
            <w:tcW w:type="dxa" w:w="146"/>
          </w:tcPr>
          <w:p>
            <w:r>
              <w:t>10.0</w:t>
            </w:r>
          </w:p>
        </w:tc>
        <w:tc>
          <w:tcPr>
            <w:tcW w:type="dxa" w:w="146"/>
          </w:tcPr>
          <w:p>
            <w:r>
              <w:t>2.0</w:t>
            </w:r>
          </w:p>
        </w:tc>
        <w:tc>
          <w:tcPr>
            <w:tcW w:type="dxa" w:w="146"/>
          </w:tcPr>
          <w:p>
            <w:r>
              <w:t>1.0</w:t>
            </w:r>
          </w:p>
        </w:tc>
        <w:tc>
          <w:tcPr>
            <w:tcW w:type="dxa" w:w="146"/>
          </w:tcPr>
          <w:p>
            <w:r>
              <w:t>1.0</w:t>
            </w:r>
          </w:p>
        </w:tc>
        <w:tc>
          <w:tcPr>
            <w:tcW w:type="dxa" w:w="146"/>
          </w:tcPr>
          <w:p>
            <w:r>
              <w:t>1.0</w:t>
            </w:r>
          </w:p>
        </w:tc>
        <w:tc>
          <w:tcPr>
            <w:tcW w:type="dxa" w:w="146"/>
          </w:tcPr>
          <w:p>
            <w:r>
              <w:t>nan</w:t>
            </w:r>
          </w:p>
        </w:tc>
        <w:tc>
          <w:tcPr>
            <w:tcW w:type="dxa" w:w="146"/>
          </w:tcPr>
          <w:p>
            <w:r>
              <w:t>9.0</w:t>
            </w:r>
          </w:p>
        </w:tc>
        <w:tc>
          <w:tcPr>
            <w:tcW w:type="dxa" w:w="146"/>
          </w:tcPr>
          <w:p>
            <w:r>
              <w:t>1.0</w:t>
            </w:r>
          </w:p>
        </w:tc>
        <w:tc>
          <w:tcPr>
            <w:tcW w:type="dxa" w:w="146"/>
          </w:tcPr>
          <w:p>
            <w:r>
              <w:t>nan</w:t>
            </w:r>
          </w:p>
        </w:tc>
        <w:tc>
          <w:tcPr>
            <w:tcW w:type="dxa" w:w="146"/>
          </w:tcPr>
          <w:p>
            <w:r>
              <w:t>1.0</w:t>
            </w:r>
          </w:p>
        </w:tc>
        <w:tc>
          <w:tcPr>
            <w:tcW w:type="dxa" w:w="146"/>
          </w:tcPr>
          <w:p>
            <w:r>
              <w:t>none</w:t>
            </w:r>
          </w:p>
        </w:tc>
        <w:tc>
          <w:tcPr>
            <w:tcW w:type="dxa" w:w="146"/>
          </w:tcPr>
          <w:p>
            <w:r>
              <w:t>nan</w:t>
            </w:r>
          </w:p>
        </w:tc>
        <w:tc>
          <w:tcPr>
            <w:tcW w:type="dxa" w:w="146"/>
          </w:tcPr>
          <w:p>
            <w:r>
              <w:t>ZUMBA</w:t>
            </w:r>
          </w:p>
        </w:tc>
        <w:tc>
          <w:tcPr>
            <w:tcW w:type="dxa" w:w="146"/>
          </w:tcPr>
          <w:p>
            <w:r>
              <w:t>SWIMMING</w:t>
            </w:r>
          </w:p>
        </w:tc>
        <w:tc>
          <w:tcPr>
            <w:tcW w:type="dxa" w:w="146"/>
          </w:tcPr>
          <w:p>
            <w:r>
              <w:t>HIKING</w:t>
            </w:r>
          </w:p>
        </w:tc>
        <w:tc>
          <w:tcPr>
            <w:tcW w:type="dxa" w:w="146"/>
          </w:tcPr>
          <w:p>
            <w:r>
              <w:t>CYCLING</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Personal issues</w:t>
            </w:r>
          </w:p>
        </w:tc>
        <w:tc>
          <w:tcPr>
            <w:tcW w:type="dxa" w:w="146"/>
          </w:tcPr>
          <w:p>
            <w:r>
              <w:t>nan</w:t>
            </w:r>
          </w:p>
        </w:tc>
        <w:tc>
          <w:tcPr>
            <w:tcW w:type="dxa" w:w="146"/>
          </w:tcPr>
          <w:p>
            <w:r>
              <w:t>Building Healthy families</w:t>
            </w:r>
          </w:p>
        </w:tc>
        <w:tc>
          <w:tcPr>
            <w:tcW w:type="dxa" w:w="146"/>
          </w:tcPr>
          <w:p>
            <w:r>
              <w:t>Emotional Wellbeing</w:t>
            </w:r>
          </w:p>
        </w:tc>
        <w:tc>
          <w:tcPr>
            <w:tcW w:type="dxa" w:w="146"/>
          </w:tcPr>
          <w:p>
            <w:r>
              <w:t>nan</w:t>
            </w:r>
          </w:p>
        </w:tc>
        <w:tc>
          <w:tcPr>
            <w:tcW w:type="dxa" w:w="146"/>
          </w:tcPr>
          <w:p>
            <w:r>
              <w:t>nan</w:t>
            </w:r>
          </w:p>
        </w:tc>
        <w:tc>
          <w:tcPr>
            <w:tcW w:type="dxa" w:w="146"/>
          </w:tcPr>
          <w:p>
            <w:r>
              <w:t>nan</w:t>
            </w:r>
          </w:p>
        </w:tc>
        <w:tc>
          <w:tcPr>
            <w:tcW w:type="dxa" w:w="146"/>
          </w:tcPr>
          <w:p>
            <w:r>
              <w:t>Healthy Relationships</w:t>
            </w:r>
          </w:p>
        </w:tc>
        <w:tc>
          <w:tcPr>
            <w:tcW w:type="dxa" w:w="146"/>
          </w:tcPr>
          <w:p>
            <w:r>
              <w:t>nan</w:t>
            </w:r>
          </w:p>
        </w:tc>
        <w:tc>
          <w:tcPr>
            <w:tcW w:type="dxa" w:w="146"/>
          </w:tcPr>
          <w:p>
            <w:r>
              <w:t>nan</w:t>
            </w:r>
          </w:p>
        </w:tc>
        <w:tc>
          <w:tcPr>
            <w:tcW w:type="dxa" w:w="146"/>
          </w:tcPr>
          <w:p>
            <w:r>
              <w:t>Work-life balance</w:t>
            </w:r>
          </w:p>
        </w:tc>
        <w:tc>
          <w:tcPr>
            <w:tcW w:type="dxa" w:w="146"/>
          </w:tcPr>
          <w:p>
            <w:r>
              <w:t>nan</w:t>
            </w:r>
          </w:p>
        </w:tc>
        <w:tc>
          <w:tcPr>
            <w:tcW w:type="dxa" w:w="146"/>
          </w:tcPr>
          <w:p>
            <w:r>
              <w:t>nan</w:t>
            </w:r>
          </w:p>
        </w:tc>
        <w:tc>
          <w:tcPr>
            <w:tcW w:type="dxa" w:w="146"/>
          </w:tcPr>
          <w:p>
            <w:r>
              <w:t>none</w:t>
            </w:r>
          </w:p>
        </w:tc>
        <w:tc>
          <w:tcPr>
            <w:tcW w:type="dxa" w:w="146"/>
          </w:tcPr>
          <w:p>
            <w:r>
              <w:t>Wellness coordinators/ Ambassador for Change</w:t>
            </w:r>
          </w:p>
        </w:tc>
        <w:tc>
          <w:tcPr>
            <w:tcW w:type="dxa" w:w="146"/>
          </w:tcPr>
          <w:p>
            <w:r>
              <w:t>nan</w:t>
            </w:r>
          </w:p>
        </w:tc>
        <w:tc>
          <w:tcPr>
            <w:tcW w:type="dxa" w:w="146"/>
          </w:tcPr>
          <w:p>
            <w:r>
              <w:t>nan</w:t>
            </w:r>
          </w:p>
        </w:tc>
        <w:tc>
          <w:tcPr>
            <w:tcW w:type="dxa" w:w="146"/>
          </w:tcPr>
          <w:p>
            <w:r>
              <w:t>nan</w:t>
            </w:r>
          </w:p>
        </w:tc>
        <w:tc>
          <w:tcPr>
            <w:tcW w:type="dxa" w:w="146"/>
          </w:tcPr>
          <w:p>
            <w:r>
              <w:t>Family Health program- relationships/ Marriage issues/ Parenting (Training for couples)</w:t>
            </w:r>
          </w:p>
        </w:tc>
        <w:tc>
          <w:tcPr>
            <w:tcW w:type="dxa" w:w="146"/>
          </w:tcPr>
          <w:p>
            <w:r>
              <w:t>none</w:t>
            </w:r>
          </w:p>
        </w:tc>
        <w:tc>
          <w:tcPr>
            <w:tcW w:type="dxa" w:w="146"/>
          </w:tcPr>
          <w:p>
            <w:r>
              <w:t>nan</w:t>
            </w:r>
          </w:p>
        </w:tc>
        <w:tc>
          <w:tcPr>
            <w:tcW w:type="dxa" w:w="146"/>
          </w:tcPr>
          <w:p>
            <w:r>
              <w:t>Soul food (overcomers of a challenging or difficult situation in life; from grass to grace)</w:t>
            </w:r>
          </w:p>
        </w:tc>
        <w:tc>
          <w:tcPr>
            <w:tcW w:type="dxa" w:w="146"/>
          </w:tcPr>
          <w:p>
            <w:r>
              <w:t>Nurture Club (Those supporting young people through mentorship, coaching, career progressions)</w:t>
            </w:r>
          </w:p>
        </w:tc>
        <w:tc>
          <w:tcPr>
            <w:tcW w:type="dxa" w:w="146"/>
          </w:tcPr>
          <w:p>
            <w:r>
              <w:t>Health club (Those interested in healthy living aspects, healthy eating, exercising, health promotion etc.)</w:t>
            </w:r>
          </w:p>
        </w:tc>
        <w:tc>
          <w:tcPr>
            <w:tcW w:type="dxa" w:w="146"/>
          </w:tcPr>
          <w:p>
            <w:r>
              <w:t>none</w:t>
            </w:r>
          </w:p>
        </w:tc>
      </w:tr>
      <w:tr>
        <w:tc>
          <w:tcPr>
            <w:tcW w:type="dxa" w:w="146"/>
          </w:tcPr>
          <w:p>
            <w:r>
              <w:t>118863071308.0</w:t>
            </w:r>
          </w:p>
        </w:tc>
        <w:tc>
          <w:tcPr>
            <w:tcW w:type="dxa" w:w="146"/>
          </w:tcPr>
          <w:p>
            <w:r>
              <w:t>I Agree (Continue with Survey)</w:t>
            </w:r>
          </w:p>
        </w:tc>
        <w:tc>
          <w:tcPr>
            <w:tcW w:type="dxa" w:w="146"/>
          </w:tcPr>
          <w:p>
            <w:r>
              <w:t>Female</w:t>
            </w:r>
          </w:p>
        </w:tc>
        <w:tc>
          <w:tcPr>
            <w:tcW w:type="dxa" w:w="146"/>
          </w:tcPr>
          <w:p>
            <w:r>
              <w:t>36-40 years</w:t>
            </w:r>
          </w:p>
        </w:tc>
        <w:tc>
          <w:tcPr>
            <w:tcW w:type="dxa" w:w="146"/>
          </w:tcPr>
          <w:p>
            <w:r>
              <w:t>Supply Chain and Logistics.</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c>
          <w:tcPr>
            <w:tcW w:type="dxa" w:w="146"/>
          </w:tcPr>
          <w:p>
            <w:r>
              <w:t>nan</w:t>
            </w:r>
          </w:p>
        </w:tc>
      </w:tr>
    </w:tbl>
    <w:p>
      <w:pPr>
        <w:pStyle w:val="Heading1"/>
      </w:pPr>
      <w:r>
        <w:t>WWF Kenya 2024.csv</w:t>
      </w:r>
    </w:p>
    <w:tbl>
      <w:tblPr>
        <w:tblStyle w:val="LightList-Accent1"/>
        <w:tblW w:type="auto" w:w="0"/>
        <w:tblLook w:firstColumn="1" w:firstRow="1" w:lastColumn="0" w:lastRow="0" w:noHBand="0" w:noVBand="1" w:val="04A0"/>
      </w:tblPr>
      <w:tblGrid>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tblGrid>
      <w:tr>
        <w:tc>
          <w:tcPr>
            <w:tcW w:type="dxa" w:w="157"/>
          </w:tcPr>
          <w:p>
            <w:r>
              <w:t>Respondent ID</w:t>
            </w:r>
          </w:p>
        </w:tc>
        <w:tc>
          <w:tcPr>
            <w:tcW w:type="dxa" w:w="157"/>
          </w:tcPr>
          <w:p>
            <w:r>
              <w:t>By completing this survey, you are consenting to us storing and using your data to help us improve our services to you.</w:t>
            </w:r>
          </w:p>
        </w:tc>
        <w:tc>
          <w:tcPr>
            <w:tcW w:type="dxa" w:w="157"/>
          </w:tcPr>
          <w:p>
            <w:r>
              <w:t>Please select your gender</w:t>
            </w:r>
          </w:p>
        </w:tc>
        <w:tc>
          <w:tcPr>
            <w:tcW w:type="dxa" w:w="157"/>
          </w:tcPr>
          <w:p>
            <w:r>
              <w:t>Kindly select your age group</w:t>
            </w:r>
          </w:p>
        </w:tc>
        <w:tc>
          <w:tcPr>
            <w:tcW w:type="dxa" w:w="157"/>
          </w:tcPr>
          <w:p>
            <w:r>
              <w:t>Please select your respective functional unit from the dropdown below.</w:t>
            </w:r>
          </w:p>
        </w:tc>
        <w:tc>
          <w:tcPr>
            <w:tcW w:type="dxa" w:w="157"/>
          </w:tcPr>
          <w:p>
            <w:r>
              <w:t>Rank the below wellness activities in order of your preference and participation in the year 2024 (1 being the lowest, while 10 being the highest score)</w:t>
            </w:r>
          </w:p>
        </w:tc>
        <w:tc>
          <w:tcPr>
            <w:tcW w:type="dxa" w:w="157"/>
          </w:tcPr>
          <w:p>
            <w:r>
              <w:t>Rank of wellness activities preference and participation (1 Least - 10 Highest) - ZUMBA</w:t>
            </w:r>
          </w:p>
        </w:tc>
        <w:tc>
          <w:tcPr>
            <w:tcW w:type="dxa" w:w="157"/>
          </w:tcPr>
          <w:p>
            <w:r>
              <w:t>Rank of wellness activities preference and participation (1 Least - 10 Highest) - SWIMMING</w:t>
            </w:r>
          </w:p>
        </w:tc>
        <w:tc>
          <w:tcPr>
            <w:tcW w:type="dxa" w:w="157"/>
          </w:tcPr>
          <w:p>
            <w:r>
              <w:t>Rank of wellness activities preference and participation (1 Least - 10 Highest) - HIKING</w:t>
            </w:r>
          </w:p>
        </w:tc>
        <w:tc>
          <w:tcPr>
            <w:tcW w:type="dxa" w:w="157"/>
          </w:tcPr>
          <w:p>
            <w:r>
              <w:t>Rank of wellness activities preference and participation (1 Least - 10 Highest) - CYCLING</w:t>
            </w:r>
          </w:p>
        </w:tc>
        <w:tc>
          <w:tcPr>
            <w:tcW w:type="dxa" w:w="157"/>
          </w:tcPr>
          <w:p>
            <w:r>
              <w:t>Rank of wellness activities preference and participation (1 Least - 10 Highest) - RUNNING</w:t>
            </w:r>
          </w:p>
        </w:tc>
        <w:tc>
          <w:tcPr>
            <w:tcW w:type="dxa" w:w="157"/>
          </w:tcPr>
          <w:p>
            <w:r>
              <w:t>Rank of wellness activities preference and participation (1 Least - 10 Highest) - FOOTBALL</w:t>
            </w:r>
          </w:p>
        </w:tc>
        <w:tc>
          <w:tcPr>
            <w:tcW w:type="dxa" w:w="157"/>
          </w:tcPr>
          <w:p>
            <w:r>
              <w:t>Rank of wellness activities preference and participation (1 Least - 10 Highest) - MEN’ S CAVE</w:t>
            </w:r>
          </w:p>
        </w:tc>
        <w:tc>
          <w:tcPr>
            <w:tcW w:type="dxa" w:w="157"/>
          </w:tcPr>
          <w:p>
            <w:r>
              <w:t>Rank of wellness activities preference and participation (1 Least - 10 Highest) - LADIES CLUB</w:t>
            </w:r>
          </w:p>
        </w:tc>
        <w:tc>
          <w:tcPr>
            <w:tcW w:type="dxa" w:w="157"/>
          </w:tcPr>
          <w:p>
            <w:r>
              <w:t>Rank of wellness activities preference and participation (1 Least - 10 Highest) - BOOK CLUB</w:t>
            </w:r>
          </w:p>
        </w:tc>
        <w:tc>
          <w:tcPr>
            <w:tcW w:type="dxa" w:w="157"/>
          </w:tcPr>
          <w:p>
            <w:r>
              <w:t>Rank of wellness activities preference and participation (1 Least - 10 Highest) - DIET/NUTRITION PROGRAMS</w:t>
            </w:r>
          </w:p>
        </w:tc>
        <w:tc>
          <w:tcPr>
            <w:tcW w:type="dxa" w:w="157"/>
          </w:tcPr>
          <w:p>
            <w:r>
              <w:t>Rank of wellness activities preference and participation (1 Least - 10 Highest) - STAIRCASE/STEP CHALLENGE</w:t>
            </w:r>
          </w:p>
        </w:tc>
        <w:tc>
          <w:tcPr>
            <w:tcW w:type="dxa" w:w="157"/>
          </w:tcPr>
          <w:p>
            <w:r>
              <w:t>Rank of wellness activities preference and participation (1 Least - 10 Highest) - MEDITATION/YOGA/MUSIC</w:t>
            </w:r>
          </w:p>
        </w:tc>
        <w:tc>
          <w:tcPr>
            <w:tcW w:type="dxa" w:w="157"/>
          </w:tcPr>
          <w:p>
            <w:r>
              <w:t>Rank of wellness activities preference and participation (1 Least - 10 Highest) - QUIZ DAYS</w:t>
            </w:r>
          </w:p>
        </w:tc>
        <w:tc>
          <w:tcPr>
            <w:tcW w:type="dxa" w:w="157"/>
          </w:tcPr>
          <w:p>
            <w:r>
              <w:t>Which of the above would you like to join as a champion or a committee member?</w:t>
            </w:r>
          </w:p>
        </w:tc>
        <w:tc>
          <w:tcPr>
            <w:tcW w:type="dxa" w:w="157"/>
          </w:tcPr>
          <w:p>
            <w:r>
              <w:t>Which wellness activities would you like to join as a champion/committee member - ZUMBA</w:t>
            </w:r>
          </w:p>
        </w:tc>
        <w:tc>
          <w:tcPr>
            <w:tcW w:type="dxa" w:w="157"/>
          </w:tcPr>
          <w:p>
            <w:r>
              <w:t>Which wellness activities would you like to join as a champion/committee member - SWIMMING</w:t>
            </w:r>
          </w:p>
        </w:tc>
        <w:tc>
          <w:tcPr>
            <w:tcW w:type="dxa" w:w="157"/>
          </w:tcPr>
          <w:p>
            <w:r>
              <w:t>Which wellness activities would you like to join as a champion/committee member - HIKING</w:t>
            </w:r>
          </w:p>
        </w:tc>
        <w:tc>
          <w:tcPr>
            <w:tcW w:type="dxa" w:w="157"/>
          </w:tcPr>
          <w:p>
            <w:r>
              <w:t>Which wellness activities would you like to join as a champion/committee member - CYCLING</w:t>
            </w:r>
          </w:p>
        </w:tc>
        <w:tc>
          <w:tcPr>
            <w:tcW w:type="dxa" w:w="157"/>
          </w:tcPr>
          <w:p>
            <w:r>
              <w:t>Which wellness activities would you like to join as a champion/committee member - RUNNING</w:t>
            </w:r>
          </w:p>
        </w:tc>
        <w:tc>
          <w:tcPr>
            <w:tcW w:type="dxa" w:w="157"/>
          </w:tcPr>
          <w:p>
            <w:r>
              <w:t>Which wellness activities would you like to join as a champion/committee member - FOOTBALL</w:t>
            </w:r>
          </w:p>
        </w:tc>
        <w:tc>
          <w:tcPr>
            <w:tcW w:type="dxa" w:w="157"/>
          </w:tcPr>
          <w:p>
            <w:r>
              <w:t>Which wellness activities would you like to join as a champion/committee member - MEN'S CAVE</w:t>
            </w:r>
          </w:p>
        </w:tc>
        <w:tc>
          <w:tcPr>
            <w:tcW w:type="dxa" w:w="157"/>
          </w:tcPr>
          <w:p>
            <w:r>
              <w:t>Which wellness activities would you like to join as a champion/committee member - LADIES CLUB</w:t>
            </w:r>
          </w:p>
        </w:tc>
        <w:tc>
          <w:tcPr>
            <w:tcW w:type="dxa" w:w="157"/>
          </w:tcPr>
          <w:p>
            <w:r>
              <w:t>Which wellness activities would you like to join as a champion/committee member - BOOK CLUB</w:t>
            </w:r>
          </w:p>
        </w:tc>
        <w:tc>
          <w:tcPr>
            <w:tcW w:type="dxa" w:w="157"/>
          </w:tcPr>
          <w:p>
            <w:r>
              <w:t>Which wellness activities would you like to join as a champion/committee member - DIET/NUTRITION PROGRAMS</w:t>
            </w:r>
          </w:p>
        </w:tc>
        <w:tc>
          <w:tcPr>
            <w:tcW w:type="dxa" w:w="157"/>
          </w:tcPr>
          <w:p>
            <w:r>
              <w:t>Which wellness activities would you like to join as a champion/committee member - STAIRCASE/STEP CHALLENGE</w:t>
            </w:r>
          </w:p>
        </w:tc>
        <w:tc>
          <w:tcPr>
            <w:tcW w:type="dxa" w:w="157"/>
          </w:tcPr>
          <w:p>
            <w:r>
              <w:t>Which wellness activities would you like to join as a champion/committee member - MEDITATION/YOGA/MUSIC</w:t>
            </w:r>
          </w:p>
        </w:tc>
        <w:tc>
          <w:tcPr>
            <w:tcW w:type="dxa" w:w="157"/>
          </w:tcPr>
          <w:p>
            <w:r>
              <w:t>Which wellness activities would you like to join as a champion/committee member - QUIZ DAYS</w:t>
            </w:r>
          </w:p>
        </w:tc>
        <w:tc>
          <w:tcPr>
            <w:tcW w:type="dxa" w:w="157"/>
          </w:tcPr>
          <w:p>
            <w:r>
              <w:t>Please reflect on the Mental wellness-related issues listed below and tick the areas you would  like us to address in our regular wellness sessions (tick more than one option).</w:t>
            </w:r>
          </w:p>
        </w:tc>
        <w:tc>
          <w:tcPr>
            <w:tcW w:type="dxa" w:w="157"/>
          </w:tcPr>
          <w:p>
            <w:r>
              <w:t>Mental wellness issues to address in sessions - Work/job-related stressors</w:t>
            </w:r>
          </w:p>
        </w:tc>
        <w:tc>
          <w:tcPr>
            <w:tcW w:type="dxa" w:w="157"/>
          </w:tcPr>
          <w:p>
            <w:r>
              <w:t>Mental wellness issues to address in sessions - Building Healthy families</w:t>
            </w:r>
          </w:p>
        </w:tc>
        <w:tc>
          <w:tcPr>
            <w:tcW w:type="dxa" w:w="157"/>
          </w:tcPr>
          <w:p>
            <w:r>
              <w:t>Mental wellness issues to address in sessions - Emotional Wellbeing</w:t>
            </w:r>
          </w:p>
        </w:tc>
        <w:tc>
          <w:tcPr>
            <w:tcW w:type="dxa" w:w="157"/>
          </w:tcPr>
          <w:p>
            <w:r>
              <w:t>Mental wellness issues to address in sessions - Financial Wellbeing</w:t>
            </w:r>
          </w:p>
        </w:tc>
        <w:tc>
          <w:tcPr>
            <w:tcW w:type="dxa" w:w="157"/>
          </w:tcPr>
          <w:p>
            <w:r>
              <w:t>Mental wellness issues to address in sessions - Overcoming Trauma (Coping mechanisms after a traumatic experience- Physical, emotional, Psychological etc.)</w:t>
            </w:r>
          </w:p>
        </w:tc>
        <w:tc>
          <w:tcPr>
            <w:tcW w:type="dxa" w:w="157"/>
          </w:tcPr>
          <w:p>
            <w:r>
              <w:t>Mental wellness issues to address in sessions - Substance and Drug Dependence</w:t>
            </w:r>
          </w:p>
        </w:tc>
        <w:tc>
          <w:tcPr>
            <w:tcW w:type="dxa" w:w="157"/>
          </w:tcPr>
          <w:p>
            <w:r>
              <w:t>Mental wellness issues to address in sessions - Healthy Relationships</w:t>
            </w:r>
          </w:p>
        </w:tc>
        <w:tc>
          <w:tcPr>
            <w:tcW w:type="dxa" w:w="157"/>
          </w:tcPr>
          <w:p>
            <w:r>
              <w:t>Mental wellness issues to address in sessions - Unresolved Childhood Difficulties</w:t>
            </w:r>
          </w:p>
        </w:tc>
        <w:tc>
          <w:tcPr>
            <w:tcW w:type="dxa" w:w="157"/>
          </w:tcPr>
          <w:p>
            <w:r>
              <w:t>Mental wellness issues to address in sessions - Anxiety and Depression</w:t>
            </w:r>
          </w:p>
        </w:tc>
        <w:tc>
          <w:tcPr>
            <w:tcW w:type="dxa" w:w="157"/>
          </w:tcPr>
          <w:p>
            <w:r>
              <w:t>Mental wellness issues to address in sessions - Work-life balance</w:t>
            </w:r>
          </w:p>
        </w:tc>
        <w:tc>
          <w:tcPr>
            <w:tcW w:type="dxa" w:w="157"/>
          </w:tcPr>
          <w:p>
            <w:r>
              <w:t>Mental wellness issues to address in sessions - Lifestyle diseases management</w:t>
            </w:r>
          </w:p>
        </w:tc>
        <w:tc>
          <w:tcPr>
            <w:tcW w:type="dxa" w:w="157"/>
          </w:tcPr>
          <w:p>
            <w:r>
              <w:t>Mental wellness issues to address in sessions - Effective Parenting skills (Managing children and teenagers)</w:t>
            </w:r>
          </w:p>
        </w:tc>
        <w:tc>
          <w:tcPr>
            <w:tcW w:type="dxa" w:w="157"/>
          </w:tcPr>
          <w:p>
            <w:r>
              <w:t>Which of the following training programs would you like to attend?</w:t>
            </w:r>
          </w:p>
        </w:tc>
        <w:tc>
          <w:tcPr>
            <w:tcW w:type="dxa" w:w="157"/>
          </w:tcPr>
          <w:p>
            <w:r>
              <w:t>Training programs Interested attending - Mental Health Peer counsellor</w:t>
            </w:r>
          </w:p>
        </w:tc>
        <w:tc>
          <w:tcPr>
            <w:tcW w:type="dxa" w:w="157"/>
          </w:tcPr>
          <w:p>
            <w:r>
              <w:t>Training programs Interested attending - Baby minder trainings (training for your nannies)</w:t>
            </w:r>
          </w:p>
        </w:tc>
        <w:tc>
          <w:tcPr>
            <w:tcW w:type="dxa" w:w="157"/>
          </w:tcPr>
          <w:p>
            <w:r>
              <w:t>Training programs Interested attending - Youth/Peer mentorship program (Training for your adolescent son/daughter)</w:t>
            </w:r>
          </w:p>
        </w:tc>
        <w:tc>
          <w:tcPr>
            <w:tcW w:type="dxa" w:w="157"/>
          </w:tcPr>
          <w:p>
            <w:r>
              <w:t>Training programs Interested attending - Family Health program- relationships/ Marriage issues/ Parenting (Training for couples)</w:t>
            </w:r>
          </w:p>
        </w:tc>
        <w:tc>
          <w:tcPr>
            <w:tcW w:type="dxa" w:w="157"/>
          </w:tcPr>
          <w:p>
            <w:r>
              <w:t>Which of the health and wellbeing clubs below would you be interested to join?</w:t>
            </w:r>
          </w:p>
        </w:tc>
        <w:tc>
          <w:tcPr>
            <w:tcW w:type="dxa" w:w="157"/>
          </w:tcPr>
          <w:p>
            <w:r>
              <w:t>Health &amp; wellbeing clubs Interested joining - Soul food (overcomers of a challenging or difficult situation in life; from grass to grace)</w:t>
            </w:r>
          </w:p>
        </w:tc>
        <w:tc>
          <w:tcPr>
            <w:tcW w:type="dxa" w:w="157"/>
          </w:tcPr>
          <w:p>
            <w:r>
              <w:t>Health &amp; wellbeing clubs Interested joining - Nurture Club (Those supporting young people through mentorship, coaching, career progressions)</w:t>
            </w:r>
          </w:p>
        </w:tc>
        <w:tc>
          <w:tcPr>
            <w:tcW w:type="dxa" w:w="157"/>
          </w:tcPr>
          <w:p>
            <w:r>
              <w:t>Health &amp; wellbeing clubs Interested joining - Health club (Those interested in healthy living aspects, healthy eating, exercising, health promotion etc.)</w:t>
            </w:r>
          </w:p>
        </w:tc>
      </w:tr>
      <w:tr>
        <w:tc>
          <w:tcPr>
            <w:tcW w:type="dxa" w:w="157"/>
          </w:tcPr>
          <w:p>
            <w:r>
              <w:t>118536595606.0</w:t>
            </w:r>
          </w:p>
        </w:tc>
        <w:tc>
          <w:tcPr>
            <w:tcW w:type="dxa" w:w="157"/>
          </w:tcPr>
          <w:p>
            <w:r>
              <w:t>I Agree (Continue with Survey)</w:t>
            </w:r>
          </w:p>
        </w:tc>
        <w:tc>
          <w:tcPr>
            <w:tcW w:type="dxa" w:w="157"/>
          </w:tcPr>
          <w:p>
            <w:r>
              <w:t>Male</w:t>
            </w:r>
          </w:p>
        </w:tc>
        <w:tc>
          <w:tcPr>
            <w:tcW w:type="dxa" w:w="157"/>
          </w:tcPr>
          <w:p>
            <w:r>
              <w:t>31-35 years</w:t>
            </w:r>
          </w:p>
        </w:tc>
        <w:tc>
          <w:tcPr>
            <w:tcW w:type="dxa" w:w="157"/>
          </w:tcPr>
          <w:p>
            <w:r>
              <w:t>Planning and Performance</w:t>
            </w:r>
          </w:p>
        </w:tc>
        <w:tc>
          <w:tcPr>
            <w:tcW w:type="dxa" w:w="157"/>
          </w:tcPr>
          <w:p>
            <w:r>
              <w:t>2.0</w:t>
            </w:r>
          </w:p>
        </w:tc>
        <w:tc>
          <w:tcPr>
            <w:tcW w:type="dxa" w:w="157"/>
          </w:tcPr>
          <w:p>
            <w:r>
              <w:t>nan</w:t>
            </w:r>
          </w:p>
        </w:tc>
        <w:tc>
          <w:tcPr>
            <w:tcW w:type="dxa" w:w="157"/>
          </w:tcPr>
          <w:p>
            <w:r>
              <w:t>nan</w:t>
            </w:r>
          </w:p>
        </w:tc>
        <w:tc>
          <w:tcPr>
            <w:tcW w:type="dxa" w:w="157"/>
          </w:tcPr>
          <w:p>
            <w:r>
              <w:t>3.0</w:t>
            </w:r>
          </w:p>
        </w:tc>
        <w:tc>
          <w:tcPr>
            <w:tcW w:type="dxa" w:w="157"/>
          </w:tcPr>
          <w:p>
            <w:r>
              <w:t>nan</w:t>
            </w:r>
          </w:p>
        </w:tc>
        <w:tc>
          <w:tcPr>
            <w:tcW w:type="dxa" w:w="157"/>
          </w:tcPr>
          <w:p>
            <w:r>
              <w:t>nan</w:t>
            </w:r>
          </w:p>
        </w:tc>
        <w:tc>
          <w:tcPr>
            <w:tcW w:type="dxa" w:w="157"/>
          </w:tcPr>
          <w:p>
            <w:r>
              <w:t>1.0</w:t>
            </w:r>
          </w:p>
        </w:tc>
        <w:tc>
          <w:tcPr>
            <w:tcW w:type="dxa" w:w="157"/>
          </w:tcPr>
          <w:p>
            <w:r>
              <w:t>nan</w:t>
            </w:r>
          </w:p>
        </w:tc>
        <w:tc>
          <w:tcPr>
            <w:tcW w:type="dxa" w:w="157"/>
          </w:tcPr>
          <w:p>
            <w:r>
              <w:t>nan</w:t>
            </w:r>
          </w:p>
        </w:tc>
        <w:tc>
          <w:tcPr>
            <w:tcW w:type="dxa" w:w="157"/>
          </w:tcPr>
          <w:p>
            <w:r>
              <w:t>5.0</w:t>
            </w:r>
          </w:p>
        </w:tc>
        <w:tc>
          <w:tcPr>
            <w:tcW w:type="dxa" w:w="157"/>
          </w:tcPr>
          <w:p>
            <w:r>
              <w:t>nan</w:t>
            </w:r>
          </w:p>
        </w:tc>
        <w:tc>
          <w:tcPr>
            <w:tcW w:type="dxa" w:w="157"/>
          </w:tcPr>
          <w:p>
            <w:r>
              <w:t>nan</w:t>
            </w:r>
          </w:p>
        </w:tc>
        <w:tc>
          <w:tcPr>
            <w:tcW w:type="dxa" w:w="157"/>
          </w:tcPr>
          <w:p>
            <w:r>
              <w:t>6.0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FOOTBALL</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Personal issues</w:t>
            </w:r>
          </w:p>
        </w:tc>
        <w:tc>
          <w:tcPr>
            <w:tcW w:type="dxa" w:w="157"/>
          </w:tcPr>
          <w:p>
            <w:r>
              <w:t>Work/job-related stressors</w:t>
            </w:r>
          </w:p>
        </w:tc>
        <w:tc>
          <w:tcPr>
            <w:tcW w:type="dxa" w:w="157"/>
          </w:tcPr>
          <w:p>
            <w:r>
              <w:t>nan</w:t>
            </w:r>
          </w:p>
        </w:tc>
        <w:tc>
          <w:tcPr>
            <w:tcW w:type="dxa" w:w="157"/>
          </w:tcPr>
          <w:p>
            <w:r>
              <w:t>Emotional Wellbeing</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Unresolved Childhood Difficulties</w:t>
            </w:r>
          </w:p>
        </w:tc>
        <w:tc>
          <w:tcPr>
            <w:tcW w:type="dxa" w:w="157"/>
          </w:tcPr>
          <w:p>
            <w:r>
              <w:t>Anxiety and Depression</w:t>
            </w:r>
          </w:p>
        </w:tc>
        <w:tc>
          <w:tcPr>
            <w:tcW w:type="dxa" w:w="157"/>
          </w:tcPr>
          <w:p>
            <w:r>
              <w:t>Work-life balance</w:t>
            </w:r>
          </w:p>
        </w:tc>
        <w:tc>
          <w:tcPr>
            <w:tcW w:type="dxa" w:w="157"/>
          </w:tcPr>
          <w:p>
            <w:r>
              <w:t>nan</w:t>
            </w:r>
          </w:p>
        </w:tc>
        <w:tc>
          <w:tcPr>
            <w:tcW w:type="dxa" w:w="157"/>
          </w:tcPr>
          <w:p>
            <w:r>
              <w:t>nan</w:t>
            </w:r>
          </w:p>
        </w:tc>
        <w:tc>
          <w:tcPr>
            <w:tcW w:type="dxa" w:w="157"/>
          </w:tcPr>
          <w:p>
            <w:r>
              <w:t>Wellness coordinators/ Ambassador for Change</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Soul food (overcomers of a challenging or difficult situation in life; from grass to grace)</w:t>
            </w:r>
          </w:p>
        </w:tc>
        <w:tc>
          <w:tcPr>
            <w:tcW w:type="dxa" w:w="157"/>
          </w:tcPr>
          <w:p>
            <w:r>
              <w:t>nan</w:t>
            </w:r>
          </w:p>
        </w:tc>
        <w:tc>
          <w:tcPr>
            <w:tcW w:type="dxa" w:w="157"/>
          </w:tcPr>
          <w:p>
            <w:r>
              <w:t>nan</w:t>
            </w:r>
          </w:p>
        </w:tc>
      </w:tr>
      <w:tr>
        <w:tc>
          <w:tcPr>
            <w:tcW w:type="dxa" w:w="157"/>
          </w:tcPr>
          <w:p>
            <w:r>
              <w:t>118535866154.0</w:t>
            </w:r>
          </w:p>
        </w:tc>
        <w:tc>
          <w:tcPr>
            <w:tcW w:type="dxa" w:w="157"/>
          </w:tcPr>
          <w:p>
            <w:r>
              <w:t>I Agree (Continue with Survey)</w:t>
            </w:r>
          </w:p>
        </w:tc>
        <w:tc>
          <w:tcPr>
            <w:tcW w:type="dxa" w:w="157"/>
          </w:tcPr>
          <w:p>
            <w:r>
              <w:t>Female</w:t>
            </w:r>
          </w:p>
        </w:tc>
        <w:tc>
          <w:tcPr>
            <w:tcW w:type="dxa" w:w="157"/>
          </w:tcPr>
          <w:p>
            <w:r>
              <w:t>26-30 years</w:t>
            </w:r>
          </w:p>
        </w:tc>
        <w:tc>
          <w:tcPr>
            <w:tcW w:type="dxa" w:w="157"/>
          </w:tcPr>
          <w:p>
            <w:r>
              <w:t>Conservation</w:t>
            </w:r>
          </w:p>
        </w:tc>
        <w:tc>
          <w:tcPr>
            <w:tcW w:type="dxa" w:w="157"/>
          </w:tcPr>
          <w:p>
            <w:r>
              <w:t>5.0</w:t>
            </w:r>
          </w:p>
        </w:tc>
        <w:tc>
          <w:tcPr>
            <w:tcW w:type="dxa" w:w="157"/>
          </w:tcPr>
          <w:p>
            <w:r>
              <w:t>5.0</w:t>
            </w:r>
          </w:p>
        </w:tc>
        <w:tc>
          <w:tcPr>
            <w:tcW w:type="dxa" w:w="157"/>
          </w:tcPr>
          <w:p>
            <w:r>
              <w:t>3.0</w:t>
            </w:r>
          </w:p>
        </w:tc>
        <w:tc>
          <w:tcPr>
            <w:tcW w:type="dxa" w:w="157"/>
          </w:tcPr>
          <w:p>
            <w:r>
              <w:t>5.0</w:t>
            </w:r>
          </w:p>
        </w:tc>
        <w:tc>
          <w:tcPr>
            <w:tcW w:type="dxa" w:w="157"/>
          </w:tcPr>
          <w:p>
            <w:r>
              <w:t>1.0</w:t>
            </w:r>
          </w:p>
        </w:tc>
        <w:tc>
          <w:tcPr>
            <w:tcW w:type="dxa" w:w="157"/>
          </w:tcPr>
          <w:p>
            <w:r>
              <w:t>1.0</w:t>
            </w:r>
          </w:p>
        </w:tc>
        <w:tc>
          <w:tcPr>
            <w:tcW w:type="dxa" w:w="157"/>
          </w:tcPr>
          <w:p>
            <w:r>
              <w:t>1.0</w:t>
            </w:r>
          </w:p>
        </w:tc>
        <w:tc>
          <w:tcPr>
            <w:tcW w:type="dxa" w:w="157"/>
          </w:tcPr>
          <w:p>
            <w:r>
              <w:t>1.0</w:t>
            </w:r>
          </w:p>
        </w:tc>
        <w:tc>
          <w:tcPr>
            <w:tcW w:type="dxa" w:w="157"/>
          </w:tcPr>
          <w:p>
            <w:r>
              <w:t>4.0</w:t>
            </w:r>
          </w:p>
        </w:tc>
        <w:tc>
          <w:tcPr>
            <w:tcW w:type="dxa" w:w="157"/>
          </w:tcPr>
          <w:p>
            <w:r>
              <w:t>4.0</w:t>
            </w:r>
          </w:p>
        </w:tc>
        <w:tc>
          <w:tcPr>
            <w:tcW w:type="dxa" w:w="157"/>
          </w:tcPr>
          <w:p>
            <w:r>
              <w:t>5.0</w:t>
            </w:r>
          </w:p>
        </w:tc>
        <w:tc>
          <w:tcPr>
            <w:tcW w:type="dxa" w:w="157"/>
          </w:tcPr>
          <w:p>
            <w:r>
              <w:t>5.0</w:t>
            </w:r>
          </w:p>
        </w:tc>
        <w:tc>
          <w:tcPr>
            <w:tcW w:type="dxa" w:w="157"/>
          </w:tcPr>
          <w:p>
            <w:r>
              <w:t>4.0</w:t>
            </w:r>
          </w:p>
        </w:tc>
        <w:tc>
          <w:tcPr>
            <w:tcW w:type="dxa" w:w="157"/>
          </w:tcPr>
          <w:p>
            <w:r>
              <w:t>2.0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Personal issues</w:t>
            </w:r>
          </w:p>
        </w:tc>
        <w:tc>
          <w:tcPr>
            <w:tcW w:type="dxa" w:w="157"/>
          </w:tcPr>
          <w:p>
            <w:r>
              <w:t>Work/job-related stressors</w:t>
            </w:r>
          </w:p>
        </w:tc>
        <w:tc>
          <w:tcPr>
            <w:tcW w:type="dxa" w:w="157"/>
          </w:tcPr>
          <w:p>
            <w:r>
              <w:t>nan</w:t>
            </w:r>
          </w:p>
        </w:tc>
        <w:tc>
          <w:tcPr>
            <w:tcW w:type="dxa" w:w="157"/>
          </w:tcPr>
          <w:p>
            <w:r>
              <w:t>Emotional Wellbeing</w:t>
            </w:r>
          </w:p>
        </w:tc>
        <w:tc>
          <w:tcPr>
            <w:tcW w:type="dxa" w:w="157"/>
          </w:tcPr>
          <w:p>
            <w:r>
              <w:t>nan</w:t>
            </w:r>
          </w:p>
        </w:tc>
        <w:tc>
          <w:tcPr>
            <w:tcW w:type="dxa" w:w="157"/>
          </w:tcPr>
          <w:p>
            <w:r>
              <w:t>Overcoming Trauma (Coping mechanisms after a traumatic experience- Physical, emotional, Psychological etc.)</w:t>
            </w:r>
          </w:p>
        </w:tc>
        <w:tc>
          <w:tcPr>
            <w:tcW w:type="dxa" w:w="157"/>
          </w:tcPr>
          <w:p>
            <w:r>
              <w:t>nan</w:t>
            </w:r>
          </w:p>
        </w:tc>
        <w:tc>
          <w:tcPr>
            <w:tcW w:type="dxa" w:w="157"/>
          </w:tcPr>
          <w:p>
            <w:r>
              <w:t>Healthy Relationships</w:t>
            </w:r>
          </w:p>
        </w:tc>
        <w:tc>
          <w:tcPr>
            <w:tcW w:type="dxa" w:w="157"/>
          </w:tcPr>
          <w:p>
            <w:r>
              <w:t>nan</w:t>
            </w:r>
          </w:p>
        </w:tc>
        <w:tc>
          <w:tcPr>
            <w:tcW w:type="dxa" w:w="157"/>
          </w:tcPr>
          <w:p>
            <w:r>
              <w:t>Anxiety and Depression</w:t>
            </w:r>
          </w:p>
        </w:tc>
        <w:tc>
          <w:tcPr>
            <w:tcW w:type="dxa" w:w="157"/>
          </w:tcPr>
          <w:p>
            <w:r>
              <w:t>Work-life balance</w:t>
            </w:r>
          </w:p>
        </w:tc>
        <w:tc>
          <w:tcPr>
            <w:tcW w:type="dxa" w:w="157"/>
          </w:tcPr>
          <w:p>
            <w:r>
              <w:t>nan</w:t>
            </w:r>
          </w:p>
        </w:tc>
        <w:tc>
          <w:tcPr>
            <w:tcW w:type="dxa" w:w="157"/>
          </w:tcPr>
          <w:p>
            <w:r>
              <w:t>nan</w:t>
            </w:r>
          </w:p>
        </w:tc>
        <w:tc>
          <w:tcPr>
            <w:tcW w:type="dxa" w:w="157"/>
          </w:tcPr>
          <w:p>
            <w:r>
              <w:t>Wellness coordinators/ Ambassador for Change</w:t>
            </w:r>
          </w:p>
        </w:tc>
        <w:tc>
          <w:tcPr>
            <w:tcW w:type="dxa" w:w="157"/>
          </w:tcPr>
          <w:p>
            <w:r>
              <w:t>Mental Health Peer counsellor</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Nurture Club (Those supporting young people through mentorship, coaching, career progressions)</w:t>
            </w:r>
          </w:p>
        </w:tc>
        <w:tc>
          <w:tcPr>
            <w:tcW w:type="dxa" w:w="157"/>
          </w:tcPr>
          <w:p>
            <w:r>
              <w:t>Health club (Those interested in healthy living aspects, healthy eating, exercising, health promotion etc.)</w:t>
            </w:r>
          </w:p>
        </w:tc>
      </w:tr>
      <w:tr>
        <w:tc>
          <w:tcPr>
            <w:tcW w:type="dxa" w:w="157"/>
          </w:tcPr>
          <w:p>
            <w:r>
              <w:t>118535754654.0</w:t>
            </w:r>
          </w:p>
        </w:tc>
        <w:tc>
          <w:tcPr>
            <w:tcW w:type="dxa" w:w="157"/>
          </w:tcPr>
          <w:p>
            <w:r>
              <w:t>I Agree (Continue with Survey)</w:t>
            </w:r>
          </w:p>
        </w:tc>
        <w:tc>
          <w:tcPr>
            <w:tcW w:type="dxa" w:w="157"/>
          </w:tcPr>
          <w:p>
            <w:r>
              <w:t>Female</w:t>
            </w:r>
          </w:p>
        </w:tc>
        <w:tc>
          <w:tcPr>
            <w:tcW w:type="dxa" w:w="157"/>
          </w:tcPr>
          <w:p>
            <w:r>
              <w:t>36-40 years</w:t>
            </w:r>
          </w:p>
        </w:tc>
        <w:tc>
          <w:tcPr>
            <w:tcW w:type="dxa" w:w="157"/>
          </w:tcPr>
          <w:p>
            <w:r>
              <w:t>Conservation</w:t>
            </w:r>
          </w:p>
        </w:tc>
        <w:tc>
          <w:tcPr>
            <w:tcW w:type="dxa" w:w="157"/>
          </w:tcPr>
          <w:p>
            <w:r>
              <w:t>10.0</w:t>
            </w:r>
          </w:p>
        </w:tc>
        <w:tc>
          <w:tcPr>
            <w:tcW w:type="dxa" w:w="157"/>
          </w:tcPr>
          <w:p>
            <w:r>
              <w:t>9.0</w:t>
            </w:r>
          </w:p>
        </w:tc>
        <w:tc>
          <w:tcPr>
            <w:tcW w:type="dxa" w:w="157"/>
          </w:tcPr>
          <w:p>
            <w:r>
              <w:t>8.0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7.0</w:t>
            </w:r>
          </w:p>
        </w:tc>
        <w:tc>
          <w:tcPr>
            <w:tcW w:type="dxa" w:w="157"/>
          </w:tcPr>
          <w:p>
            <w:r>
              <w:t>7.0</w:t>
            </w:r>
          </w:p>
        </w:tc>
        <w:tc>
          <w:tcPr>
            <w:tcW w:type="dxa" w:w="157"/>
          </w:tcPr>
          <w:p>
            <w:r>
              <w:t>8.0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RUNNING</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Work/job-related stressors</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Work-life balance</w:t>
            </w:r>
          </w:p>
        </w:tc>
        <w:tc>
          <w:tcPr>
            <w:tcW w:type="dxa" w:w="157"/>
          </w:tcPr>
          <w:p>
            <w:r>
              <w:t>Lifestyle diseases management</w:t>
            </w:r>
          </w:p>
        </w:tc>
        <w:tc>
          <w:tcPr>
            <w:tcW w:type="dxa" w:w="157"/>
          </w:tcPr>
          <w:p>
            <w:r>
              <w:t>Effective Parenting skills (Managing children and teenagers)</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Family Health program- relationships/ Marriage issues/ Parenting (Training for couples)</w:t>
            </w:r>
          </w:p>
        </w:tc>
        <w:tc>
          <w:tcPr>
            <w:tcW w:type="dxa" w:w="157"/>
          </w:tcPr>
          <w:p>
            <w:r>
              <w:t>nan</w:t>
            </w:r>
          </w:p>
        </w:tc>
        <w:tc>
          <w:tcPr>
            <w:tcW w:type="dxa" w:w="157"/>
          </w:tcPr>
          <w:p>
            <w:r>
              <w:t>nan</w:t>
            </w:r>
          </w:p>
        </w:tc>
        <w:tc>
          <w:tcPr>
            <w:tcW w:type="dxa" w:w="157"/>
          </w:tcPr>
          <w:p>
            <w:r>
              <w:t>nan</w:t>
            </w:r>
          </w:p>
        </w:tc>
        <w:tc>
          <w:tcPr>
            <w:tcW w:type="dxa" w:w="157"/>
          </w:tcPr>
          <w:p>
            <w:r>
              <w:t>Health club (Those interested in healthy living aspects, healthy eating, exercising, health promotion etc.)</w:t>
            </w:r>
          </w:p>
        </w:tc>
      </w:tr>
      <w:tr>
        <w:tc>
          <w:tcPr>
            <w:tcW w:type="dxa" w:w="157"/>
          </w:tcPr>
          <w:p>
            <w:r>
              <w:t>118534144065.0</w:t>
            </w:r>
          </w:p>
        </w:tc>
        <w:tc>
          <w:tcPr>
            <w:tcW w:type="dxa" w:w="157"/>
          </w:tcPr>
          <w:p>
            <w:r>
              <w:t>I Agree (Continue with Survey)</w:t>
            </w:r>
          </w:p>
        </w:tc>
        <w:tc>
          <w:tcPr>
            <w:tcW w:type="dxa" w:w="157"/>
          </w:tcPr>
          <w:p>
            <w:r>
              <w:t>Male</w:t>
            </w:r>
          </w:p>
        </w:tc>
        <w:tc>
          <w:tcPr>
            <w:tcW w:type="dxa" w:w="157"/>
          </w:tcPr>
          <w:p>
            <w:r>
              <w:t>31-35 years</w:t>
            </w:r>
          </w:p>
        </w:tc>
        <w:tc>
          <w:tcPr>
            <w:tcW w:type="dxa" w:w="157"/>
          </w:tcPr>
          <w:p>
            <w:r>
              <w:t>Conservation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10.0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10.0</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RUNNING</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MEDITATION/YOGA/MUSIC</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Financial Wellbeing</w:t>
            </w:r>
          </w:p>
        </w:tc>
        <w:tc>
          <w:tcPr>
            <w:tcW w:type="dxa" w:w="157"/>
          </w:tcPr>
          <w:p>
            <w:r>
              <w:t>nan</w:t>
            </w:r>
          </w:p>
        </w:tc>
        <w:tc>
          <w:tcPr>
            <w:tcW w:type="dxa" w:w="157"/>
          </w:tcPr>
          <w:p>
            <w:r>
              <w:t>nan</w:t>
            </w:r>
          </w:p>
        </w:tc>
        <w:tc>
          <w:tcPr>
            <w:tcW w:type="dxa" w:w="157"/>
          </w:tcPr>
          <w:p>
            <w:r>
              <w:t>nan</w:t>
            </w:r>
          </w:p>
        </w:tc>
        <w:tc>
          <w:tcPr>
            <w:tcW w:type="dxa" w:w="157"/>
          </w:tcPr>
          <w:p>
            <w:r>
              <w:t>Unresolved Childhood Difficulties</w:t>
            </w:r>
          </w:p>
        </w:tc>
        <w:tc>
          <w:tcPr>
            <w:tcW w:type="dxa" w:w="157"/>
          </w:tcPr>
          <w:p>
            <w:r>
              <w:t>Anxiety and Depression</w:t>
            </w:r>
          </w:p>
        </w:tc>
        <w:tc>
          <w:tcPr>
            <w:tcW w:type="dxa" w:w="157"/>
          </w:tcPr>
          <w:p>
            <w:r>
              <w:t>Work-life balance</w:t>
            </w:r>
          </w:p>
        </w:tc>
        <w:tc>
          <w:tcPr>
            <w:tcW w:type="dxa" w:w="157"/>
          </w:tcPr>
          <w:p>
            <w:r>
              <w:t>Lifestyle diseases management</w:t>
            </w:r>
          </w:p>
        </w:tc>
        <w:tc>
          <w:tcPr>
            <w:tcW w:type="dxa" w:w="157"/>
          </w:tcPr>
          <w:p>
            <w:r>
              <w:t>Effective Parenting skills (Managing children and teenagers)</w:t>
            </w:r>
          </w:p>
        </w:tc>
        <w:tc>
          <w:tcPr>
            <w:tcW w:type="dxa" w:w="157"/>
          </w:tcPr>
          <w:p>
            <w:r>
              <w:t>nan</w:t>
            </w:r>
          </w:p>
        </w:tc>
        <w:tc>
          <w:tcPr>
            <w:tcW w:type="dxa" w:w="157"/>
          </w:tcPr>
          <w:p>
            <w:r>
              <w:t>nan</w:t>
            </w:r>
          </w:p>
        </w:tc>
        <w:tc>
          <w:tcPr>
            <w:tcW w:type="dxa" w:w="157"/>
          </w:tcPr>
          <w:p>
            <w:r>
              <w:t>nan</w:t>
            </w:r>
          </w:p>
        </w:tc>
        <w:tc>
          <w:tcPr>
            <w:tcW w:type="dxa" w:w="157"/>
          </w:tcPr>
          <w:p>
            <w:r>
              <w:t>Youth/Peer mentorship program (Training for your adolescent son/daughter)</w:t>
            </w:r>
          </w:p>
        </w:tc>
        <w:tc>
          <w:tcPr>
            <w:tcW w:type="dxa" w:w="157"/>
          </w:tcPr>
          <w:p>
            <w:r>
              <w:t>Family Health program- relationships/ Marriage issues/ Parenting (Training for couples)</w:t>
            </w:r>
          </w:p>
        </w:tc>
        <w:tc>
          <w:tcPr>
            <w:tcW w:type="dxa" w:w="157"/>
          </w:tcPr>
          <w:p>
            <w:r>
              <w:t>nan</w:t>
            </w:r>
          </w:p>
        </w:tc>
        <w:tc>
          <w:tcPr>
            <w:tcW w:type="dxa" w:w="157"/>
          </w:tcPr>
          <w:p>
            <w:r>
              <w:t>nan</w:t>
            </w:r>
          </w:p>
        </w:tc>
        <w:tc>
          <w:tcPr>
            <w:tcW w:type="dxa" w:w="157"/>
          </w:tcPr>
          <w:p>
            <w:r>
              <w:t>nan</w:t>
            </w:r>
          </w:p>
        </w:tc>
        <w:tc>
          <w:tcPr>
            <w:tcW w:type="dxa" w:w="157"/>
          </w:tcPr>
          <w:p>
            <w:r>
              <w:t>Health club (Those interested in healthy living aspects, healthy eating, exercising, health promotion etc.)</w:t>
            </w:r>
          </w:p>
        </w:tc>
      </w:tr>
      <w:tr>
        <w:tc>
          <w:tcPr>
            <w:tcW w:type="dxa" w:w="157"/>
          </w:tcPr>
          <w:p>
            <w:r>
              <w:t>118531938976.0</w:t>
            </w:r>
          </w:p>
        </w:tc>
        <w:tc>
          <w:tcPr>
            <w:tcW w:type="dxa" w:w="157"/>
          </w:tcPr>
          <w:p>
            <w:r>
              <w:t>I Agree (Continue with Survey)</w:t>
            </w:r>
          </w:p>
        </w:tc>
        <w:tc>
          <w:tcPr>
            <w:tcW w:type="dxa" w:w="157"/>
          </w:tcPr>
          <w:p>
            <w:r>
              <w:t>Male</w:t>
            </w:r>
          </w:p>
        </w:tc>
        <w:tc>
          <w:tcPr>
            <w:tcW w:type="dxa" w:w="157"/>
          </w:tcPr>
          <w:p>
            <w:r>
              <w:t>41-45 years</w:t>
            </w:r>
          </w:p>
        </w:tc>
        <w:tc>
          <w:tcPr>
            <w:tcW w:type="dxa" w:w="157"/>
          </w:tcPr>
          <w:p>
            <w:r>
              <w:t>Finance</w:t>
            </w:r>
          </w:p>
        </w:tc>
        <w:tc>
          <w:tcPr>
            <w:tcW w:type="dxa" w:w="157"/>
          </w:tcPr>
          <w:p>
            <w:r>
              <w:t>10.0</w:t>
            </w:r>
          </w:p>
        </w:tc>
        <w:tc>
          <w:tcPr>
            <w:tcW w:type="dxa" w:w="157"/>
          </w:tcPr>
          <w:p>
            <w:r>
              <w:t>8.0</w:t>
            </w:r>
          </w:p>
        </w:tc>
        <w:tc>
          <w:tcPr>
            <w:tcW w:type="dxa" w:w="157"/>
          </w:tcPr>
          <w:p>
            <w:r>
              <w:t>10.0</w:t>
            </w:r>
          </w:p>
        </w:tc>
        <w:tc>
          <w:tcPr>
            <w:tcW w:type="dxa" w:w="157"/>
          </w:tcPr>
          <w:p>
            <w:r>
              <w:t>10.0</w:t>
            </w:r>
          </w:p>
        </w:tc>
        <w:tc>
          <w:tcPr>
            <w:tcW w:type="dxa" w:w="157"/>
          </w:tcPr>
          <w:p>
            <w:r>
              <w:t>10.0</w:t>
            </w:r>
          </w:p>
        </w:tc>
        <w:tc>
          <w:tcPr>
            <w:tcW w:type="dxa" w:w="157"/>
          </w:tcPr>
          <w:p>
            <w:r>
              <w:t>6.0</w:t>
            </w:r>
          </w:p>
        </w:tc>
        <w:tc>
          <w:tcPr>
            <w:tcW w:type="dxa" w:w="157"/>
          </w:tcPr>
          <w:p>
            <w:r>
              <w:t>7.0</w:t>
            </w:r>
          </w:p>
        </w:tc>
        <w:tc>
          <w:tcPr>
            <w:tcW w:type="dxa" w:w="157"/>
          </w:tcPr>
          <w:p>
            <w:r>
              <w:t>6.0</w:t>
            </w:r>
          </w:p>
        </w:tc>
        <w:tc>
          <w:tcPr>
            <w:tcW w:type="dxa" w:w="157"/>
          </w:tcPr>
          <w:p>
            <w:r>
              <w:t>nan</w:t>
            </w:r>
          </w:p>
        </w:tc>
        <w:tc>
          <w:tcPr>
            <w:tcW w:type="dxa" w:w="157"/>
          </w:tcPr>
          <w:p>
            <w:r>
              <w:t>5.0</w:t>
            </w:r>
          </w:p>
        </w:tc>
        <w:tc>
          <w:tcPr>
            <w:tcW w:type="dxa" w:w="157"/>
          </w:tcPr>
          <w:p>
            <w:r>
              <w:t>10.0</w:t>
            </w:r>
          </w:p>
        </w:tc>
        <w:tc>
          <w:tcPr>
            <w:tcW w:type="dxa" w:w="157"/>
          </w:tcPr>
          <w:p>
            <w:r>
              <w:t>10.0</w:t>
            </w:r>
          </w:p>
        </w:tc>
        <w:tc>
          <w:tcPr>
            <w:tcW w:type="dxa" w:w="157"/>
          </w:tcPr>
          <w:p>
            <w:r>
              <w:t>10.0</w:t>
            </w:r>
          </w:p>
        </w:tc>
        <w:tc>
          <w:tcPr>
            <w:tcW w:type="dxa" w:w="157"/>
          </w:tcPr>
          <w:p>
            <w:r>
              <w:t>10.0</w:t>
            </w:r>
          </w:p>
        </w:tc>
        <w:tc>
          <w:tcPr>
            <w:tcW w:type="dxa" w:w="157"/>
          </w:tcPr>
          <w:p>
            <w:r>
              <w:t>GYM/AEROBICS</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DIET/NUTRITION PROGRAMS</w:t>
            </w:r>
          </w:p>
        </w:tc>
        <w:tc>
          <w:tcPr>
            <w:tcW w:type="dxa" w:w="157"/>
          </w:tcPr>
          <w:p>
            <w:r>
              <w:t>STAIRCASE/STEP CHALLENGE</w:t>
            </w:r>
          </w:p>
        </w:tc>
        <w:tc>
          <w:tcPr>
            <w:tcW w:type="dxa" w:w="157"/>
          </w:tcPr>
          <w:p>
            <w:r>
              <w:t>nan</w:t>
            </w:r>
          </w:p>
        </w:tc>
        <w:tc>
          <w:tcPr>
            <w:tcW w:type="dxa" w:w="157"/>
          </w:tcPr>
          <w:p>
            <w:r>
              <w:t>nan</w:t>
            </w:r>
          </w:p>
        </w:tc>
        <w:tc>
          <w:tcPr>
            <w:tcW w:type="dxa" w:w="157"/>
          </w:tcPr>
          <w:p>
            <w:r>
              <w:t>Personal issues</w:t>
            </w:r>
          </w:p>
        </w:tc>
        <w:tc>
          <w:tcPr>
            <w:tcW w:type="dxa" w:w="157"/>
          </w:tcPr>
          <w:p>
            <w:r>
              <w:t>nan</w:t>
            </w:r>
          </w:p>
        </w:tc>
        <w:tc>
          <w:tcPr>
            <w:tcW w:type="dxa" w:w="157"/>
          </w:tcPr>
          <w:p>
            <w:r>
              <w:t>Building Healthy families</w:t>
            </w:r>
          </w:p>
        </w:tc>
        <w:tc>
          <w:tcPr>
            <w:tcW w:type="dxa" w:w="157"/>
          </w:tcPr>
          <w:p>
            <w:r>
              <w:t>nan</w:t>
            </w:r>
          </w:p>
        </w:tc>
        <w:tc>
          <w:tcPr>
            <w:tcW w:type="dxa" w:w="157"/>
          </w:tcPr>
          <w:p>
            <w:r>
              <w:t>Financial Wellbeing</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nan</w:t>
            </w:r>
          </w:p>
        </w:tc>
        <w:tc>
          <w:tcPr>
            <w:tcW w:type="dxa" w:w="157"/>
          </w:tcPr>
          <w:p>
            <w:r>
              <w:t>Work-life balance</w:t>
            </w:r>
          </w:p>
        </w:tc>
        <w:tc>
          <w:tcPr>
            <w:tcW w:type="dxa" w:w="157"/>
          </w:tcPr>
          <w:p>
            <w:r>
              <w:t>Lifestyle diseases management</w:t>
            </w:r>
          </w:p>
        </w:tc>
        <w:tc>
          <w:tcPr>
            <w:tcW w:type="dxa" w:w="157"/>
          </w:tcPr>
          <w:p>
            <w:r>
              <w:t>nan</w:t>
            </w:r>
          </w:p>
        </w:tc>
        <w:tc>
          <w:tcPr>
            <w:tcW w:type="dxa" w:w="157"/>
          </w:tcPr>
          <w:p>
            <w:r>
              <w:t>Wellness coordinators/ Ambassador for Change</w:t>
            </w:r>
          </w:p>
        </w:tc>
        <w:tc>
          <w:tcPr>
            <w:tcW w:type="dxa" w:w="157"/>
          </w:tcPr>
          <w:p>
            <w:r>
              <w:t>nan</w:t>
            </w:r>
          </w:p>
        </w:tc>
        <w:tc>
          <w:tcPr>
            <w:tcW w:type="dxa" w:w="157"/>
          </w:tcPr>
          <w:p>
            <w:r>
              <w:t>nan</w:t>
            </w:r>
          </w:p>
        </w:tc>
        <w:tc>
          <w:tcPr>
            <w:tcW w:type="dxa" w:w="157"/>
          </w:tcPr>
          <w:p>
            <w:r>
              <w:t>nan</w:t>
            </w:r>
          </w:p>
        </w:tc>
        <w:tc>
          <w:tcPr>
            <w:tcW w:type="dxa" w:w="157"/>
          </w:tcPr>
          <w:p>
            <w:r>
              <w:t>Family Health program- relationships/ Marriage issues/ Parenting (Training for couples)</w:t>
            </w:r>
          </w:p>
        </w:tc>
        <w:tc>
          <w:tcPr>
            <w:tcW w:type="dxa" w:w="157"/>
          </w:tcPr>
          <w:p>
            <w:r>
              <w:t>Thrive club (Those living positively with a life’s challenging phenomena; Disease, Disability etc.)</w:t>
            </w:r>
          </w:p>
        </w:tc>
        <w:tc>
          <w:tcPr>
            <w:tcW w:type="dxa" w:w="157"/>
          </w:tcPr>
          <w:p>
            <w:r>
              <w:t>nan</w:t>
            </w:r>
          </w:p>
        </w:tc>
        <w:tc>
          <w:tcPr>
            <w:tcW w:type="dxa" w:w="157"/>
          </w:tcPr>
          <w:p>
            <w:r>
              <w:t>nan</w:t>
            </w:r>
          </w:p>
        </w:tc>
        <w:tc>
          <w:tcPr>
            <w:tcW w:type="dxa" w:w="157"/>
          </w:tcPr>
          <w:p>
            <w:r>
              <w:t>Health club (Those interested in healthy living aspects, healthy eating, exercising, health promotion etc.)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